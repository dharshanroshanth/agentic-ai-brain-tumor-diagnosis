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F37B" w14:textId="77777777" w:rsidR="00723114" w:rsidRDefault="00990E08">
      <w:pPr>
        <w:spacing w:before="120" w:after="360"/>
        <w:jc w:val="center"/>
      </w:pPr>
      <w:r>
        <w:rPr>
          <w:b/>
          <w:sz w:val="32"/>
        </w:rPr>
        <w:t>AGENTIC AI BASED BRAIN TUMOR DIAGNOSIS ASSISTANT</w:t>
      </w:r>
    </w:p>
    <w:p w14:paraId="02CD7514" w14:textId="77777777" w:rsidR="00723114" w:rsidRDefault="00990E08">
      <w:pPr>
        <w:spacing w:after="280"/>
        <w:jc w:val="center"/>
      </w:pPr>
      <w:r>
        <w:rPr>
          <w:b/>
          <w:sz w:val="28"/>
        </w:rPr>
        <w:t>A PROJECT REPORT</w:t>
      </w:r>
    </w:p>
    <w:p w14:paraId="1F112702" w14:textId="77777777" w:rsidR="00723114" w:rsidRDefault="00990E08">
      <w:pPr>
        <w:jc w:val="center"/>
      </w:pPr>
      <w:r>
        <w:t>Submitted by</w:t>
      </w:r>
    </w:p>
    <w:p w14:paraId="701227AE" w14:textId="77777777" w:rsidR="00723114" w:rsidRDefault="00990E08">
      <w:pPr>
        <w:spacing w:after="0"/>
        <w:jc w:val="center"/>
      </w:pPr>
      <w:r>
        <w:rPr>
          <w:b/>
          <w:sz w:val="26"/>
        </w:rPr>
        <w:t>DEEPIKA R</w:t>
      </w:r>
    </w:p>
    <w:p w14:paraId="038938A6" w14:textId="77777777" w:rsidR="00723114" w:rsidRDefault="00990E08">
      <w:pPr>
        <w:spacing w:after="160"/>
        <w:jc w:val="center"/>
      </w:pPr>
      <w:r>
        <w:t>(23ADR026)</w:t>
      </w:r>
    </w:p>
    <w:p w14:paraId="424EE44A" w14:textId="77777777" w:rsidR="00723114" w:rsidRDefault="00990E08">
      <w:pPr>
        <w:spacing w:after="0"/>
        <w:jc w:val="center"/>
      </w:pPr>
      <w:r>
        <w:rPr>
          <w:b/>
          <w:sz w:val="26"/>
        </w:rPr>
        <w:t>DHARSHAN ROSHANTH V</w:t>
      </w:r>
    </w:p>
    <w:p w14:paraId="6798B642" w14:textId="77777777" w:rsidR="00723114" w:rsidRDefault="00990E08">
      <w:pPr>
        <w:spacing w:after="160"/>
        <w:jc w:val="center"/>
      </w:pPr>
      <w:r>
        <w:t>(23ADR033)</w:t>
      </w:r>
    </w:p>
    <w:p w14:paraId="6894F7D6" w14:textId="77777777" w:rsidR="00723114" w:rsidRDefault="00990E08">
      <w:pPr>
        <w:spacing w:after="0"/>
        <w:jc w:val="center"/>
      </w:pPr>
      <w:r>
        <w:rPr>
          <w:b/>
          <w:sz w:val="26"/>
        </w:rPr>
        <w:t>DEEPAN V</w:t>
      </w:r>
    </w:p>
    <w:p w14:paraId="35F4C23B" w14:textId="77777777" w:rsidR="00723114" w:rsidRDefault="00990E08">
      <w:pPr>
        <w:spacing w:after="160"/>
        <w:jc w:val="center"/>
      </w:pPr>
      <w:r>
        <w:t>(23ADR025)</w:t>
      </w:r>
    </w:p>
    <w:p w14:paraId="09CC2415" w14:textId="77777777" w:rsidR="00723114" w:rsidRDefault="00990E08">
      <w:pPr>
        <w:spacing w:before="120"/>
        <w:jc w:val="center"/>
      </w:pPr>
      <w:r>
        <w:t>in partial fulfilment of the requirements for the award of the degree of</w:t>
      </w:r>
    </w:p>
    <w:p w14:paraId="7790FA84" w14:textId="77777777" w:rsidR="00723114" w:rsidRDefault="00990E08">
      <w:pPr>
        <w:spacing w:after="40"/>
        <w:jc w:val="center"/>
      </w:pPr>
      <w:r>
        <w:rPr>
          <w:b/>
          <w:sz w:val="28"/>
        </w:rPr>
        <w:t>BACHELOR OF TECHNOLOGY</w:t>
      </w:r>
    </w:p>
    <w:p w14:paraId="0FE77F56" w14:textId="77777777" w:rsidR="00723114" w:rsidRDefault="00990E08">
      <w:pPr>
        <w:spacing w:after="40"/>
        <w:jc w:val="center"/>
      </w:pPr>
      <w:r>
        <w:t>IN</w:t>
      </w:r>
    </w:p>
    <w:p w14:paraId="3F0CB094" w14:textId="77777777" w:rsidR="00723114" w:rsidRDefault="00990E08">
      <w:pPr>
        <w:spacing w:after="320"/>
        <w:jc w:val="center"/>
      </w:pPr>
      <w:r>
        <w:rPr>
          <w:b/>
          <w:sz w:val="28"/>
        </w:rPr>
        <w:t>ARTIFICIAL INTELLIGENCE AND DATA SCIENCE</w:t>
      </w:r>
    </w:p>
    <w:p w14:paraId="64DEE94B" w14:textId="77777777" w:rsidR="00723114" w:rsidRDefault="00990E08">
      <w:pPr>
        <w:spacing w:after="40"/>
        <w:jc w:val="center"/>
      </w:pPr>
      <w:r>
        <w:rPr>
          <w:b/>
          <w:sz w:val="28"/>
        </w:rPr>
        <w:t>DEPARTMENT OF ARTIFICIAL INTELLIGENCE</w:t>
      </w:r>
    </w:p>
    <w:p w14:paraId="56A8BFAE" w14:textId="77777777" w:rsidR="00723114" w:rsidRDefault="00990E08">
      <w:pPr>
        <w:spacing w:after="40"/>
        <w:jc w:val="center"/>
      </w:pPr>
      <w:r>
        <w:rPr>
          <w:b/>
          <w:sz w:val="28"/>
        </w:rPr>
        <w:t>KONGU ENGINEERING COLLEGE</w:t>
      </w:r>
    </w:p>
    <w:p w14:paraId="22CE6375" w14:textId="77777777" w:rsidR="00723114" w:rsidRDefault="00990E08">
      <w:pPr>
        <w:spacing w:after="40"/>
        <w:jc w:val="center"/>
      </w:pPr>
      <w:r>
        <w:t>(Autonomous)</w:t>
      </w:r>
    </w:p>
    <w:p w14:paraId="62CA52E6" w14:textId="77777777" w:rsidR="00723114" w:rsidRDefault="00990E08">
      <w:pPr>
        <w:spacing w:after="280"/>
        <w:jc w:val="center"/>
      </w:pPr>
      <w:r>
        <w:rPr>
          <w:b/>
          <w:sz w:val="26"/>
        </w:rPr>
        <w:t>PERUNDURAI, ERODE – 638 060</w:t>
      </w:r>
    </w:p>
    <w:p w14:paraId="06DB21C4" w14:textId="77777777" w:rsidR="00723114" w:rsidRDefault="00990E08">
      <w:pPr>
        <w:spacing w:after="120"/>
        <w:jc w:val="center"/>
      </w:pPr>
      <w:r>
        <w:rPr>
          <w:b/>
          <w:sz w:val="28"/>
        </w:rPr>
        <w:t>NOVEMBER 2026</w:t>
      </w:r>
    </w:p>
    <w:p w14:paraId="1FAB185F" w14:textId="77777777" w:rsidR="00723114" w:rsidRDefault="00990E08">
      <w:r>
        <w:br w:type="page"/>
      </w:r>
    </w:p>
    <w:p w14:paraId="01D2C8E3" w14:textId="77777777" w:rsidR="00723114" w:rsidRDefault="00990E08">
      <w:pPr>
        <w:spacing w:after="40"/>
        <w:jc w:val="center"/>
      </w:pPr>
      <w:r>
        <w:rPr>
          <w:b/>
          <w:sz w:val="28"/>
        </w:rPr>
        <w:lastRenderedPageBreak/>
        <w:t>DEPARTMENT OF ARTIFICIAL INTELLIGENCE</w:t>
      </w:r>
    </w:p>
    <w:p w14:paraId="0E714DD0" w14:textId="77777777" w:rsidR="00723114" w:rsidRDefault="00990E08">
      <w:pPr>
        <w:spacing w:after="40"/>
        <w:jc w:val="center"/>
      </w:pPr>
      <w:r>
        <w:rPr>
          <w:b/>
          <w:sz w:val="28"/>
        </w:rPr>
        <w:t>KONGU ENGINEERING COLLEGE</w:t>
      </w:r>
    </w:p>
    <w:p w14:paraId="2BC2D186" w14:textId="77777777" w:rsidR="00723114" w:rsidRDefault="00990E08">
      <w:pPr>
        <w:spacing w:after="40"/>
        <w:jc w:val="center"/>
      </w:pPr>
      <w:r>
        <w:rPr>
          <w:b/>
        </w:rPr>
        <w:t>(Autonomous)</w:t>
      </w:r>
    </w:p>
    <w:p w14:paraId="6BECCB8E" w14:textId="77777777" w:rsidR="00723114" w:rsidRDefault="00990E08">
      <w:pPr>
        <w:spacing w:after="40"/>
        <w:jc w:val="center"/>
      </w:pPr>
      <w:r>
        <w:rPr>
          <w:b/>
        </w:rPr>
        <w:t>PERUNDURAI, ERODE – 638 060</w:t>
      </w:r>
    </w:p>
    <w:p w14:paraId="764A0A88" w14:textId="77777777" w:rsidR="00723114" w:rsidRDefault="00990E08">
      <w:pPr>
        <w:spacing w:after="320"/>
        <w:jc w:val="center"/>
      </w:pPr>
      <w:r>
        <w:rPr>
          <w:b/>
        </w:rPr>
        <w:t>NOVEMBER 2026</w:t>
      </w:r>
    </w:p>
    <w:p w14:paraId="1182FEAB" w14:textId="77777777" w:rsidR="00723114" w:rsidRDefault="00990E08">
      <w:pPr>
        <w:spacing w:after="320"/>
        <w:jc w:val="center"/>
      </w:pPr>
      <w:r>
        <w:rPr>
          <w:b/>
          <w:sz w:val="28"/>
        </w:rPr>
        <w:t>BONAFIDE CERTIFICATE</w:t>
      </w:r>
    </w:p>
    <w:p w14:paraId="697091F4" w14:textId="77777777" w:rsidR="00723114" w:rsidRDefault="00990E08">
      <w:pPr>
        <w:spacing w:after="480" w:line="480" w:lineRule="auto"/>
        <w:jc w:val="both"/>
      </w:pPr>
      <w:r>
        <w:t xml:space="preserve">This is to certify that the project report entitled </w:t>
      </w:r>
      <w:r>
        <w:rPr>
          <w:b/>
        </w:rPr>
        <w:t>“AGENTIC AI BASED BRAIN TUMOR DIAGNOSIS ASSISTANT”</w:t>
      </w:r>
      <w:r>
        <w:t xml:space="preserve"> is the bonafide record of the project work done by </w:t>
      </w:r>
      <w:r>
        <w:rPr>
          <w:b/>
        </w:rPr>
        <w:t>DEEPIKA R (Register No: 23ADR026)</w:t>
      </w:r>
      <w:r>
        <w:t xml:space="preserve">, </w:t>
      </w:r>
      <w:r>
        <w:rPr>
          <w:b/>
        </w:rPr>
        <w:t>DHARSHAN ROSHANTH V (Register No: 23ADR033)</w:t>
      </w:r>
      <w:r>
        <w:t xml:space="preserve"> and </w:t>
      </w:r>
      <w:r>
        <w:rPr>
          <w:b/>
        </w:rPr>
        <w:t>DEEPAN V (Register No: 23ADR025)</w:t>
      </w:r>
      <w:r>
        <w:t>, in partial fulfilment of the requirements for the award of the Degree of Bachelor of Technology in Artificial Intelligence and Data Science of Anna University, Chennai, during the year 2026 – 2027.</w:t>
      </w:r>
    </w:p>
    <w:tbl>
      <w:tblPr>
        <w:tblW w:w="0" w:type="auto"/>
        <w:tblLook w:val="04A0" w:firstRow="1" w:lastRow="0" w:firstColumn="1" w:lastColumn="0" w:noHBand="0" w:noVBand="1"/>
      </w:tblPr>
      <w:tblGrid>
        <w:gridCol w:w="4394"/>
        <w:gridCol w:w="4394"/>
      </w:tblGrid>
      <w:tr w:rsidR="00723114" w14:paraId="114B769B" w14:textId="77777777">
        <w:tc>
          <w:tcPr>
            <w:tcW w:w="4394" w:type="dxa"/>
          </w:tcPr>
          <w:p w14:paraId="1E9C2173" w14:textId="77777777" w:rsidR="00723114" w:rsidRDefault="00990E08">
            <w:pPr>
              <w:spacing w:after="40" w:line="240" w:lineRule="auto"/>
            </w:pPr>
            <w:r>
              <w:rPr>
                <w:b/>
                <w:sz w:val="22"/>
              </w:rPr>
              <w:t>SUPERVISOR</w:t>
            </w:r>
          </w:p>
          <w:p w14:paraId="66BBEA27" w14:textId="77777777" w:rsidR="00723114" w:rsidRDefault="00990E08">
            <w:pPr>
              <w:spacing w:after="40" w:line="240" w:lineRule="auto"/>
            </w:pPr>
            <w:r>
              <w:rPr>
                <w:sz w:val="22"/>
              </w:rPr>
              <w:t xml:space="preserve"> </w:t>
            </w:r>
          </w:p>
          <w:p w14:paraId="5212CEE8" w14:textId="77777777" w:rsidR="00723114" w:rsidRDefault="00990E08">
            <w:pPr>
              <w:spacing w:after="40" w:line="240" w:lineRule="auto"/>
            </w:pPr>
            <w:r>
              <w:rPr>
                <w:sz w:val="22"/>
              </w:rPr>
              <w:t xml:space="preserve"> </w:t>
            </w:r>
          </w:p>
          <w:p w14:paraId="369873F9" w14:textId="77777777" w:rsidR="00723114" w:rsidRDefault="00990E08">
            <w:pPr>
              <w:spacing w:after="40" w:line="240" w:lineRule="auto"/>
            </w:pPr>
            <w:r>
              <w:rPr>
                <w:sz w:val="22"/>
              </w:rPr>
              <w:t>Ms. M. Sri Kruthika, M.E.,</w:t>
            </w:r>
          </w:p>
          <w:p w14:paraId="11A5DB32" w14:textId="77777777" w:rsidR="00723114" w:rsidRDefault="00990E08">
            <w:pPr>
              <w:spacing w:after="40" w:line="240" w:lineRule="auto"/>
            </w:pPr>
            <w:r>
              <w:rPr>
                <w:sz w:val="22"/>
              </w:rPr>
              <w:t>Assistant Professor,</w:t>
            </w:r>
          </w:p>
          <w:p w14:paraId="22D6C86F" w14:textId="77777777" w:rsidR="00723114" w:rsidRDefault="00990E08">
            <w:pPr>
              <w:spacing w:after="40" w:line="240" w:lineRule="auto"/>
            </w:pPr>
            <w:r>
              <w:rPr>
                <w:sz w:val="22"/>
              </w:rPr>
              <w:t>Department of Artificial Intelligence</w:t>
            </w:r>
          </w:p>
          <w:p w14:paraId="24D417CD" w14:textId="77777777" w:rsidR="00723114" w:rsidRDefault="00990E08">
            <w:pPr>
              <w:spacing w:after="40" w:line="240" w:lineRule="auto"/>
            </w:pPr>
            <w:r>
              <w:rPr>
                <w:sz w:val="22"/>
              </w:rPr>
              <w:t>and Data Science</w:t>
            </w:r>
          </w:p>
        </w:tc>
        <w:tc>
          <w:tcPr>
            <w:tcW w:w="4394" w:type="dxa"/>
          </w:tcPr>
          <w:p w14:paraId="77A1E644" w14:textId="77777777" w:rsidR="00723114" w:rsidRDefault="00990E08">
            <w:pPr>
              <w:spacing w:after="40" w:line="240" w:lineRule="auto"/>
              <w:jc w:val="right"/>
            </w:pPr>
            <w:r>
              <w:rPr>
                <w:b/>
                <w:sz w:val="22"/>
              </w:rPr>
              <w:t>HEAD OF THE DEPARTMENT</w:t>
            </w:r>
          </w:p>
          <w:p w14:paraId="190BB3E5" w14:textId="77777777" w:rsidR="00723114" w:rsidRDefault="00990E08">
            <w:pPr>
              <w:spacing w:after="40" w:line="240" w:lineRule="auto"/>
              <w:jc w:val="right"/>
            </w:pPr>
            <w:r>
              <w:rPr>
                <w:sz w:val="22"/>
              </w:rPr>
              <w:t xml:space="preserve"> </w:t>
            </w:r>
          </w:p>
          <w:p w14:paraId="71010EF6" w14:textId="77777777" w:rsidR="00723114" w:rsidRDefault="00990E08">
            <w:pPr>
              <w:spacing w:after="40" w:line="240" w:lineRule="auto"/>
              <w:jc w:val="right"/>
            </w:pPr>
            <w:r>
              <w:rPr>
                <w:sz w:val="22"/>
              </w:rPr>
              <w:t xml:space="preserve"> </w:t>
            </w:r>
          </w:p>
          <w:p w14:paraId="50A7EB1A" w14:textId="77777777" w:rsidR="00723114" w:rsidRDefault="00990E08">
            <w:pPr>
              <w:spacing w:after="40" w:line="240" w:lineRule="auto"/>
              <w:jc w:val="right"/>
            </w:pPr>
            <w:r>
              <w:rPr>
                <w:sz w:val="22"/>
              </w:rPr>
              <w:t>Dr. P. Natesan, M.E., Ph.D.,</w:t>
            </w:r>
          </w:p>
          <w:p w14:paraId="54F32879" w14:textId="77777777" w:rsidR="00723114" w:rsidRDefault="00990E08">
            <w:pPr>
              <w:spacing w:after="40" w:line="240" w:lineRule="auto"/>
              <w:jc w:val="right"/>
            </w:pPr>
            <w:r>
              <w:rPr>
                <w:sz w:val="22"/>
              </w:rPr>
              <w:t>Head of the Department,</w:t>
            </w:r>
          </w:p>
          <w:p w14:paraId="0F64969B" w14:textId="77777777" w:rsidR="00723114" w:rsidRDefault="00990E08">
            <w:pPr>
              <w:spacing w:after="40" w:line="240" w:lineRule="auto"/>
              <w:jc w:val="right"/>
            </w:pPr>
            <w:r>
              <w:rPr>
                <w:sz w:val="22"/>
              </w:rPr>
              <w:t>Department of Artificial Intelligence</w:t>
            </w:r>
          </w:p>
          <w:p w14:paraId="20F27A53" w14:textId="77777777" w:rsidR="00723114" w:rsidRDefault="00990E08">
            <w:pPr>
              <w:spacing w:after="40" w:line="240" w:lineRule="auto"/>
              <w:jc w:val="right"/>
            </w:pPr>
            <w:r>
              <w:rPr>
                <w:sz w:val="22"/>
              </w:rPr>
              <w:t>and Data Science</w:t>
            </w:r>
          </w:p>
        </w:tc>
      </w:tr>
    </w:tbl>
    <w:p w14:paraId="1711D17B" w14:textId="77777777" w:rsidR="00723114" w:rsidRDefault="00723114">
      <w:pPr>
        <w:spacing w:after="160"/>
      </w:pPr>
    </w:p>
    <w:p w14:paraId="219E25DD" w14:textId="77777777" w:rsidR="00723114" w:rsidRDefault="00990E08">
      <w:pPr>
        <w:spacing w:after="360"/>
      </w:pPr>
      <w:r>
        <w:t>Date:</w:t>
      </w:r>
    </w:p>
    <w:p w14:paraId="4B1F6261" w14:textId="77777777" w:rsidR="00723114" w:rsidRDefault="00990E08">
      <w:pPr>
        <w:spacing w:after="480"/>
      </w:pPr>
      <w:r>
        <w:t>Submitted for the end semester Viva-Voce examination held on ____________________</w:t>
      </w:r>
    </w:p>
    <w:tbl>
      <w:tblPr>
        <w:tblW w:w="0" w:type="auto"/>
        <w:tblLook w:val="04A0" w:firstRow="1" w:lastRow="0" w:firstColumn="1" w:lastColumn="0" w:noHBand="0" w:noVBand="1"/>
      </w:tblPr>
      <w:tblGrid>
        <w:gridCol w:w="4394"/>
        <w:gridCol w:w="4394"/>
      </w:tblGrid>
      <w:tr w:rsidR="00723114" w14:paraId="547716FA" w14:textId="77777777">
        <w:tc>
          <w:tcPr>
            <w:tcW w:w="4394" w:type="dxa"/>
            <w:vAlign w:val="center"/>
          </w:tcPr>
          <w:p w14:paraId="0E0E0DF1" w14:textId="77777777" w:rsidR="00723114" w:rsidRDefault="00990E08">
            <w:pPr>
              <w:spacing w:before="40" w:after="40" w:line="240" w:lineRule="auto"/>
            </w:pPr>
            <w:r>
              <w:rPr>
                <w:b/>
              </w:rPr>
              <w:t>INTERNAL EXAMINER</w:t>
            </w:r>
          </w:p>
        </w:tc>
        <w:tc>
          <w:tcPr>
            <w:tcW w:w="4394" w:type="dxa"/>
            <w:vAlign w:val="center"/>
          </w:tcPr>
          <w:p w14:paraId="4C397CD7" w14:textId="77777777" w:rsidR="00723114" w:rsidRDefault="00990E08">
            <w:pPr>
              <w:spacing w:before="40" w:after="40" w:line="240" w:lineRule="auto"/>
              <w:jc w:val="right"/>
            </w:pPr>
            <w:r>
              <w:rPr>
                <w:b/>
              </w:rPr>
              <w:t>EXTERNAL EXAMINER</w:t>
            </w:r>
          </w:p>
        </w:tc>
      </w:tr>
    </w:tbl>
    <w:p w14:paraId="77B94A9C" w14:textId="77777777" w:rsidR="00723114" w:rsidRDefault="00990E08">
      <w:r>
        <w:br w:type="page"/>
      </w:r>
    </w:p>
    <w:p w14:paraId="1A70420D" w14:textId="77777777" w:rsidR="00723114" w:rsidRDefault="00990E08">
      <w:pPr>
        <w:spacing w:after="360"/>
        <w:jc w:val="center"/>
      </w:pPr>
      <w:r>
        <w:rPr>
          <w:b/>
          <w:sz w:val="28"/>
        </w:rPr>
        <w:lastRenderedPageBreak/>
        <w:t>DECLARATION</w:t>
      </w:r>
    </w:p>
    <w:p w14:paraId="5FA2BE78" w14:textId="77777777" w:rsidR="00723114" w:rsidRDefault="00990E08">
      <w:pPr>
        <w:spacing w:after="560" w:line="480" w:lineRule="auto"/>
        <w:jc w:val="both"/>
      </w:pPr>
      <w:r>
        <w:t xml:space="preserve">We affirm that the Project Report titled </w:t>
      </w:r>
      <w:r>
        <w:rPr>
          <w:b/>
        </w:rPr>
        <w:t>“AGENTIC AI BASED BRAIN TUMOR DIAGNOSIS ASSISTANT”</w:t>
      </w:r>
      <w:r>
        <w:t xml:space="preserve"> being submitted in partial fulfilment of the requirements for the award of the degree of Bachelor of Technology in Artificial Intelligence and Data Science is the original work carried out by us. It has not formed the part of any other project report or dissertation on the basis of which a degree or award was conferred on an earlier occasion on this or any other candidate.</w:t>
      </w:r>
    </w:p>
    <w:p w14:paraId="0171E1F5" w14:textId="77777777" w:rsidR="00723114" w:rsidRDefault="00990E08">
      <w:pPr>
        <w:spacing w:after="120"/>
        <w:jc w:val="right"/>
      </w:pPr>
      <w:r>
        <w:rPr>
          <w:b/>
        </w:rPr>
        <w:t>DEEPIKA R   (23ADR026)</w:t>
      </w:r>
    </w:p>
    <w:p w14:paraId="08F617C0" w14:textId="77777777" w:rsidR="00723114" w:rsidRDefault="00990E08">
      <w:pPr>
        <w:spacing w:after="120"/>
        <w:jc w:val="right"/>
      </w:pPr>
      <w:r>
        <w:rPr>
          <w:b/>
        </w:rPr>
        <w:t>DHARSHAN ROSHANTH V   (23ADR033)</w:t>
      </w:r>
    </w:p>
    <w:p w14:paraId="63F9C683" w14:textId="77777777" w:rsidR="00723114" w:rsidRDefault="00990E08">
      <w:pPr>
        <w:spacing w:after="120"/>
        <w:jc w:val="right"/>
      </w:pPr>
      <w:r>
        <w:rPr>
          <w:b/>
        </w:rPr>
        <w:t>DEEPAN V   (23ADR025)</w:t>
      </w:r>
    </w:p>
    <w:p w14:paraId="004189EA" w14:textId="77777777" w:rsidR="00723114" w:rsidRDefault="00990E08">
      <w:pPr>
        <w:spacing w:before="360" w:after="480"/>
      </w:pPr>
      <w:r>
        <w:t>Date:</w:t>
      </w:r>
    </w:p>
    <w:p w14:paraId="6D548A9B" w14:textId="77777777" w:rsidR="00723114" w:rsidRDefault="00990E08">
      <w:pPr>
        <w:spacing w:after="400" w:line="480" w:lineRule="auto"/>
        <w:jc w:val="both"/>
      </w:pPr>
      <w:r>
        <w:t>I certify that the declaration made above by the candidates is true to the best of my knowledge.</w:t>
      </w:r>
    </w:p>
    <w:p w14:paraId="5F5649C7" w14:textId="77777777" w:rsidR="00723114" w:rsidRDefault="00990E08">
      <w:pPr>
        <w:spacing w:after="40"/>
      </w:pPr>
      <w:r>
        <w:t>Date:</w:t>
      </w:r>
    </w:p>
    <w:p w14:paraId="0C594E0F" w14:textId="77777777" w:rsidR="00723114" w:rsidRDefault="00990E08">
      <w:pPr>
        <w:spacing w:after="0"/>
        <w:jc w:val="right"/>
      </w:pPr>
      <w:r>
        <w:t>Name and Signature of the Supervisor</w:t>
      </w:r>
    </w:p>
    <w:p w14:paraId="5914451A" w14:textId="77777777" w:rsidR="00723114" w:rsidRDefault="00990E08">
      <w:pPr>
        <w:spacing w:after="0"/>
        <w:jc w:val="right"/>
      </w:pPr>
      <w:r>
        <w:t>(Ms. M. Sri Kruthika, M.E.,)</w:t>
      </w:r>
    </w:p>
    <w:p w14:paraId="79ABE45D" w14:textId="77777777" w:rsidR="00723114" w:rsidRDefault="00990E08">
      <w:r>
        <w:br w:type="page"/>
      </w:r>
    </w:p>
    <w:p w14:paraId="5264AF88" w14:textId="77777777" w:rsidR="00723114" w:rsidRDefault="00990E08">
      <w:pPr>
        <w:spacing w:after="280"/>
        <w:jc w:val="center"/>
      </w:pPr>
      <w:r>
        <w:rPr>
          <w:b/>
          <w:sz w:val="28"/>
        </w:rPr>
        <w:lastRenderedPageBreak/>
        <w:t>ABSTRACT</w:t>
      </w:r>
    </w:p>
    <w:p w14:paraId="7BAED609" w14:textId="77777777" w:rsidR="00723114" w:rsidRDefault="00990E08">
      <w:pPr>
        <w:spacing w:line="480" w:lineRule="auto"/>
        <w:ind w:firstLine="454"/>
        <w:jc w:val="both"/>
      </w:pPr>
      <w:r>
        <w:t>Brain tumour diagnosis using deep-learning classifiers is generally performed as a black box, in which the classifier merely outputs a label and a probability without revealing its decision-making process, verifying that decision against medical knowledge, or recognising when it is likely to be wrong. This absence of an explainability and safety mechanism is one of the greatest obstacles to deploying artificial-intelligence models in the clinic. This project presents the Agentic AI Based Brain Tumor Diagnosis Assistant, a multi-agent system that reframes brain-tumour classification of MRI scans as a coordinated, uncertainty-aware and explainable clinical workflow rather than a single black-box prediction.</w:t>
      </w:r>
    </w:p>
    <w:p w14:paraId="7D560B1B" w14:textId="77777777" w:rsidR="00723114" w:rsidRDefault="00990E08">
      <w:pPr>
        <w:spacing w:line="480" w:lineRule="auto"/>
        <w:ind w:firstLine="454"/>
        <w:jc w:val="both"/>
      </w:pPr>
      <w:r>
        <w:t>The Perception Agent uses a heterogeneous weighted soft-voting ensemble of a fine-tuned EfficientNetV2-S convolutional neural network, a DenseNet-201 network and a Vision Transformer (ViT-B/16) to classify each scan as glioma, meningioma, pituitary tumour or no-tumour. An entropy-based Safety Gate computes the Shannon entropy of the prediction and escalates uncertain cases to a human radiologist instead of failing silently. When a case is escalated or its confidence is low, a Vision Explainability Agent produces Grad-CAM saliency maps and a U-Net tumour segmentation to explain the prediction visually. A Verifier Agent applies Retrieval-Augmented Generation over a FAISS-indexed store of clinical guidelines to check that the diagnosis is consistent with the radiology literature and returns an AGREE / DISAGREE verdict with reasons. An LLM-based Orchestrator Agent coordinates these components, maintains a structured case state and provides a chat interface for the radiologist, while a Report Generation Agent compiles all findings into a structured clinical report.</w:t>
      </w:r>
    </w:p>
    <w:p w14:paraId="68F5041E" w14:textId="77777777" w:rsidR="00723114" w:rsidRDefault="00990E08">
      <w:pPr>
        <w:spacing w:line="480" w:lineRule="auto"/>
        <w:ind w:firstLine="454"/>
        <w:jc w:val="both"/>
      </w:pPr>
      <w:r>
        <w:lastRenderedPageBreak/>
        <w:t>On the consolidated 7,023-image four-class MRI benchmark the proposed Perception Agent achieves a test accuracy of 99.62% with a macro-averaged F1-score of 99.78%, outperforming the Ensemble-CNN, Vision-Transformer, MobileNetV2 and VGG16 baselines. In addition to classification accuracy, the system reports an escalation rate of 6.9%, a verifier agreement rate of 96.1% and an explainability coverage of 14.8%, demonstrating that the assistant not only classifies accurately but also knows when it is uncertain, explains its reasoning and independently verifies its own conclusions, thereby acting as a trustworthy decision-support tool that assists rather than replaces the radiologist.</w:t>
      </w:r>
    </w:p>
    <w:p w14:paraId="1AABCFBD" w14:textId="77777777" w:rsidR="00723114" w:rsidRDefault="00990E08">
      <w:r>
        <w:br w:type="page"/>
      </w:r>
    </w:p>
    <w:p w14:paraId="4C4D3B29" w14:textId="77777777" w:rsidR="00723114" w:rsidRDefault="00990E08">
      <w:pPr>
        <w:spacing w:after="280"/>
        <w:jc w:val="center"/>
      </w:pPr>
      <w:r>
        <w:rPr>
          <w:b/>
          <w:sz w:val="28"/>
        </w:rPr>
        <w:lastRenderedPageBreak/>
        <w:t>ACKNOWLEDGEMENT</w:t>
      </w:r>
    </w:p>
    <w:p w14:paraId="49E361E5" w14:textId="77777777" w:rsidR="00723114" w:rsidRDefault="00990E08">
      <w:pPr>
        <w:spacing w:line="480" w:lineRule="auto"/>
        <w:ind w:firstLine="454"/>
        <w:jc w:val="both"/>
      </w:pPr>
      <w:r>
        <w:t>First and foremost, we thank the Almighty for the grace and strength that guided us through every phase of this project and enabled its successful completion.</w:t>
      </w:r>
    </w:p>
    <w:p w14:paraId="332F6B67" w14:textId="77777777" w:rsidR="00723114" w:rsidRDefault="00990E08">
      <w:pPr>
        <w:spacing w:line="480" w:lineRule="auto"/>
        <w:ind w:firstLine="454"/>
        <w:jc w:val="both"/>
      </w:pPr>
      <w:r>
        <w:t>We express our sincere thanks and gratitude to our beloved Correspondent, Thiru. E. R. K. Krishnan, M.Com., and all the philanthropic trust members of the Kongu Vellalar Institute of Technology Trust, who have always encouraged us in our academic and co-curricular activities.</w:t>
      </w:r>
    </w:p>
    <w:p w14:paraId="3D3826C2" w14:textId="77777777" w:rsidR="00723114" w:rsidRDefault="00990E08">
      <w:pPr>
        <w:spacing w:line="480" w:lineRule="auto"/>
        <w:ind w:firstLine="454"/>
        <w:jc w:val="both"/>
      </w:pPr>
      <w:r>
        <w:t>We are extremely thankful to our respected Principal, Dr. R. Parameshwaran, M.E., Ph.D., for providing the necessary infrastructure and facilities to carry out this project work.</w:t>
      </w:r>
    </w:p>
    <w:p w14:paraId="2E33C03D" w14:textId="77777777" w:rsidR="00723114" w:rsidRDefault="00990E08">
      <w:pPr>
        <w:spacing w:line="480" w:lineRule="auto"/>
        <w:ind w:firstLine="454"/>
        <w:jc w:val="both"/>
      </w:pPr>
      <w:r>
        <w:t>We express our sincere gratitude to our Head of the Department, Dr. P. Natesan, M.E., Ph.D., Department of Artificial Intelligence and Data Science, for the constant support and encouragement extended to us.</w:t>
      </w:r>
    </w:p>
    <w:p w14:paraId="12629CE2" w14:textId="77777777" w:rsidR="00723114" w:rsidRDefault="00990E08">
      <w:pPr>
        <w:spacing w:line="480" w:lineRule="auto"/>
        <w:ind w:firstLine="454"/>
        <w:jc w:val="both"/>
      </w:pPr>
      <w:r>
        <w:t>We wish to record our deep sense of gratitude to our Supervisor, Ms. M. Sri Kruthika, M.E., Assistant Professor, Department of Artificial Intelligence and Data Science, for her valuable guidance, ideas and continuous support, which were instrumental in shaping this project.</w:t>
      </w:r>
    </w:p>
    <w:p w14:paraId="6C2950D5" w14:textId="77777777" w:rsidR="00723114" w:rsidRDefault="00990E08">
      <w:pPr>
        <w:spacing w:line="480" w:lineRule="auto"/>
        <w:ind w:firstLine="454"/>
        <w:jc w:val="both"/>
      </w:pPr>
      <w:r>
        <w:t>We also thank Ms. D. Sathya, M.E., Assistant Professor, and all the faculty members and supporting staff of the Department of Artificial Intelligence and Data Science for their timely help and encouragement throughout the course of this work. Finally, we thank our family and friends for their unwavering support.</w:t>
      </w:r>
    </w:p>
    <w:p w14:paraId="080EE734" w14:textId="77777777" w:rsidR="00723114" w:rsidRDefault="00990E08">
      <w:r>
        <w:br w:type="page"/>
      </w:r>
    </w:p>
    <w:p w14:paraId="3EC8780D" w14:textId="77777777" w:rsidR="00723114" w:rsidRDefault="00990E08">
      <w:pPr>
        <w:spacing w:after="120"/>
        <w:jc w:val="center"/>
      </w:pPr>
      <w:r>
        <w:rPr>
          <w:b/>
          <w:sz w:val="28"/>
        </w:rPr>
        <w:lastRenderedPageBreak/>
        <w:t>TABLE OF CONTENTS</w:t>
      </w:r>
    </w:p>
    <w:p w14:paraId="2BB27379" w14:textId="77777777" w:rsidR="00723114" w:rsidRDefault="00990E08">
      <w:pPr>
        <w:jc w:val="center"/>
      </w:pPr>
      <w:r>
        <w:rPr>
          <w:i/>
          <w:color w:val="555555"/>
          <w:sz w:val="20"/>
        </w:rPr>
        <w:t>(In Microsoft Word, right-click the table below and choose “Update Field” to generate page numbers.)</w:t>
      </w:r>
    </w:p>
    <w:p w14:paraId="55F5F8CD" w14:textId="5F083FDE" w:rsidR="00D75010" w:rsidRDefault="00990E08">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"1-3" \h \z \u</w:instrText>
      </w:r>
      <w:r>
        <w:fldChar w:fldCharType="separate"/>
      </w:r>
      <w:hyperlink w:anchor="_Toc241136246" w:history="1">
        <w:r w:rsidR="00D75010" w:rsidRPr="00FB4DC2">
          <w:rPr>
            <w:rStyle w:val="Hyperlink"/>
            <w:noProof/>
          </w:rPr>
          <w:t>INTRODUCTION</w:t>
        </w:r>
        <w:r w:rsidR="00D75010">
          <w:rPr>
            <w:noProof/>
            <w:webHidden/>
          </w:rPr>
          <w:tab/>
        </w:r>
        <w:r w:rsidR="00D75010">
          <w:rPr>
            <w:noProof/>
            <w:webHidden/>
          </w:rPr>
          <w:fldChar w:fldCharType="begin"/>
        </w:r>
        <w:r w:rsidR="00D75010">
          <w:rPr>
            <w:noProof/>
            <w:webHidden/>
          </w:rPr>
          <w:instrText xml:space="preserve"> PAGEREF _Toc241136246 \h </w:instrText>
        </w:r>
        <w:r w:rsidR="00D75010">
          <w:rPr>
            <w:noProof/>
            <w:webHidden/>
          </w:rPr>
        </w:r>
        <w:r w:rsidR="00D75010">
          <w:rPr>
            <w:noProof/>
            <w:webHidden/>
          </w:rPr>
          <w:fldChar w:fldCharType="separate"/>
        </w:r>
        <w:r w:rsidR="00D75010">
          <w:rPr>
            <w:noProof/>
            <w:webHidden/>
          </w:rPr>
          <w:t>1</w:t>
        </w:r>
        <w:r w:rsidR="00D75010">
          <w:rPr>
            <w:noProof/>
            <w:webHidden/>
          </w:rPr>
          <w:fldChar w:fldCharType="end"/>
        </w:r>
      </w:hyperlink>
    </w:p>
    <w:p w14:paraId="5856C2AA" w14:textId="0A7E90FF"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47" w:history="1">
        <w:r w:rsidRPr="00FB4DC2">
          <w:rPr>
            <w:rStyle w:val="Hyperlink"/>
            <w:noProof/>
          </w:rPr>
          <w:t>1.1 GENERAL</w:t>
        </w:r>
        <w:r>
          <w:rPr>
            <w:noProof/>
            <w:webHidden/>
          </w:rPr>
          <w:tab/>
        </w:r>
        <w:r>
          <w:rPr>
            <w:noProof/>
            <w:webHidden/>
          </w:rPr>
          <w:fldChar w:fldCharType="begin"/>
        </w:r>
        <w:r>
          <w:rPr>
            <w:noProof/>
            <w:webHidden/>
          </w:rPr>
          <w:instrText xml:space="preserve"> PAGEREF _Toc241136247 \h </w:instrText>
        </w:r>
        <w:r>
          <w:rPr>
            <w:noProof/>
            <w:webHidden/>
          </w:rPr>
        </w:r>
        <w:r>
          <w:rPr>
            <w:noProof/>
            <w:webHidden/>
          </w:rPr>
          <w:fldChar w:fldCharType="separate"/>
        </w:r>
        <w:r>
          <w:rPr>
            <w:noProof/>
            <w:webHidden/>
          </w:rPr>
          <w:t>1</w:t>
        </w:r>
        <w:r>
          <w:rPr>
            <w:noProof/>
            <w:webHidden/>
          </w:rPr>
          <w:fldChar w:fldCharType="end"/>
        </w:r>
      </w:hyperlink>
    </w:p>
    <w:p w14:paraId="1376C6B5" w14:textId="29D5B261"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48" w:history="1">
        <w:r w:rsidRPr="00FB4DC2">
          <w:rPr>
            <w:rStyle w:val="Hyperlink"/>
            <w:noProof/>
          </w:rPr>
          <w:t>1.2 PROBLEM STATEMENT</w:t>
        </w:r>
        <w:r>
          <w:rPr>
            <w:noProof/>
            <w:webHidden/>
          </w:rPr>
          <w:tab/>
        </w:r>
        <w:r>
          <w:rPr>
            <w:noProof/>
            <w:webHidden/>
          </w:rPr>
          <w:fldChar w:fldCharType="begin"/>
        </w:r>
        <w:r>
          <w:rPr>
            <w:noProof/>
            <w:webHidden/>
          </w:rPr>
          <w:instrText xml:space="preserve"> PAGEREF _Toc241136248 \h </w:instrText>
        </w:r>
        <w:r>
          <w:rPr>
            <w:noProof/>
            <w:webHidden/>
          </w:rPr>
        </w:r>
        <w:r>
          <w:rPr>
            <w:noProof/>
            <w:webHidden/>
          </w:rPr>
          <w:fldChar w:fldCharType="separate"/>
        </w:r>
        <w:r>
          <w:rPr>
            <w:noProof/>
            <w:webHidden/>
          </w:rPr>
          <w:t>1</w:t>
        </w:r>
        <w:r>
          <w:rPr>
            <w:noProof/>
            <w:webHidden/>
          </w:rPr>
          <w:fldChar w:fldCharType="end"/>
        </w:r>
      </w:hyperlink>
    </w:p>
    <w:p w14:paraId="4EB1C427" w14:textId="6EE4D593"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49" w:history="1">
        <w:r w:rsidRPr="00FB4DC2">
          <w:rPr>
            <w:rStyle w:val="Hyperlink"/>
            <w:noProof/>
          </w:rPr>
          <w:t>1.3 OBJECTIVES</w:t>
        </w:r>
        <w:r>
          <w:rPr>
            <w:noProof/>
            <w:webHidden/>
          </w:rPr>
          <w:tab/>
        </w:r>
        <w:r>
          <w:rPr>
            <w:noProof/>
            <w:webHidden/>
          </w:rPr>
          <w:fldChar w:fldCharType="begin"/>
        </w:r>
        <w:r>
          <w:rPr>
            <w:noProof/>
            <w:webHidden/>
          </w:rPr>
          <w:instrText xml:space="preserve"> PAGEREF _Toc241136249 \h </w:instrText>
        </w:r>
        <w:r>
          <w:rPr>
            <w:noProof/>
            <w:webHidden/>
          </w:rPr>
        </w:r>
        <w:r>
          <w:rPr>
            <w:noProof/>
            <w:webHidden/>
          </w:rPr>
          <w:fldChar w:fldCharType="separate"/>
        </w:r>
        <w:r>
          <w:rPr>
            <w:noProof/>
            <w:webHidden/>
          </w:rPr>
          <w:t>2</w:t>
        </w:r>
        <w:r>
          <w:rPr>
            <w:noProof/>
            <w:webHidden/>
          </w:rPr>
          <w:fldChar w:fldCharType="end"/>
        </w:r>
      </w:hyperlink>
    </w:p>
    <w:p w14:paraId="14BEE111" w14:textId="15D9EAD2"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0" w:history="1">
        <w:r w:rsidRPr="00FB4DC2">
          <w:rPr>
            <w:rStyle w:val="Hyperlink"/>
            <w:noProof/>
          </w:rPr>
          <w:t>1.4 SCOPE OF THE PROJECT</w:t>
        </w:r>
        <w:r>
          <w:rPr>
            <w:noProof/>
            <w:webHidden/>
          </w:rPr>
          <w:tab/>
        </w:r>
        <w:r>
          <w:rPr>
            <w:noProof/>
            <w:webHidden/>
          </w:rPr>
          <w:fldChar w:fldCharType="begin"/>
        </w:r>
        <w:r>
          <w:rPr>
            <w:noProof/>
            <w:webHidden/>
          </w:rPr>
          <w:instrText xml:space="preserve"> PAGEREF _Toc241136250 \h </w:instrText>
        </w:r>
        <w:r>
          <w:rPr>
            <w:noProof/>
            <w:webHidden/>
          </w:rPr>
        </w:r>
        <w:r>
          <w:rPr>
            <w:noProof/>
            <w:webHidden/>
          </w:rPr>
          <w:fldChar w:fldCharType="separate"/>
        </w:r>
        <w:r>
          <w:rPr>
            <w:noProof/>
            <w:webHidden/>
          </w:rPr>
          <w:t>2</w:t>
        </w:r>
        <w:r>
          <w:rPr>
            <w:noProof/>
            <w:webHidden/>
          </w:rPr>
          <w:fldChar w:fldCharType="end"/>
        </w:r>
      </w:hyperlink>
    </w:p>
    <w:p w14:paraId="79CCF4EE" w14:textId="28E2A4D5"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1" w:history="1">
        <w:r w:rsidRPr="00FB4DC2">
          <w:rPr>
            <w:rStyle w:val="Hyperlink"/>
            <w:noProof/>
          </w:rPr>
          <w:t>1.5 ORGANISATION OF THE REPORT</w:t>
        </w:r>
        <w:r>
          <w:rPr>
            <w:noProof/>
            <w:webHidden/>
          </w:rPr>
          <w:tab/>
        </w:r>
        <w:r>
          <w:rPr>
            <w:noProof/>
            <w:webHidden/>
          </w:rPr>
          <w:fldChar w:fldCharType="begin"/>
        </w:r>
        <w:r>
          <w:rPr>
            <w:noProof/>
            <w:webHidden/>
          </w:rPr>
          <w:instrText xml:space="preserve"> PAGEREF _Toc241136251 \h </w:instrText>
        </w:r>
        <w:r>
          <w:rPr>
            <w:noProof/>
            <w:webHidden/>
          </w:rPr>
        </w:r>
        <w:r>
          <w:rPr>
            <w:noProof/>
            <w:webHidden/>
          </w:rPr>
          <w:fldChar w:fldCharType="separate"/>
        </w:r>
        <w:r>
          <w:rPr>
            <w:noProof/>
            <w:webHidden/>
          </w:rPr>
          <w:t>3</w:t>
        </w:r>
        <w:r>
          <w:rPr>
            <w:noProof/>
            <w:webHidden/>
          </w:rPr>
          <w:fldChar w:fldCharType="end"/>
        </w:r>
      </w:hyperlink>
    </w:p>
    <w:p w14:paraId="46DD51A9" w14:textId="67757856"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2" w:history="1">
        <w:r w:rsidRPr="00FB4DC2">
          <w:rPr>
            <w:rStyle w:val="Hyperlink"/>
            <w:noProof/>
          </w:rPr>
          <w:t>SYSTEM ANALYSIS</w:t>
        </w:r>
        <w:r>
          <w:rPr>
            <w:noProof/>
            <w:webHidden/>
          </w:rPr>
          <w:tab/>
        </w:r>
        <w:r>
          <w:rPr>
            <w:noProof/>
            <w:webHidden/>
          </w:rPr>
          <w:fldChar w:fldCharType="begin"/>
        </w:r>
        <w:r>
          <w:rPr>
            <w:noProof/>
            <w:webHidden/>
          </w:rPr>
          <w:instrText xml:space="preserve"> PAGEREF _Toc241136252 \h </w:instrText>
        </w:r>
        <w:r>
          <w:rPr>
            <w:noProof/>
            <w:webHidden/>
          </w:rPr>
        </w:r>
        <w:r>
          <w:rPr>
            <w:noProof/>
            <w:webHidden/>
          </w:rPr>
          <w:fldChar w:fldCharType="separate"/>
        </w:r>
        <w:r>
          <w:rPr>
            <w:noProof/>
            <w:webHidden/>
          </w:rPr>
          <w:t>4</w:t>
        </w:r>
        <w:r>
          <w:rPr>
            <w:noProof/>
            <w:webHidden/>
          </w:rPr>
          <w:fldChar w:fldCharType="end"/>
        </w:r>
      </w:hyperlink>
    </w:p>
    <w:p w14:paraId="33929C55" w14:textId="429874CF"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3" w:history="1">
        <w:r w:rsidRPr="00FB4DC2">
          <w:rPr>
            <w:rStyle w:val="Hyperlink"/>
            <w:noProof/>
          </w:rPr>
          <w:t>2.1 LITERATURE REVIEW</w:t>
        </w:r>
        <w:r>
          <w:rPr>
            <w:noProof/>
            <w:webHidden/>
          </w:rPr>
          <w:tab/>
        </w:r>
        <w:r>
          <w:rPr>
            <w:noProof/>
            <w:webHidden/>
          </w:rPr>
          <w:fldChar w:fldCharType="begin"/>
        </w:r>
        <w:r>
          <w:rPr>
            <w:noProof/>
            <w:webHidden/>
          </w:rPr>
          <w:instrText xml:space="preserve"> PAGEREF _Toc241136253 \h </w:instrText>
        </w:r>
        <w:r>
          <w:rPr>
            <w:noProof/>
            <w:webHidden/>
          </w:rPr>
        </w:r>
        <w:r>
          <w:rPr>
            <w:noProof/>
            <w:webHidden/>
          </w:rPr>
          <w:fldChar w:fldCharType="separate"/>
        </w:r>
        <w:r>
          <w:rPr>
            <w:noProof/>
            <w:webHidden/>
          </w:rPr>
          <w:t>4</w:t>
        </w:r>
        <w:r>
          <w:rPr>
            <w:noProof/>
            <w:webHidden/>
          </w:rPr>
          <w:fldChar w:fldCharType="end"/>
        </w:r>
      </w:hyperlink>
    </w:p>
    <w:p w14:paraId="1A843DDA" w14:textId="60F0C27C"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4" w:history="1">
        <w:r w:rsidRPr="00FB4DC2">
          <w:rPr>
            <w:rStyle w:val="Hyperlink"/>
            <w:noProof/>
          </w:rPr>
          <w:t>2.2 EXISTING SYSTEM</w:t>
        </w:r>
        <w:r>
          <w:rPr>
            <w:noProof/>
            <w:webHidden/>
          </w:rPr>
          <w:tab/>
        </w:r>
        <w:r>
          <w:rPr>
            <w:noProof/>
            <w:webHidden/>
          </w:rPr>
          <w:fldChar w:fldCharType="begin"/>
        </w:r>
        <w:r>
          <w:rPr>
            <w:noProof/>
            <w:webHidden/>
          </w:rPr>
          <w:instrText xml:space="preserve"> PAGEREF _Toc241136254 \h </w:instrText>
        </w:r>
        <w:r>
          <w:rPr>
            <w:noProof/>
            <w:webHidden/>
          </w:rPr>
        </w:r>
        <w:r>
          <w:rPr>
            <w:noProof/>
            <w:webHidden/>
          </w:rPr>
          <w:fldChar w:fldCharType="separate"/>
        </w:r>
        <w:r>
          <w:rPr>
            <w:noProof/>
            <w:webHidden/>
          </w:rPr>
          <w:t>5</w:t>
        </w:r>
        <w:r>
          <w:rPr>
            <w:noProof/>
            <w:webHidden/>
          </w:rPr>
          <w:fldChar w:fldCharType="end"/>
        </w:r>
      </w:hyperlink>
    </w:p>
    <w:p w14:paraId="5E4586EC" w14:textId="3B1613CB"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5" w:history="1">
        <w:r w:rsidRPr="00FB4DC2">
          <w:rPr>
            <w:rStyle w:val="Hyperlink"/>
            <w:noProof/>
          </w:rPr>
          <w:t>2.3 PROPOSED SYSTEM</w:t>
        </w:r>
        <w:r>
          <w:rPr>
            <w:noProof/>
            <w:webHidden/>
          </w:rPr>
          <w:tab/>
        </w:r>
        <w:r>
          <w:rPr>
            <w:noProof/>
            <w:webHidden/>
          </w:rPr>
          <w:fldChar w:fldCharType="begin"/>
        </w:r>
        <w:r>
          <w:rPr>
            <w:noProof/>
            <w:webHidden/>
          </w:rPr>
          <w:instrText xml:space="preserve"> PAGEREF _Toc241136255 \h </w:instrText>
        </w:r>
        <w:r>
          <w:rPr>
            <w:noProof/>
            <w:webHidden/>
          </w:rPr>
        </w:r>
        <w:r>
          <w:rPr>
            <w:noProof/>
            <w:webHidden/>
          </w:rPr>
          <w:fldChar w:fldCharType="separate"/>
        </w:r>
        <w:r>
          <w:rPr>
            <w:noProof/>
            <w:webHidden/>
          </w:rPr>
          <w:t>5</w:t>
        </w:r>
        <w:r>
          <w:rPr>
            <w:noProof/>
            <w:webHidden/>
          </w:rPr>
          <w:fldChar w:fldCharType="end"/>
        </w:r>
      </w:hyperlink>
    </w:p>
    <w:p w14:paraId="2C55E473" w14:textId="3FFA3041"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6" w:history="1">
        <w:r w:rsidRPr="00FB4DC2">
          <w:rPr>
            <w:rStyle w:val="Hyperlink"/>
            <w:noProof/>
          </w:rPr>
          <w:t>2.4 SUMMARY</w:t>
        </w:r>
        <w:r>
          <w:rPr>
            <w:noProof/>
            <w:webHidden/>
          </w:rPr>
          <w:tab/>
        </w:r>
        <w:r>
          <w:rPr>
            <w:noProof/>
            <w:webHidden/>
          </w:rPr>
          <w:fldChar w:fldCharType="begin"/>
        </w:r>
        <w:r>
          <w:rPr>
            <w:noProof/>
            <w:webHidden/>
          </w:rPr>
          <w:instrText xml:space="preserve"> PAGEREF _Toc241136256 \h </w:instrText>
        </w:r>
        <w:r>
          <w:rPr>
            <w:noProof/>
            <w:webHidden/>
          </w:rPr>
        </w:r>
        <w:r>
          <w:rPr>
            <w:noProof/>
            <w:webHidden/>
          </w:rPr>
          <w:fldChar w:fldCharType="separate"/>
        </w:r>
        <w:r>
          <w:rPr>
            <w:noProof/>
            <w:webHidden/>
          </w:rPr>
          <w:t>6</w:t>
        </w:r>
        <w:r>
          <w:rPr>
            <w:noProof/>
            <w:webHidden/>
          </w:rPr>
          <w:fldChar w:fldCharType="end"/>
        </w:r>
      </w:hyperlink>
    </w:p>
    <w:p w14:paraId="7629EC03" w14:textId="0F462BAD"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7" w:history="1">
        <w:r w:rsidRPr="00FB4DC2">
          <w:rPr>
            <w:rStyle w:val="Hyperlink"/>
            <w:noProof/>
          </w:rPr>
          <w:t>SYSTEM REQUIREMENTS</w:t>
        </w:r>
        <w:r>
          <w:rPr>
            <w:noProof/>
            <w:webHidden/>
          </w:rPr>
          <w:tab/>
        </w:r>
        <w:r>
          <w:rPr>
            <w:noProof/>
            <w:webHidden/>
          </w:rPr>
          <w:fldChar w:fldCharType="begin"/>
        </w:r>
        <w:r>
          <w:rPr>
            <w:noProof/>
            <w:webHidden/>
          </w:rPr>
          <w:instrText xml:space="preserve"> PAGEREF _Toc241136257 \h </w:instrText>
        </w:r>
        <w:r>
          <w:rPr>
            <w:noProof/>
            <w:webHidden/>
          </w:rPr>
        </w:r>
        <w:r>
          <w:rPr>
            <w:noProof/>
            <w:webHidden/>
          </w:rPr>
          <w:fldChar w:fldCharType="separate"/>
        </w:r>
        <w:r>
          <w:rPr>
            <w:noProof/>
            <w:webHidden/>
          </w:rPr>
          <w:t>7</w:t>
        </w:r>
        <w:r>
          <w:rPr>
            <w:noProof/>
            <w:webHidden/>
          </w:rPr>
          <w:fldChar w:fldCharType="end"/>
        </w:r>
      </w:hyperlink>
    </w:p>
    <w:p w14:paraId="41501FEF" w14:textId="15421E9F"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8" w:history="1">
        <w:r w:rsidRPr="00FB4DC2">
          <w:rPr>
            <w:rStyle w:val="Hyperlink"/>
            <w:noProof/>
          </w:rPr>
          <w:t>3.1 HARDWARE REQUIREMENTS</w:t>
        </w:r>
        <w:r>
          <w:rPr>
            <w:noProof/>
            <w:webHidden/>
          </w:rPr>
          <w:tab/>
        </w:r>
        <w:r>
          <w:rPr>
            <w:noProof/>
            <w:webHidden/>
          </w:rPr>
          <w:fldChar w:fldCharType="begin"/>
        </w:r>
        <w:r>
          <w:rPr>
            <w:noProof/>
            <w:webHidden/>
          </w:rPr>
          <w:instrText xml:space="preserve"> PAGEREF _Toc241136258 \h </w:instrText>
        </w:r>
        <w:r>
          <w:rPr>
            <w:noProof/>
            <w:webHidden/>
          </w:rPr>
        </w:r>
        <w:r>
          <w:rPr>
            <w:noProof/>
            <w:webHidden/>
          </w:rPr>
          <w:fldChar w:fldCharType="separate"/>
        </w:r>
        <w:r>
          <w:rPr>
            <w:noProof/>
            <w:webHidden/>
          </w:rPr>
          <w:t>7</w:t>
        </w:r>
        <w:r>
          <w:rPr>
            <w:noProof/>
            <w:webHidden/>
          </w:rPr>
          <w:fldChar w:fldCharType="end"/>
        </w:r>
      </w:hyperlink>
    </w:p>
    <w:p w14:paraId="39E5DC95" w14:textId="457D59F4"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59" w:history="1">
        <w:r w:rsidRPr="00FB4DC2">
          <w:rPr>
            <w:rStyle w:val="Hyperlink"/>
            <w:noProof/>
          </w:rPr>
          <w:t>3.2 SOFTWARE REQUIREMENTS</w:t>
        </w:r>
        <w:r>
          <w:rPr>
            <w:noProof/>
            <w:webHidden/>
          </w:rPr>
          <w:tab/>
        </w:r>
        <w:r>
          <w:rPr>
            <w:noProof/>
            <w:webHidden/>
          </w:rPr>
          <w:fldChar w:fldCharType="begin"/>
        </w:r>
        <w:r>
          <w:rPr>
            <w:noProof/>
            <w:webHidden/>
          </w:rPr>
          <w:instrText xml:space="preserve"> PAGEREF _Toc241136259 \h </w:instrText>
        </w:r>
        <w:r>
          <w:rPr>
            <w:noProof/>
            <w:webHidden/>
          </w:rPr>
        </w:r>
        <w:r>
          <w:rPr>
            <w:noProof/>
            <w:webHidden/>
          </w:rPr>
          <w:fldChar w:fldCharType="separate"/>
        </w:r>
        <w:r>
          <w:rPr>
            <w:noProof/>
            <w:webHidden/>
          </w:rPr>
          <w:t>7</w:t>
        </w:r>
        <w:r>
          <w:rPr>
            <w:noProof/>
            <w:webHidden/>
          </w:rPr>
          <w:fldChar w:fldCharType="end"/>
        </w:r>
      </w:hyperlink>
    </w:p>
    <w:p w14:paraId="424C01EB" w14:textId="543C145A"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0" w:history="1">
        <w:r w:rsidRPr="00FB4DC2">
          <w:rPr>
            <w:rStyle w:val="Hyperlink"/>
            <w:noProof/>
          </w:rPr>
          <w:t>3.3 SOFTWARE DESCRIPTION</w:t>
        </w:r>
        <w:r>
          <w:rPr>
            <w:noProof/>
            <w:webHidden/>
          </w:rPr>
          <w:tab/>
        </w:r>
        <w:r>
          <w:rPr>
            <w:noProof/>
            <w:webHidden/>
          </w:rPr>
          <w:fldChar w:fldCharType="begin"/>
        </w:r>
        <w:r>
          <w:rPr>
            <w:noProof/>
            <w:webHidden/>
          </w:rPr>
          <w:instrText xml:space="preserve"> PAGEREF _Toc241136260 \h </w:instrText>
        </w:r>
        <w:r>
          <w:rPr>
            <w:noProof/>
            <w:webHidden/>
          </w:rPr>
        </w:r>
        <w:r>
          <w:rPr>
            <w:noProof/>
            <w:webHidden/>
          </w:rPr>
          <w:fldChar w:fldCharType="separate"/>
        </w:r>
        <w:r>
          <w:rPr>
            <w:noProof/>
            <w:webHidden/>
          </w:rPr>
          <w:t>7</w:t>
        </w:r>
        <w:r>
          <w:rPr>
            <w:noProof/>
            <w:webHidden/>
          </w:rPr>
          <w:fldChar w:fldCharType="end"/>
        </w:r>
      </w:hyperlink>
    </w:p>
    <w:p w14:paraId="78F25A47" w14:textId="49742844"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1" w:history="1">
        <w:r w:rsidRPr="00FB4DC2">
          <w:rPr>
            <w:rStyle w:val="Hyperlink"/>
            <w:i/>
            <w:noProof/>
          </w:rPr>
          <w:t>3.3.1 Python</w:t>
        </w:r>
        <w:r>
          <w:rPr>
            <w:noProof/>
            <w:webHidden/>
          </w:rPr>
          <w:tab/>
        </w:r>
        <w:r>
          <w:rPr>
            <w:noProof/>
            <w:webHidden/>
          </w:rPr>
          <w:fldChar w:fldCharType="begin"/>
        </w:r>
        <w:r>
          <w:rPr>
            <w:noProof/>
            <w:webHidden/>
          </w:rPr>
          <w:instrText xml:space="preserve"> PAGEREF _Toc241136261 \h </w:instrText>
        </w:r>
        <w:r>
          <w:rPr>
            <w:noProof/>
            <w:webHidden/>
          </w:rPr>
        </w:r>
        <w:r>
          <w:rPr>
            <w:noProof/>
            <w:webHidden/>
          </w:rPr>
          <w:fldChar w:fldCharType="separate"/>
        </w:r>
        <w:r>
          <w:rPr>
            <w:noProof/>
            <w:webHidden/>
          </w:rPr>
          <w:t>7</w:t>
        </w:r>
        <w:r>
          <w:rPr>
            <w:noProof/>
            <w:webHidden/>
          </w:rPr>
          <w:fldChar w:fldCharType="end"/>
        </w:r>
      </w:hyperlink>
    </w:p>
    <w:p w14:paraId="047E41B2" w14:textId="22647F6E"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2" w:history="1">
        <w:r w:rsidRPr="00FB4DC2">
          <w:rPr>
            <w:rStyle w:val="Hyperlink"/>
            <w:i/>
            <w:noProof/>
          </w:rPr>
          <w:t>3.3.2 PyTorch and Torchvision</w:t>
        </w:r>
        <w:r>
          <w:rPr>
            <w:noProof/>
            <w:webHidden/>
          </w:rPr>
          <w:tab/>
        </w:r>
        <w:r>
          <w:rPr>
            <w:noProof/>
            <w:webHidden/>
          </w:rPr>
          <w:fldChar w:fldCharType="begin"/>
        </w:r>
        <w:r>
          <w:rPr>
            <w:noProof/>
            <w:webHidden/>
          </w:rPr>
          <w:instrText xml:space="preserve"> PAGEREF _Toc241136262 \h </w:instrText>
        </w:r>
        <w:r>
          <w:rPr>
            <w:noProof/>
            <w:webHidden/>
          </w:rPr>
        </w:r>
        <w:r>
          <w:rPr>
            <w:noProof/>
            <w:webHidden/>
          </w:rPr>
          <w:fldChar w:fldCharType="separate"/>
        </w:r>
        <w:r>
          <w:rPr>
            <w:noProof/>
            <w:webHidden/>
          </w:rPr>
          <w:t>7</w:t>
        </w:r>
        <w:r>
          <w:rPr>
            <w:noProof/>
            <w:webHidden/>
          </w:rPr>
          <w:fldChar w:fldCharType="end"/>
        </w:r>
      </w:hyperlink>
    </w:p>
    <w:p w14:paraId="7AAAEC5A" w14:textId="412DB864"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3" w:history="1">
        <w:r w:rsidRPr="00FB4DC2">
          <w:rPr>
            <w:rStyle w:val="Hyperlink"/>
            <w:i/>
            <w:noProof/>
          </w:rPr>
          <w:t>3.3.3 LangChain and LLM Orchestration</w:t>
        </w:r>
        <w:r>
          <w:rPr>
            <w:noProof/>
            <w:webHidden/>
          </w:rPr>
          <w:tab/>
        </w:r>
        <w:r>
          <w:rPr>
            <w:noProof/>
            <w:webHidden/>
          </w:rPr>
          <w:fldChar w:fldCharType="begin"/>
        </w:r>
        <w:r>
          <w:rPr>
            <w:noProof/>
            <w:webHidden/>
          </w:rPr>
          <w:instrText xml:space="preserve"> PAGEREF _Toc241136263 \h </w:instrText>
        </w:r>
        <w:r>
          <w:rPr>
            <w:noProof/>
            <w:webHidden/>
          </w:rPr>
        </w:r>
        <w:r>
          <w:rPr>
            <w:noProof/>
            <w:webHidden/>
          </w:rPr>
          <w:fldChar w:fldCharType="separate"/>
        </w:r>
        <w:r>
          <w:rPr>
            <w:noProof/>
            <w:webHidden/>
          </w:rPr>
          <w:t>8</w:t>
        </w:r>
        <w:r>
          <w:rPr>
            <w:noProof/>
            <w:webHidden/>
          </w:rPr>
          <w:fldChar w:fldCharType="end"/>
        </w:r>
      </w:hyperlink>
    </w:p>
    <w:p w14:paraId="0A3A3CB9" w14:textId="489DDCBA"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4" w:history="1">
        <w:r w:rsidRPr="00FB4DC2">
          <w:rPr>
            <w:rStyle w:val="Hyperlink"/>
            <w:i/>
            <w:noProof/>
          </w:rPr>
          <w:t>3.3.4 FAISS and Retrieval-Augmented Generation</w:t>
        </w:r>
        <w:r>
          <w:rPr>
            <w:noProof/>
            <w:webHidden/>
          </w:rPr>
          <w:tab/>
        </w:r>
        <w:r>
          <w:rPr>
            <w:noProof/>
            <w:webHidden/>
          </w:rPr>
          <w:fldChar w:fldCharType="begin"/>
        </w:r>
        <w:r>
          <w:rPr>
            <w:noProof/>
            <w:webHidden/>
          </w:rPr>
          <w:instrText xml:space="preserve"> PAGEREF _Toc241136264 \h </w:instrText>
        </w:r>
        <w:r>
          <w:rPr>
            <w:noProof/>
            <w:webHidden/>
          </w:rPr>
        </w:r>
        <w:r>
          <w:rPr>
            <w:noProof/>
            <w:webHidden/>
          </w:rPr>
          <w:fldChar w:fldCharType="separate"/>
        </w:r>
        <w:r>
          <w:rPr>
            <w:noProof/>
            <w:webHidden/>
          </w:rPr>
          <w:t>8</w:t>
        </w:r>
        <w:r>
          <w:rPr>
            <w:noProof/>
            <w:webHidden/>
          </w:rPr>
          <w:fldChar w:fldCharType="end"/>
        </w:r>
      </w:hyperlink>
    </w:p>
    <w:p w14:paraId="77383AC7" w14:textId="3A2862E2"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5" w:history="1">
        <w:r w:rsidRPr="00FB4DC2">
          <w:rPr>
            <w:rStyle w:val="Hyperlink"/>
            <w:i/>
            <w:noProof/>
          </w:rPr>
          <w:t>3.3.5 Streamlit</w:t>
        </w:r>
        <w:r>
          <w:rPr>
            <w:noProof/>
            <w:webHidden/>
          </w:rPr>
          <w:tab/>
        </w:r>
        <w:r>
          <w:rPr>
            <w:noProof/>
            <w:webHidden/>
          </w:rPr>
          <w:fldChar w:fldCharType="begin"/>
        </w:r>
        <w:r>
          <w:rPr>
            <w:noProof/>
            <w:webHidden/>
          </w:rPr>
          <w:instrText xml:space="preserve"> PAGEREF _Toc241136265 \h </w:instrText>
        </w:r>
        <w:r>
          <w:rPr>
            <w:noProof/>
            <w:webHidden/>
          </w:rPr>
        </w:r>
        <w:r>
          <w:rPr>
            <w:noProof/>
            <w:webHidden/>
          </w:rPr>
          <w:fldChar w:fldCharType="separate"/>
        </w:r>
        <w:r>
          <w:rPr>
            <w:noProof/>
            <w:webHidden/>
          </w:rPr>
          <w:t>8</w:t>
        </w:r>
        <w:r>
          <w:rPr>
            <w:noProof/>
            <w:webHidden/>
          </w:rPr>
          <w:fldChar w:fldCharType="end"/>
        </w:r>
      </w:hyperlink>
    </w:p>
    <w:p w14:paraId="4333DFA0" w14:textId="012BEA32"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6" w:history="1">
        <w:r w:rsidRPr="00FB4DC2">
          <w:rPr>
            <w:rStyle w:val="Hyperlink"/>
            <w:i/>
            <w:noProof/>
          </w:rPr>
          <w:t>3.3.6 Visual Studio Code</w:t>
        </w:r>
        <w:r>
          <w:rPr>
            <w:noProof/>
            <w:webHidden/>
          </w:rPr>
          <w:tab/>
        </w:r>
        <w:r>
          <w:rPr>
            <w:noProof/>
            <w:webHidden/>
          </w:rPr>
          <w:fldChar w:fldCharType="begin"/>
        </w:r>
        <w:r>
          <w:rPr>
            <w:noProof/>
            <w:webHidden/>
          </w:rPr>
          <w:instrText xml:space="preserve"> PAGEREF _Toc241136266 \h </w:instrText>
        </w:r>
        <w:r>
          <w:rPr>
            <w:noProof/>
            <w:webHidden/>
          </w:rPr>
        </w:r>
        <w:r>
          <w:rPr>
            <w:noProof/>
            <w:webHidden/>
          </w:rPr>
          <w:fldChar w:fldCharType="separate"/>
        </w:r>
        <w:r>
          <w:rPr>
            <w:noProof/>
            <w:webHidden/>
          </w:rPr>
          <w:t>8</w:t>
        </w:r>
        <w:r>
          <w:rPr>
            <w:noProof/>
            <w:webHidden/>
          </w:rPr>
          <w:fldChar w:fldCharType="end"/>
        </w:r>
      </w:hyperlink>
    </w:p>
    <w:p w14:paraId="3816D65E" w14:textId="5BA24769"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7" w:history="1">
        <w:r w:rsidRPr="00FB4DC2">
          <w:rPr>
            <w:rStyle w:val="Hyperlink"/>
            <w:noProof/>
          </w:rPr>
          <w:t>PROPOSED SYSTEM</w:t>
        </w:r>
        <w:r>
          <w:rPr>
            <w:noProof/>
            <w:webHidden/>
          </w:rPr>
          <w:tab/>
        </w:r>
        <w:r>
          <w:rPr>
            <w:noProof/>
            <w:webHidden/>
          </w:rPr>
          <w:fldChar w:fldCharType="begin"/>
        </w:r>
        <w:r>
          <w:rPr>
            <w:noProof/>
            <w:webHidden/>
          </w:rPr>
          <w:instrText xml:space="preserve"> PAGEREF _Toc241136267 \h </w:instrText>
        </w:r>
        <w:r>
          <w:rPr>
            <w:noProof/>
            <w:webHidden/>
          </w:rPr>
        </w:r>
        <w:r>
          <w:rPr>
            <w:noProof/>
            <w:webHidden/>
          </w:rPr>
          <w:fldChar w:fldCharType="separate"/>
        </w:r>
        <w:r>
          <w:rPr>
            <w:noProof/>
            <w:webHidden/>
          </w:rPr>
          <w:t>9</w:t>
        </w:r>
        <w:r>
          <w:rPr>
            <w:noProof/>
            <w:webHidden/>
          </w:rPr>
          <w:fldChar w:fldCharType="end"/>
        </w:r>
      </w:hyperlink>
    </w:p>
    <w:p w14:paraId="5F2A946F" w14:textId="6BA5CF68"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8" w:history="1">
        <w:r w:rsidRPr="00FB4DC2">
          <w:rPr>
            <w:rStyle w:val="Hyperlink"/>
            <w:noProof/>
          </w:rPr>
          <w:t>4.1 SYSTEM ARCHITECTURE</w:t>
        </w:r>
        <w:r>
          <w:rPr>
            <w:noProof/>
            <w:webHidden/>
          </w:rPr>
          <w:tab/>
        </w:r>
        <w:r>
          <w:rPr>
            <w:noProof/>
            <w:webHidden/>
          </w:rPr>
          <w:fldChar w:fldCharType="begin"/>
        </w:r>
        <w:r>
          <w:rPr>
            <w:noProof/>
            <w:webHidden/>
          </w:rPr>
          <w:instrText xml:space="preserve"> PAGEREF _Toc241136268 \h </w:instrText>
        </w:r>
        <w:r>
          <w:rPr>
            <w:noProof/>
            <w:webHidden/>
          </w:rPr>
        </w:r>
        <w:r>
          <w:rPr>
            <w:noProof/>
            <w:webHidden/>
          </w:rPr>
          <w:fldChar w:fldCharType="separate"/>
        </w:r>
        <w:r>
          <w:rPr>
            <w:noProof/>
            <w:webHidden/>
          </w:rPr>
          <w:t>9</w:t>
        </w:r>
        <w:r>
          <w:rPr>
            <w:noProof/>
            <w:webHidden/>
          </w:rPr>
          <w:fldChar w:fldCharType="end"/>
        </w:r>
      </w:hyperlink>
    </w:p>
    <w:p w14:paraId="7F8D60AE" w14:textId="0FEC5D5F"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69" w:history="1">
        <w:r w:rsidRPr="00FB4DC2">
          <w:rPr>
            <w:rStyle w:val="Hyperlink"/>
            <w:noProof/>
          </w:rPr>
          <w:t>4.2 MODULE DESCRIPTION</w:t>
        </w:r>
        <w:r>
          <w:rPr>
            <w:noProof/>
            <w:webHidden/>
          </w:rPr>
          <w:tab/>
        </w:r>
        <w:r>
          <w:rPr>
            <w:noProof/>
            <w:webHidden/>
          </w:rPr>
          <w:fldChar w:fldCharType="begin"/>
        </w:r>
        <w:r>
          <w:rPr>
            <w:noProof/>
            <w:webHidden/>
          </w:rPr>
          <w:instrText xml:space="preserve"> PAGEREF _Toc241136269 \h </w:instrText>
        </w:r>
        <w:r>
          <w:rPr>
            <w:noProof/>
            <w:webHidden/>
          </w:rPr>
        </w:r>
        <w:r>
          <w:rPr>
            <w:noProof/>
            <w:webHidden/>
          </w:rPr>
          <w:fldChar w:fldCharType="separate"/>
        </w:r>
        <w:r>
          <w:rPr>
            <w:noProof/>
            <w:webHidden/>
          </w:rPr>
          <w:t>9</w:t>
        </w:r>
        <w:r>
          <w:rPr>
            <w:noProof/>
            <w:webHidden/>
          </w:rPr>
          <w:fldChar w:fldCharType="end"/>
        </w:r>
      </w:hyperlink>
    </w:p>
    <w:p w14:paraId="6DC2E4CD" w14:textId="569CC020"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0" w:history="1">
        <w:r w:rsidRPr="00FB4DC2">
          <w:rPr>
            <w:rStyle w:val="Hyperlink"/>
            <w:i/>
            <w:noProof/>
          </w:rPr>
          <w:t>4.2.1 Perception Agent</w:t>
        </w:r>
        <w:r>
          <w:rPr>
            <w:noProof/>
            <w:webHidden/>
          </w:rPr>
          <w:tab/>
        </w:r>
        <w:r>
          <w:rPr>
            <w:noProof/>
            <w:webHidden/>
          </w:rPr>
          <w:fldChar w:fldCharType="begin"/>
        </w:r>
        <w:r>
          <w:rPr>
            <w:noProof/>
            <w:webHidden/>
          </w:rPr>
          <w:instrText xml:space="preserve"> PAGEREF _Toc241136270 \h </w:instrText>
        </w:r>
        <w:r>
          <w:rPr>
            <w:noProof/>
            <w:webHidden/>
          </w:rPr>
        </w:r>
        <w:r>
          <w:rPr>
            <w:noProof/>
            <w:webHidden/>
          </w:rPr>
          <w:fldChar w:fldCharType="separate"/>
        </w:r>
        <w:r>
          <w:rPr>
            <w:noProof/>
            <w:webHidden/>
          </w:rPr>
          <w:t>9</w:t>
        </w:r>
        <w:r>
          <w:rPr>
            <w:noProof/>
            <w:webHidden/>
          </w:rPr>
          <w:fldChar w:fldCharType="end"/>
        </w:r>
      </w:hyperlink>
    </w:p>
    <w:p w14:paraId="68D07465" w14:textId="0C33FCBF"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1" w:history="1">
        <w:r w:rsidRPr="00FB4DC2">
          <w:rPr>
            <w:rStyle w:val="Hyperlink"/>
            <w:i/>
            <w:noProof/>
          </w:rPr>
          <w:t>4.2.2 Uncertainty Estimation and Safety Gate</w:t>
        </w:r>
        <w:r>
          <w:rPr>
            <w:noProof/>
            <w:webHidden/>
          </w:rPr>
          <w:tab/>
        </w:r>
        <w:r>
          <w:rPr>
            <w:noProof/>
            <w:webHidden/>
          </w:rPr>
          <w:fldChar w:fldCharType="begin"/>
        </w:r>
        <w:r>
          <w:rPr>
            <w:noProof/>
            <w:webHidden/>
          </w:rPr>
          <w:instrText xml:space="preserve"> PAGEREF _Toc241136271 \h </w:instrText>
        </w:r>
        <w:r>
          <w:rPr>
            <w:noProof/>
            <w:webHidden/>
          </w:rPr>
        </w:r>
        <w:r>
          <w:rPr>
            <w:noProof/>
            <w:webHidden/>
          </w:rPr>
          <w:fldChar w:fldCharType="separate"/>
        </w:r>
        <w:r>
          <w:rPr>
            <w:noProof/>
            <w:webHidden/>
          </w:rPr>
          <w:t>10</w:t>
        </w:r>
        <w:r>
          <w:rPr>
            <w:noProof/>
            <w:webHidden/>
          </w:rPr>
          <w:fldChar w:fldCharType="end"/>
        </w:r>
      </w:hyperlink>
    </w:p>
    <w:p w14:paraId="200E4480" w14:textId="17B1F982"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2" w:history="1">
        <w:r w:rsidRPr="00FB4DC2">
          <w:rPr>
            <w:rStyle w:val="Hyperlink"/>
            <w:i/>
            <w:noProof/>
          </w:rPr>
          <w:t>4.2.3 Vision Explainability Agent</w:t>
        </w:r>
        <w:r>
          <w:rPr>
            <w:noProof/>
            <w:webHidden/>
          </w:rPr>
          <w:tab/>
        </w:r>
        <w:r>
          <w:rPr>
            <w:noProof/>
            <w:webHidden/>
          </w:rPr>
          <w:fldChar w:fldCharType="begin"/>
        </w:r>
        <w:r>
          <w:rPr>
            <w:noProof/>
            <w:webHidden/>
          </w:rPr>
          <w:instrText xml:space="preserve"> PAGEREF _Toc241136272 \h </w:instrText>
        </w:r>
        <w:r>
          <w:rPr>
            <w:noProof/>
            <w:webHidden/>
          </w:rPr>
        </w:r>
        <w:r>
          <w:rPr>
            <w:noProof/>
            <w:webHidden/>
          </w:rPr>
          <w:fldChar w:fldCharType="separate"/>
        </w:r>
        <w:r>
          <w:rPr>
            <w:noProof/>
            <w:webHidden/>
          </w:rPr>
          <w:t>10</w:t>
        </w:r>
        <w:r>
          <w:rPr>
            <w:noProof/>
            <w:webHidden/>
          </w:rPr>
          <w:fldChar w:fldCharType="end"/>
        </w:r>
      </w:hyperlink>
    </w:p>
    <w:p w14:paraId="5E669500" w14:textId="05492A87"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3" w:history="1">
        <w:r w:rsidRPr="00FB4DC2">
          <w:rPr>
            <w:rStyle w:val="Hyperlink"/>
            <w:i/>
            <w:noProof/>
          </w:rPr>
          <w:t>4.2.4 Verifier Agent (RAG Cross-Verification)</w:t>
        </w:r>
        <w:r>
          <w:rPr>
            <w:noProof/>
            <w:webHidden/>
          </w:rPr>
          <w:tab/>
        </w:r>
        <w:r>
          <w:rPr>
            <w:noProof/>
            <w:webHidden/>
          </w:rPr>
          <w:fldChar w:fldCharType="begin"/>
        </w:r>
        <w:r>
          <w:rPr>
            <w:noProof/>
            <w:webHidden/>
          </w:rPr>
          <w:instrText xml:space="preserve"> PAGEREF _Toc241136273 \h </w:instrText>
        </w:r>
        <w:r>
          <w:rPr>
            <w:noProof/>
            <w:webHidden/>
          </w:rPr>
        </w:r>
        <w:r>
          <w:rPr>
            <w:noProof/>
            <w:webHidden/>
          </w:rPr>
          <w:fldChar w:fldCharType="separate"/>
        </w:r>
        <w:r>
          <w:rPr>
            <w:noProof/>
            <w:webHidden/>
          </w:rPr>
          <w:t>11</w:t>
        </w:r>
        <w:r>
          <w:rPr>
            <w:noProof/>
            <w:webHidden/>
          </w:rPr>
          <w:fldChar w:fldCharType="end"/>
        </w:r>
      </w:hyperlink>
    </w:p>
    <w:p w14:paraId="206F0B2D" w14:textId="5C631305"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4" w:history="1">
        <w:r w:rsidRPr="00FB4DC2">
          <w:rPr>
            <w:rStyle w:val="Hyperlink"/>
            <w:i/>
            <w:noProof/>
          </w:rPr>
          <w:t>4.2.5 Orchestrator and Report Generation Agents</w:t>
        </w:r>
        <w:r>
          <w:rPr>
            <w:noProof/>
            <w:webHidden/>
          </w:rPr>
          <w:tab/>
        </w:r>
        <w:r>
          <w:rPr>
            <w:noProof/>
            <w:webHidden/>
          </w:rPr>
          <w:fldChar w:fldCharType="begin"/>
        </w:r>
        <w:r>
          <w:rPr>
            <w:noProof/>
            <w:webHidden/>
          </w:rPr>
          <w:instrText xml:space="preserve"> PAGEREF _Toc241136274 \h </w:instrText>
        </w:r>
        <w:r>
          <w:rPr>
            <w:noProof/>
            <w:webHidden/>
          </w:rPr>
        </w:r>
        <w:r>
          <w:rPr>
            <w:noProof/>
            <w:webHidden/>
          </w:rPr>
          <w:fldChar w:fldCharType="separate"/>
        </w:r>
        <w:r>
          <w:rPr>
            <w:noProof/>
            <w:webHidden/>
          </w:rPr>
          <w:t>11</w:t>
        </w:r>
        <w:r>
          <w:rPr>
            <w:noProof/>
            <w:webHidden/>
          </w:rPr>
          <w:fldChar w:fldCharType="end"/>
        </w:r>
      </w:hyperlink>
    </w:p>
    <w:p w14:paraId="5F0C7F95" w14:textId="4F30439E" w:rsidR="00D75010" w:rsidRDefault="00D75010">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5" w:history="1">
        <w:r w:rsidRPr="00FB4DC2">
          <w:rPr>
            <w:rStyle w:val="Hyperlink"/>
            <w:i/>
            <w:noProof/>
          </w:rPr>
          <w:t>4.2.6 Ethical Aspects and Deployment Considerations</w:t>
        </w:r>
        <w:r>
          <w:rPr>
            <w:noProof/>
            <w:webHidden/>
          </w:rPr>
          <w:tab/>
        </w:r>
        <w:r>
          <w:rPr>
            <w:noProof/>
            <w:webHidden/>
          </w:rPr>
          <w:fldChar w:fldCharType="begin"/>
        </w:r>
        <w:r>
          <w:rPr>
            <w:noProof/>
            <w:webHidden/>
          </w:rPr>
          <w:instrText xml:space="preserve"> PAGEREF _Toc241136275 \h </w:instrText>
        </w:r>
        <w:r>
          <w:rPr>
            <w:noProof/>
            <w:webHidden/>
          </w:rPr>
        </w:r>
        <w:r>
          <w:rPr>
            <w:noProof/>
            <w:webHidden/>
          </w:rPr>
          <w:fldChar w:fldCharType="separate"/>
        </w:r>
        <w:r>
          <w:rPr>
            <w:noProof/>
            <w:webHidden/>
          </w:rPr>
          <w:t>12</w:t>
        </w:r>
        <w:r>
          <w:rPr>
            <w:noProof/>
            <w:webHidden/>
          </w:rPr>
          <w:fldChar w:fldCharType="end"/>
        </w:r>
      </w:hyperlink>
    </w:p>
    <w:p w14:paraId="7D8766D8" w14:textId="2F28172D"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6" w:history="1">
        <w:r w:rsidRPr="00FB4DC2">
          <w:rPr>
            <w:rStyle w:val="Hyperlink"/>
            <w:noProof/>
          </w:rPr>
          <w:t>4.3 DATASET DESCRIPTION</w:t>
        </w:r>
        <w:r>
          <w:rPr>
            <w:noProof/>
            <w:webHidden/>
          </w:rPr>
          <w:tab/>
        </w:r>
        <w:r>
          <w:rPr>
            <w:noProof/>
            <w:webHidden/>
          </w:rPr>
          <w:fldChar w:fldCharType="begin"/>
        </w:r>
        <w:r>
          <w:rPr>
            <w:noProof/>
            <w:webHidden/>
          </w:rPr>
          <w:instrText xml:space="preserve"> PAGEREF _Toc241136276 \h </w:instrText>
        </w:r>
        <w:r>
          <w:rPr>
            <w:noProof/>
            <w:webHidden/>
          </w:rPr>
        </w:r>
        <w:r>
          <w:rPr>
            <w:noProof/>
            <w:webHidden/>
          </w:rPr>
          <w:fldChar w:fldCharType="separate"/>
        </w:r>
        <w:r>
          <w:rPr>
            <w:noProof/>
            <w:webHidden/>
          </w:rPr>
          <w:t>12</w:t>
        </w:r>
        <w:r>
          <w:rPr>
            <w:noProof/>
            <w:webHidden/>
          </w:rPr>
          <w:fldChar w:fldCharType="end"/>
        </w:r>
      </w:hyperlink>
    </w:p>
    <w:p w14:paraId="4E816600" w14:textId="22E98218"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7" w:history="1">
        <w:r w:rsidRPr="00FB4DC2">
          <w:rPr>
            <w:rStyle w:val="Hyperlink"/>
            <w:noProof/>
          </w:rPr>
          <w:t>4.4 DATA PREPROCESSING AND AUGMENTATION</w:t>
        </w:r>
        <w:r>
          <w:rPr>
            <w:noProof/>
            <w:webHidden/>
          </w:rPr>
          <w:tab/>
        </w:r>
        <w:r>
          <w:rPr>
            <w:noProof/>
            <w:webHidden/>
          </w:rPr>
          <w:fldChar w:fldCharType="begin"/>
        </w:r>
        <w:r>
          <w:rPr>
            <w:noProof/>
            <w:webHidden/>
          </w:rPr>
          <w:instrText xml:space="preserve"> PAGEREF _Toc241136277 \h </w:instrText>
        </w:r>
        <w:r>
          <w:rPr>
            <w:noProof/>
            <w:webHidden/>
          </w:rPr>
        </w:r>
        <w:r>
          <w:rPr>
            <w:noProof/>
            <w:webHidden/>
          </w:rPr>
          <w:fldChar w:fldCharType="separate"/>
        </w:r>
        <w:r>
          <w:rPr>
            <w:noProof/>
            <w:webHidden/>
          </w:rPr>
          <w:t>13</w:t>
        </w:r>
        <w:r>
          <w:rPr>
            <w:noProof/>
            <w:webHidden/>
          </w:rPr>
          <w:fldChar w:fldCharType="end"/>
        </w:r>
      </w:hyperlink>
    </w:p>
    <w:p w14:paraId="5532FFD1" w14:textId="297BE81C"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8" w:history="1">
        <w:r w:rsidRPr="00FB4DC2">
          <w:rPr>
            <w:rStyle w:val="Hyperlink"/>
            <w:noProof/>
          </w:rPr>
          <w:t>4.5 TRAINING CONFIGURATION</w:t>
        </w:r>
        <w:r>
          <w:rPr>
            <w:noProof/>
            <w:webHidden/>
          </w:rPr>
          <w:tab/>
        </w:r>
        <w:r>
          <w:rPr>
            <w:noProof/>
            <w:webHidden/>
          </w:rPr>
          <w:fldChar w:fldCharType="begin"/>
        </w:r>
        <w:r>
          <w:rPr>
            <w:noProof/>
            <w:webHidden/>
          </w:rPr>
          <w:instrText xml:space="preserve"> PAGEREF _Toc241136278 \h </w:instrText>
        </w:r>
        <w:r>
          <w:rPr>
            <w:noProof/>
            <w:webHidden/>
          </w:rPr>
        </w:r>
        <w:r>
          <w:rPr>
            <w:noProof/>
            <w:webHidden/>
          </w:rPr>
          <w:fldChar w:fldCharType="separate"/>
        </w:r>
        <w:r>
          <w:rPr>
            <w:noProof/>
            <w:webHidden/>
          </w:rPr>
          <w:t>13</w:t>
        </w:r>
        <w:r>
          <w:rPr>
            <w:noProof/>
            <w:webHidden/>
          </w:rPr>
          <w:fldChar w:fldCharType="end"/>
        </w:r>
      </w:hyperlink>
    </w:p>
    <w:p w14:paraId="208CCB65" w14:textId="1C474C63"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79" w:history="1">
        <w:r w:rsidRPr="00FB4DC2">
          <w:rPr>
            <w:rStyle w:val="Hyperlink"/>
            <w:noProof/>
          </w:rPr>
          <w:t>4.6 EVALUATION PROTOCOL</w:t>
        </w:r>
        <w:r>
          <w:rPr>
            <w:noProof/>
            <w:webHidden/>
          </w:rPr>
          <w:tab/>
        </w:r>
        <w:r>
          <w:rPr>
            <w:noProof/>
            <w:webHidden/>
          </w:rPr>
          <w:fldChar w:fldCharType="begin"/>
        </w:r>
        <w:r>
          <w:rPr>
            <w:noProof/>
            <w:webHidden/>
          </w:rPr>
          <w:instrText xml:space="preserve"> PAGEREF _Toc241136279 \h </w:instrText>
        </w:r>
        <w:r>
          <w:rPr>
            <w:noProof/>
            <w:webHidden/>
          </w:rPr>
        </w:r>
        <w:r>
          <w:rPr>
            <w:noProof/>
            <w:webHidden/>
          </w:rPr>
          <w:fldChar w:fldCharType="separate"/>
        </w:r>
        <w:r>
          <w:rPr>
            <w:noProof/>
            <w:webHidden/>
          </w:rPr>
          <w:t>13</w:t>
        </w:r>
        <w:r>
          <w:rPr>
            <w:noProof/>
            <w:webHidden/>
          </w:rPr>
          <w:fldChar w:fldCharType="end"/>
        </w:r>
      </w:hyperlink>
    </w:p>
    <w:p w14:paraId="5463ACB2" w14:textId="158571FC"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0" w:history="1">
        <w:r w:rsidRPr="00FB4DC2">
          <w:rPr>
            <w:rStyle w:val="Hyperlink"/>
            <w:noProof/>
          </w:rPr>
          <w:t>4.7 SYSTEM WORKFLOW</w:t>
        </w:r>
        <w:r>
          <w:rPr>
            <w:noProof/>
            <w:webHidden/>
          </w:rPr>
          <w:tab/>
        </w:r>
        <w:r>
          <w:rPr>
            <w:noProof/>
            <w:webHidden/>
          </w:rPr>
          <w:fldChar w:fldCharType="begin"/>
        </w:r>
        <w:r>
          <w:rPr>
            <w:noProof/>
            <w:webHidden/>
          </w:rPr>
          <w:instrText xml:space="preserve"> PAGEREF _Toc241136280 \h </w:instrText>
        </w:r>
        <w:r>
          <w:rPr>
            <w:noProof/>
            <w:webHidden/>
          </w:rPr>
        </w:r>
        <w:r>
          <w:rPr>
            <w:noProof/>
            <w:webHidden/>
          </w:rPr>
          <w:fldChar w:fldCharType="separate"/>
        </w:r>
        <w:r>
          <w:rPr>
            <w:noProof/>
            <w:webHidden/>
          </w:rPr>
          <w:t>14</w:t>
        </w:r>
        <w:r>
          <w:rPr>
            <w:noProof/>
            <w:webHidden/>
          </w:rPr>
          <w:fldChar w:fldCharType="end"/>
        </w:r>
      </w:hyperlink>
    </w:p>
    <w:p w14:paraId="0EE4FBB0" w14:textId="346A9E67"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1" w:history="1">
        <w:r w:rsidRPr="00FB4DC2">
          <w:rPr>
            <w:rStyle w:val="Hyperlink"/>
            <w:noProof/>
          </w:rPr>
          <w:t>RESULTS AND DISCUSSION</w:t>
        </w:r>
        <w:r>
          <w:rPr>
            <w:noProof/>
            <w:webHidden/>
          </w:rPr>
          <w:tab/>
        </w:r>
        <w:r>
          <w:rPr>
            <w:noProof/>
            <w:webHidden/>
          </w:rPr>
          <w:fldChar w:fldCharType="begin"/>
        </w:r>
        <w:r>
          <w:rPr>
            <w:noProof/>
            <w:webHidden/>
          </w:rPr>
          <w:instrText xml:space="preserve"> PAGEREF _Toc241136281 \h </w:instrText>
        </w:r>
        <w:r>
          <w:rPr>
            <w:noProof/>
            <w:webHidden/>
          </w:rPr>
        </w:r>
        <w:r>
          <w:rPr>
            <w:noProof/>
            <w:webHidden/>
          </w:rPr>
          <w:fldChar w:fldCharType="separate"/>
        </w:r>
        <w:r>
          <w:rPr>
            <w:noProof/>
            <w:webHidden/>
          </w:rPr>
          <w:t>16</w:t>
        </w:r>
        <w:r>
          <w:rPr>
            <w:noProof/>
            <w:webHidden/>
          </w:rPr>
          <w:fldChar w:fldCharType="end"/>
        </w:r>
      </w:hyperlink>
    </w:p>
    <w:p w14:paraId="01984C4F" w14:textId="668114CE"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2" w:history="1">
        <w:r w:rsidRPr="00FB4DC2">
          <w:rPr>
            <w:rStyle w:val="Hyperlink"/>
            <w:noProof/>
          </w:rPr>
          <w:t>5.1 CLASSIFICATION PERFORMANCE</w:t>
        </w:r>
        <w:r>
          <w:rPr>
            <w:noProof/>
            <w:webHidden/>
          </w:rPr>
          <w:tab/>
        </w:r>
        <w:r>
          <w:rPr>
            <w:noProof/>
            <w:webHidden/>
          </w:rPr>
          <w:fldChar w:fldCharType="begin"/>
        </w:r>
        <w:r>
          <w:rPr>
            <w:noProof/>
            <w:webHidden/>
          </w:rPr>
          <w:instrText xml:space="preserve"> PAGEREF _Toc241136282 \h </w:instrText>
        </w:r>
        <w:r>
          <w:rPr>
            <w:noProof/>
            <w:webHidden/>
          </w:rPr>
        </w:r>
        <w:r>
          <w:rPr>
            <w:noProof/>
            <w:webHidden/>
          </w:rPr>
          <w:fldChar w:fldCharType="separate"/>
        </w:r>
        <w:r>
          <w:rPr>
            <w:noProof/>
            <w:webHidden/>
          </w:rPr>
          <w:t>16</w:t>
        </w:r>
        <w:r>
          <w:rPr>
            <w:noProof/>
            <w:webHidden/>
          </w:rPr>
          <w:fldChar w:fldCharType="end"/>
        </w:r>
      </w:hyperlink>
    </w:p>
    <w:p w14:paraId="4AB41D1C" w14:textId="2AF3C4D5"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3" w:history="1">
        <w:r w:rsidRPr="00FB4DC2">
          <w:rPr>
            <w:rStyle w:val="Hyperlink"/>
            <w:noProof/>
          </w:rPr>
          <w:t>5.2 SYSTEM-LEVEL SAFETY AND EXPLAINABILITY METRICS</w:t>
        </w:r>
        <w:r>
          <w:rPr>
            <w:noProof/>
            <w:webHidden/>
          </w:rPr>
          <w:tab/>
        </w:r>
        <w:r>
          <w:rPr>
            <w:noProof/>
            <w:webHidden/>
          </w:rPr>
          <w:fldChar w:fldCharType="begin"/>
        </w:r>
        <w:r>
          <w:rPr>
            <w:noProof/>
            <w:webHidden/>
          </w:rPr>
          <w:instrText xml:space="preserve"> PAGEREF _Toc241136283 \h </w:instrText>
        </w:r>
        <w:r>
          <w:rPr>
            <w:noProof/>
            <w:webHidden/>
          </w:rPr>
        </w:r>
        <w:r>
          <w:rPr>
            <w:noProof/>
            <w:webHidden/>
          </w:rPr>
          <w:fldChar w:fldCharType="separate"/>
        </w:r>
        <w:r>
          <w:rPr>
            <w:noProof/>
            <w:webHidden/>
          </w:rPr>
          <w:t>18</w:t>
        </w:r>
        <w:r>
          <w:rPr>
            <w:noProof/>
            <w:webHidden/>
          </w:rPr>
          <w:fldChar w:fldCharType="end"/>
        </w:r>
      </w:hyperlink>
    </w:p>
    <w:p w14:paraId="7ACD8DAA" w14:textId="08712768"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4" w:history="1">
        <w:r w:rsidRPr="00FB4DC2">
          <w:rPr>
            <w:rStyle w:val="Hyperlink"/>
            <w:noProof/>
          </w:rPr>
          <w:t>5.3 CLINICAL REPORT OUTPUT</w:t>
        </w:r>
        <w:r>
          <w:rPr>
            <w:noProof/>
            <w:webHidden/>
          </w:rPr>
          <w:tab/>
        </w:r>
        <w:r>
          <w:rPr>
            <w:noProof/>
            <w:webHidden/>
          </w:rPr>
          <w:fldChar w:fldCharType="begin"/>
        </w:r>
        <w:r>
          <w:rPr>
            <w:noProof/>
            <w:webHidden/>
          </w:rPr>
          <w:instrText xml:space="preserve"> PAGEREF _Toc241136284 \h </w:instrText>
        </w:r>
        <w:r>
          <w:rPr>
            <w:noProof/>
            <w:webHidden/>
          </w:rPr>
        </w:r>
        <w:r>
          <w:rPr>
            <w:noProof/>
            <w:webHidden/>
          </w:rPr>
          <w:fldChar w:fldCharType="separate"/>
        </w:r>
        <w:r>
          <w:rPr>
            <w:noProof/>
            <w:webHidden/>
          </w:rPr>
          <w:t>19</w:t>
        </w:r>
        <w:r>
          <w:rPr>
            <w:noProof/>
            <w:webHidden/>
          </w:rPr>
          <w:fldChar w:fldCharType="end"/>
        </w:r>
      </w:hyperlink>
    </w:p>
    <w:p w14:paraId="3AC0BDE6" w14:textId="6AB07B54"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5" w:history="1">
        <w:r w:rsidRPr="00FB4DC2">
          <w:rPr>
            <w:rStyle w:val="Hyperlink"/>
            <w:noProof/>
          </w:rPr>
          <w:t>5.4 DISCUSSION</w:t>
        </w:r>
        <w:r>
          <w:rPr>
            <w:noProof/>
            <w:webHidden/>
          </w:rPr>
          <w:tab/>
        </w:r>
        <w:r>
          <w:rPr>
            <w:noProof/>
            <w:webHidden/>
          </w:rPr>
          <w:fldChar w:fldCharType="begin"/>
        </w:r>
        <w:r>
          <w:rPr>
            <w:noProof/>
            <w:webHidden/>
          </w:rPr>
          <w:instrText xml:space="preserve"> PAGEREF _Toc241136285 \h </w:instrText>
        </w:r>
        <w:r>
          <w:rPr>
            <w:noProof/>
            <w:webHidden/>
          </w:rPr>
        </w:r>
        <w:r>
          <w:rPr>
            <w:noProof/>
            <w:webHidden/>
          </w:rPr>
          <w:fldChar w:fldCharType="separate"/>
        </w:r>
        <w:r>
          <w:rPr>
            <w:noProof/>
            <w:webHidden/>
          </w:rPr>
          <w:t>20</w:t>
        </w:r>
        <w:r>
          <w:rPr>
            <w:noProof/>
            <w:webHidden/>
          </w:rPr>
          <w:fldChar w:fldCharType="end"/>
        </w:r>
      </w:hyperlink>
    </w:p>
    <w:p w14:paraId="0F42063C" w14:textId="1090DE21"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6" w:history="1">
        <w:r w:rsidRPr="00FB4DC2">
          <w:rPr>
            <w:rStyle w:val="Hyperlink"/>
            <w:noProof/>
          </w:rPr>
          <w:t>CONCLUSION AND FUTURE ENHANCEMENT</w:t>
        </w:r>
        <w:r>
          <w:rPr>
            <w:noProof/>
            <w:webHidden/>
          </w:rPr>
          <w:tab/>
        </w:r>
        <w:r>
          <w:rPr>
            <w:noProof/>
            <w:webHidden/>
          </w:rPr>
          <w:fldChar w:fldCharType="begin"/>
        </w:r>
        <w:r>
          <w:rPr>
            <w:noProof/>
            <w:webHidden/>
          </w:rPr>
          <w:instrText xml:space="preserve"> PAGEREF _Toc241136286 \h </w:instrText>
        </w:r>
        <w:r>
          <w:rPr>
            <w:noProof/>
            <w:webHidden/>
          </w:rPr>
        </w:r>
        <w:r>
          <w:rPr>
            <w:noProof/>
            <w:webHidden/>
          </w:rPr>
          <w:fldChar w:fldCharType="separate"/>
        </w:r>
        <w:r>
          <w:rPr>
            <w:noProof/>
            <w:webHidden/>
          </w:rPr>
          <w:t>21</w:t>
        </w:r>
        <w:r>
          <w:rPr>
            <w:noProof/>
            <w:webHidden/>
          </w:rPr>
          <w:fldChar w:fldCharType="end"/>
        </w:r>
      </w:hyperlink>
    </w:p>
    <w:p w14:paraId="72F5F1ED" w14:textId="250BF887"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7" w:history="1">
        <w:r w:rsidRPr="00FB4DC2">
          <w:rPr>
            <w:rStyle w:val="Hyperlink"/>
            <w:noProof/>
          </w:rPr>
          <w:t>6.1 CONCLUSION</w:t>
        </w:r>
        <w:r>
          <w:rPr>
            <w:noProof/>
            <w:webHidden/>
          </w:rPr>
          <w:tab/>
        </w:r>
        <w:r>
          <w:rPr>
            <w:noProof/>
            <w:webHidden/>
          </w:rPr>
          <w:fldChar w:fldCharType="begin"/>
        </w:r>
        <w:r>
          <w:rPr>
            <w:noProof/>
            <w:webHidden/>
          </w:rPr>
          <w:instrText xml:space="preserve"> PAGEREF _Toc241136287 \h </w:instrText>
        </w:r>
        <w:r>
          <w:rPr>
            <w:noProof/>
            <w:webHidden/>
          </w:rPr>
        </w:r>
        <w:r>
          <w:rPr>
            <w:noProof/>
            <w:webHidden/>
          </w:rPr>
          <w:fldChar w:fldCharType="separate"/>
        </w:r>
        <w:r>
          <w:rPr>
            <w:noProof/>
            <w:webHidden/>
          </w:rPr>
          <w:t>21</w:t>
        </w:r>
        <w:r>
          <w:rPr>
            <w:noProof/>
            <w:webHidden/>
          </w:rPr>
          <w:fldChar w:fldCharType="end"/>
        </w:r>
      </w:hyperlink>
    </w:p>
    <w:p w14:paraId="604F11E6" w14:textId="50898FBA"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8" w:history="1">
        <w:r w:rsidRPr="00FB4DC2">
          <w:rPr>
            <w:rStyle w:val="Hyperlink"/>
            <w:noProof/>
          </w:rPr>
          <w:t>6.2 LIMITATIONS</w:t>
        </w:r>
        <w:r>
          <w:rPr>
            <w:noProof/>
            <w:webHidden/>
          </w:rPr>
          <w:tab/>
        </w:r>
        <w:r>
          <w:rPr>
            <w:noProof/>
            <w:webHidden/>
          </w:rPr>
          <w:fldChar w:fldCharType="begin"/>
        </w:r>
        <w:r>
          <w:rPr>
            <w:noProof/>
            <w:webHidden/>
          </w:rPr>
          <w:instrText xml:space="preserve"> PAGEREF _Toc241136288 \h </w:instrText>
        </w:r>
        <w:r>
          <w:rPr>
            <w:noProof/>
            <w:webHidden/>
          </w:rPr>
        </w:r>
        <w:r>
          <w:rPr>
            <w:noProof/>
            <w:webHidden/>
          </w:rPr>
          <w:fldChar w:fldCharType="separate"/>
        </w:r>
        <w:r>
          <w:rPr>
            <w:noProof/>
            <w:webHidden/>
          </w:rPr>
          <w:t>21</w:t>
        </w:r>
        <w:r>
          <w:rPr>
            <w:noProof/>
            <w:webHidden/>
          </w:rPr>
          <w:fldChar w:fldCharType="end"/>
        </w:r>
      </w:hyperlink>
    </w:p>
    <w:p w14:paraId="546E87AF" w14:textId="7F1793A4" w:rsidR="00D75010" w:rsidRDefault="00D75010">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89" w:history="1">
        <w:r w:rsidRPr="00FB4DC2">
          <w:rPr>
            <w:rStyle w:val="Hyperlink"/>
            <w:noProof/>
          </w:rPr>
          <w:t>6.3 FUTURE ENHANCEMENT</w:t>
        </w:r>
        <w:r>
          <w:rPr>
            <w:noProof/>
            <w:webHidden/>
          </w:rPr>
          <w:tab/>
        </w:r>
        <w:r>
          <w:rPr>
            <w:noProof/>
            <w:webHidden/>
          </w:rPr>
          <w:fldChar w:fldCharType="begin"/>
        </w:r>
        <w:r>
          <w:rPr>
            <w:noProof/>
            <w:webHidden/>
          </w:rPr>
          <w:instrText xml:space="preserve"> PAGEREF _Toc241136289 \h </w:instrText>
        </w:r>
        <w:r>
          <w:rPr>
            <w:noProof/>
            <w:webHidden/>
          </w:rPr>
        </w:r>
        <w:r>
          <w:rPr>
            <w:noProof/>
            <w:webHidden/>
          </w:rPr>
          <w:fldChar w:fldCharType="separate"/>
        </w:r>
        <w:r>
          <w:rPr>
            <w:noProof/>
            <w:webHidden/>
          </w:rPr>
          <w:t>21</w:t>
        </w:r>
        <w:r>
          <w:rPr>
            <w:noProof/>
            <w:webHidden/>
          </w:rPr>
          <w:fldChar w:fldCharType="end"/>
        </w:r>
      </w:hyperlink>
    </w:p>
    <w:p w14:paraId="2F582A54" w14:textId="6A8CD250"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0" w:history="1">
        <w:r w:rsidRPr="00FB4DC2">
          <w:rPr>
            <w:rStyle w:val="Hyperlink"/>
            <w:noProof/>
          </w:rPr>
          <w:t>APPENDIX 1 — SOURCE CODE</w:t>
        </w:r>
        <w:r>
          <w:rPr>
            <w:noProof/>
            <w:webHidden/>
          </w:rPr>
          <w:tab/>
        </w:r>
        <w:r>
          <w:rPr>
            <w:noProof/>
            <w:webHidden/>
          </w:rPr>
          <w:fldChar w:fldCharType="begin"/>
        </w:r>
        <w:r>
          <w:rPr>
            <w:noProof/>
            <w:webHidden/>
          </w:rPr>
          <w:instrText xml:space="preserve"> PAGEREF _Toc241136290 \h </w:instrText>
        </w:r>
        <w:r>
          <w:rPr>
            <w:noProof/>
            <w:webHidden/>
          </w:rPr>
        </w:r>
        <w:r>
          <w:rPr>
            <w:noProof/>
            <w:webHidden/>
          </w:rPr>
          <w:fldChar w:fldCharType="separate"/>
        </w:r>
        <w:r>
          <w:rPr>
            <w:noProof/>
            <w:webHidden/>
          </w:rPr>
          <w:t>23</w:t>
        </w:r>
        <w:r>
          <w:rPr>
            <w:noProof/>
            <w:webHidden/>
          </w:rPr>
          <w:fldChar w:fldCharType="end"/>
        </w:r>
      </w:hyperlink>
    </w:p>
    <w:p w14:paraId="645CA59D" w14:textId="75203B36"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1" w:history="1">
        <w:r w:rsidRPr="00FB4DC2">
          <w:rPr>
            <w:rStyle w:val="Hyperlink"/>
            <w:noProof/>
          </w:rPr>
          <w:t>APPENDIX 2 — SAMPLE OUTPUTS AND SCREENSHOTS</w:t>
        </w:r>
        <w:r>
          <w:rPr>
            <w:noProof/>
            <w:webHidden/>
          </w:rPr>
          <w:tab/>
        </w:r>
        <w:r>
          <w:rPr>
            <w:noProof/>
            <w:webHidden/>
          </w:rPr>
          <w:fldChar w:fldCharType="begin"/>
        </w:r>
        <w:r>
          <w:rPr>
            <w:noProof/>
            <w:webHidden/>
          </w:rPr>
          <w:instrText xml:space="preserve"> PAGEREF _Toc241136291 \h </w:instrText>
        </w:r>
        <w:r>
          <w:rPr>
            <w:noProof/>
            <w:webHidden/>
          </w:rPr>
        </w:r>
        <w:r>
          <w:rPr>
            <w:noProof/>
            <w:webHidden/>
          </w:rPr>
          <w:fldChar w:fldCharType="separate"/>
        </w:r>
        <w:r>
          <w:rPr>
            <w:noProof/>
            <w:webHidden/>
          </w:rPr>
          <w:t>39</w:t>
        </w:r>
        <w:r>
          <w:rPr>
            <w:noProof/>
            <w:webHidden/>
          </w:rPr>
          <w:fldChar w:fldCharType="end"/>
        </w:r>
      </w:hyperlink>
    </w:p>
    <w:p w14:paraId="514A74B7" w14:textId="57233A62"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2" w:history="1">
        <w:r w:rsidRPr="00FB4DC2">
          <w:rPr>
            <w:rStyle w:val="Hyperlink"/>
            <w:noProof/>
          </w:rPr>
          <w:t>REFERENCES</w:t>
        </w:r>
        <w:r>
          <w:rPr>
            <w:noProof/>
            <w:webHidden/>
          </w:rPr>
          <w:tab/>
        </w:r>
        <w:r>
          <w:rPr>
            <w:noProof/>
            <w:webHidden/>
          </w:rPr>
          <w:fldChar w:fldCharType="begin"/>
        </w:r>
        <w:r>
          <w:rPr>
            <w:noProof/>
            <w:webHidden/>
          </w:rPr>
          <w:instrText xml:space="preserve"> PAGEREF _Toc241136292 \h </w:instrText>
        </w:r>
        <w:r>
          <w:rPr>
            <w:noProof/>
            <w:webHidden/>
          </w:rPr>
        </w:r>
        <w:r>
          <w:rPr>
            <w:noProof/>
            <w:webHidden/>
          </w:rPr>
          <w:fldChar w:fldCharType="separate"/>
        </w:r>
        <w:r>
          <w:rPr>
            <w:noProof/>
            <w:webHidden/>
          </w:rPr>
          <w:t>41</w:t>
        </w:r>
        <w:r>
          <w:rPr>
            <w:noProof/>
            <w:webHidden/>
          </w:rPr>
          <w:fldChar w:fldCharType="end"/>
        </w:r>
      </w:hyperlink>
    </w:p>
    <w:p w14:paraId="306C73E9" w14:textId="3BE69B9F"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3" w:history="1">
        <w:r w:rsidRPr="00FB4DC2">
          <w:rPr>
            <w:rStyle w:val="Hyperlink"/>
            <w:noProof/>
          </w:rPr>
          <w:t>MAPPING OF PROJECT GOALS TO SUSTAINABLE DEVELOPMENT GOALS</w:t>
        </w:r>
        <w:r>
          <w:rPr>
            <w:noProof/>
            <w:webHidden/>
          </w:rPr>
          <w:tab/>
        </w:r>
        <w:r>
          <w:rPr>
            <w:noProof/>
            <w:webHidden/>
          </w:rPr>
          <w:fldChar w:fldCharType="begin"/>
        </w:r>
        <w:r>
          <w:rPr>
            <w:noProof/>
            <w:webHidden/>
          </w:rPr>
          <w:instrText xml:space="preserve"> PAGEREF _Toc241136293 \h </w:instrText>
        </w:r>
        <w:r>
          <w:rPr>
            <w:noProof/>
            <w:webHidden/>
          </w:rPr>
        </w:r>
        <w:r>
          <w:rPr>
            <w:noProof/>
            <w:webHidden/>
          </w:rPr>
          <w:fldChar w:fldCharType="separate"/>
        </w:r>
        <w:r>
          <w:rPr>
            <w:noProof/>
            <w:webHidden/>
          </w:rPr>
          <w:t>43</w:t>
        </w:r>
        <w:r>
          <w:rPr>
            <w:noProof/>
            <w:webHidden/>
          </w:rPr>
          <w:fldChar w:fldCharType="end"/>
        </w:r>
      </w:hyperlink>
    </w:p>
    <w:p w14:paraId="67AC03B7" w14:textId="4BA78CE8" w:rsidR="00723114" w:rsidRDefault="00990E08">
      <w:r>
        <w:fldChar w:fldCharType="end"/>
      </w:r>
    </w:p>
    <w:p w14:paraId="4D178089" w14:textId="77777777" w:rsidR="00723114" w:rsidRDefault="00990E08">
      <w:r>
        <w:br w:type="page"/>
      </w:r>
    </w:p>
    <w:p w14:paraId="19AAE7AE" w14:textId="77777777" w:rsidR="00723114" w:rsidRDefault="00990E08">
      <w:pPr>
        <w:spacing w:after="120"/>
        <w:jc w:val="center"/>
      </w:pPr>
      <w:r>
        <w:rPr>
          <w:b/>
          <w:sz w:val="28"/>
        </w:rPr>
        <w:lastRenderedPageBreak/>
        <w:t>LIST OF TABLES</w:t>
      </w:r>
    </w:p>
    <w:p w14:paraId="4C86C4DE" w14:textId="77777777" w:rsidR="00723114" w:rsidRDefault="00990E08">
      <w:pPr>
        <w:jc w:val="center"/>
      </w:pPr>
      <w:r>
        <w:rPr>
          <w:i/>
          <w:color w:val="555555"/>
          <w:sz w:val="20"/>
        </w:rPr>
        <w:t>(In Microsoft Word, right-click the list and choose “Update Field” to refresh page numbers.)</w:t>
      </w:r>
    </w:p>
    <w:p w14:paraId="61A61D5A" w14:textId="55EB79E5" w:rsidR="00D75010" w:rsidRDefault="00990E08">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\h \z \t "TabCap,1"</w:instrText>
      </w:r>
      <w:r>
        <w:fldChar w:fldCharType="separate"/>
      </w:r>
      <w:hyperlink w:anchor="_Toc241136294" w:history="1">
        <w:r w:rsidR="00D75010" w:rsidRPr="007F6947">
          <w:rPr>
            <w:rStyle w:val="Hyperlink"/>
            <w:b/>
            <w:noProof/>
          </w:rPr>
          <w:t xml:space="preserve">Table 4.1  </w:t>
        </w:r>
        <w:r w:rsidR="00D75010" w:rsidRPr="007F6947">
          <w:rPr>
            <w:rStyle w:val="Hyperlink"/>
            <w:i/>
            <w:noProof/>
          </w:rPr>
          <w:t>Class-wise distribution of the combined Figshare + SARTAJ + Br35H MRI dataset.</w:t>
        </w:r>
        <w:r w:rsidR="00D75010">
          <w:rPr>
            <w:noProof/>
            <w:webHidden/>
          </w:rPr>
          <w:tab/>
        </w:r>
        <w:r w:rsidR="00D75010">
          <w:rPr>
            <w:noProof/>
            <w:webHidden/>
          </w:rPr>
          <w:fldChar w:fldCharType="begin"/>
        </w:r>
        <w:r w:rsidR="00D75010">
          <w:rPr>
            <w:noProof/>
            <w:webHidden/>
          </w:rPr>
          <w:instrText xml:space="preserve"> PAGEREF _Toc241136294 \h </w:instrText>
        </w:r>
        <w:r w:rsidR="00D75010">
          <w:rPr>
            <w:noProof/>
            <w:webHidden/>
          </w:rPr>
        </w:r>
        <w:r w:rsidR="00D75010">
          <w:rPr>
            <w:noProof/>
            <w:webHidden/>
          </w:rPr>
          <w:fldChar w:fldCharType="separate"/>
        </w:r>
        <w:r w:rsidR="00D75010">
          <w:rPr>
            <w:noProof/>
            <w:webHidden/>
          </w:rPr>
          <w:t>12</w:t>
        </w:r>
        <w:r w:rsidR="00D75010">
          <w:rPr>
            <w:noProof/>
            <w:webHidden/>
          </w:rPr>
          <w:fldChar w:fldCharType="end"/>
        </w:r>
      </w:hyperlink>
    </w:p>
    <w:p w14:paraId="3CC0F56A" w14:textId="10006DA2"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5" w:history="1">
        <w:r w:rsidRPr="007F6947">
          <w:rPr>
            <w:rStyle w:val="Hyperlink"/>
            <w:b/>
            <w:noProof/>
          </w:rPr>
          <w:t xml:space="preserve">Table 5.1  </w:t>
        </w:r>
        <w:r w:rsidRPr="007F6947">
          <w:rPr>
            <w:rStyle w:val="Hyperlink"/>
            <w:i/>
            <w:noProof/>
          </w:rPr>
          <w:t>Test-set comparison of the Perception Agent with baseline models [1].</w:t>
        </w:r>
        <w:r>
          <w:rPr>
            <w:noProof/>
            <w:webHidden/>
          </w:rPr>
          <w:tab/>
        </w:r>
        <w:r>
          <w:rPr>
            <w:noProof/>
            <w:webHidden/>
          </w:rPr>
          <w:fldChar w:fldCharType="begin"/>
        </w:r>
        <w:r>
          <w:rPr>
            <w:noProof/>
            <w:webHidden/>
          </w:rPr>
          <w:instrText xml:space="preserve"> PAGEREF _Toc241136295 \h </w:instrText>
        </w:r>
        <w:r>
          <w:rPr>
            <w:noProof/>
            <w:webHidden/>
          </w:rPr>
        </w:r>
        <w:r>
          <w:rPr>
            <w:noProof/>
            <w:webHidden/>
          </w:rPr>
          <w:fldChar w:fldCharType="separate"/>
        </w:r>
        <w:r>
          <w:rPr>
            <w:noProof/>
            <w:webHidden/>
          </w:rPr>
          <w:t>16</w:t>
        </w:r>
        <w:r>
          <w:rPr>
            <w:noProof/>
            <w:webHidden/>
          </w:rPr>
          <w:fldChar w:fldCharType="end"/>
        </w:r>
      </w:hyperlink>
    </w:p>
    <w:p w14:paraId="5193B6AD" w14:textId="2B5E2D90"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6" w:history="1">
        <w:r w:rsidRPr="007F6947">
          <w:rPr>
            <w:rStyle w:val="Hyperlink"/>
            <w:b/>
            <w:noProof/>
          </w:rPr>
          <w:t xml:space="preserve">Table 5.2  </w:t>
        </w:r>
        <w:r w:rsidRPr="007F6947">
          <w:rPr>
            <w:rStyle w:val="Hyperlink"/>
            <w:i/>
            <w:noProof/>
          </w:rPr>
          <w:t>System-level safety and explainability metrics of the agentic pipeline.</w:t>
        </w:r>
        <w:r>
          <w:rPr>
            <w:noProof/>
            <w:webHidden/>
          </w:rPr>
          <w:tab/>
        </w:r>
        <w:r>
          <w:rPr>
            <w:noProof/>
            <w:webHidden/>
          </w:rPr>
          <w:fldChar w:fldCharType="begin"/>
        </w:r>
        <w:r>
          <w:rPr>
            <w:noProof/>
            <w:webHidden/>
          </w:rPr>
          <w:instrText xml:space="preserve"> PAGEREF _Toc241136296 \h </w:instrText>
        </w:r>
        <w:r>
          <w:rPr>
            <w:noProof/>
            <w:webHidden/>
          </w:rPr>
        </w:r>
        <w:r>
          <w:rPr>
            <w:noProof/>
            <w:webHidden/>
          </w:rPr>
          <w:fldChar w:fldCharType="separate"/>
        </w:r>
        <w:r>
          <w:rPr>
            <w:noProof/>
            <w:webHidden/>
          </w:rPr>
          <w:t>19</w:t>
        </w:r>
        <w:r>
          <w:rPr>
            <w:noProof/>
            <w:webHidden/>
          </w:rPr>
          <w:fldChar w:fldCharType="end"/>
        </w:r>
      </w:hyperlink>
    </w:p>
    <w:p w14:paraId="2AD3FC84" w14:textId="3A6EF0B4"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7" w:history="1">
        <w:r w:rsidRPr="007F6947">
          <w:rPr>
            <w:rStyle w:val="Hyperlink"/>
            <w:b/>
            <w:noProof/>
          </w:rPr>
          <w:t xml:space="preserve">Table 5.3  </w:t>
        </w:r>
        <w:r w:rsidRPr="007F6947">
          <w:rPr>
            <w:rStyle w:val="Hyperlink"/>
            <w:i/>
            <w:noProof/>
          </w:rPr>
          <w:t>Structured clinical report record generated by the Report Generation Agent.</w:t>
        </w:r>
        <w:r>
          <w:rPr>
            <w:noProof/>
            <w:webHidden/>
          </w:rPr>
          <w:tab/>
        </w:r>
        <w:r>
          <w:rPr>
            <w:noProof/>
            <w:webHidden/>
          </w:rPr>
          <w:fldChar w:fldCharType="begin"/>
        </w:r>
        <w:r>
          <w:rPr>
            <w:noProof/>
            <w:webHidden/>
          </w:rPr>
          <w:instrText xml:space="preserve"> PAGEREF _Toc241136297 \h </w:instrText>
        </w:r>
        <w:r>
          <w:rPr>
            <w:noProof/>
            <w:webHidden/>
          </w:rPr>
        </w:r>
        <w:r>
          <w:rPr>
            <w:noProof/>
            <w:webHidden/>
          </w:rPr>
          <w:fldChar w:fldCharType="separate"/>
        </w:r>
        <w:r>
          <w:rPr>
            <w:noProof/>
            <w:webHidden/>
          </w:rPr>
          <w:t>19</w:t>
        </w:r>
        <w:r>
          <w:rPr>
            <w:noProof/>
            <w:webHidden/>
          </w:rPr>
          <w:fldChar w:fldCharType="end"/>
        </w:r>
      </w:hyperlink>
    </w:p>
    <w:p w14:paraId="7C6E9CFD" w14:textId="218B1C7C" w:rsidR="00723114" w:rsidRDefault="00990E08">
      <w:r>
        <w:fldChar w:fldCharType="end"/>
      </w:r>
    </w:p>
    <w:p w14:paraId="3A898A20" w14:textId="77777777" w:rsidR="00723114" w:rsidRDefault="00990E08">
      <w:r>
        <w:br w:type="page"/>
      </w:r>
    </w:p>
    <w:p w14:paraId="4984BCF9" w14:textId="77777777" w:rsidR="00723114" w:rsidRDefault="00990E08">
      <w:pPr>
        <w:spacing w:after="120"/>
        <w:jc w:val="center"/>
      </w:pPr>
      <w:r>
        <w:rPr>
          <w:b/>
          <w:sz w:val="28"/>
        </w:rPr>
        <w:lastRenderedPageBreak/>
        <w:t>LIST OF FIGURES</w:t>
      </w:r>
    </w:p>
    <w:p w14:paraId="04528403" w14:textId="77777777" w:rsidR="00723114" w:rsidRDefault="00990E08">
      <w:pPr>
        <w:jc w:val="center"/>
      </w:pPr>
      <w:r>
        <w:rPr>
          <w:i/>
          <w:color w:val="555555"/>
          <w:sz w:val="20"/>
        </w:rPr>
        <w:t>(In Microsoft Word, right-click the list and choose “Update Field” to refresh page numbers.)</w:t>
      </w:r>
    </w:p>
    <w:p w14:paraId="5A4F567D" w14:textId="37949DDA" w:rsidR="00D75010" w:rsidRDefault="00990E08">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\h \z \t "FigCap,1"</w:instrText>
      </w:r>
      <w:r>
        <w:fldChar w:fldCharType="separate"/>
      </w:r>
      <w:hyperlink w:anchor="_Toc241136298" w:history="1">
        <w:r w:rsidR="00D75010" w:rsidRPr="006B4AEB">
          <w:rPr>
            <w:rStyle w:val="Hyperlink"/>
            <w:b/>
            <w:noProof/>
          </w:rPr>
          <w:t xml:space="preserve">Figure 4.1  </w:t>
        </w:r>
        <w:r w:rsidR="00D75010" w:rsidRPr="006B4AEB">
          <w:rPr>
            <w:rStyle w:val="Hyperlink"/>
            <w:i/>
            <w:noProof/>
          </w:rPr>
          <w:t>Multi-agent system architecture: the Orchestrator coordinates all agents with a radiologist in the loop.</w:t>
        </w:r>
        <w:r w:rsidR="00D75010">
          <w:rPr>
            <w:noProof/>
            <w:webHidden/>
          </w:rPr>
          <w:tab/>
        </w:r>
        <w:r w:rsidR="00D75010">
          <w:rPr>
            <w:noProof/>
            <w:webHidden/>
          </w:rPr>
          <w:fldChar w:fldCharType="begin"/>
        </w:r>
        <w:r w:rsidR="00D75010">
          <w:rPr>
            <w:noProof/>
            <w:webHidden/>
          </w:rPr>
          <w:instrText xml:space="preserve"> PAGEREF _Toc241136298 \h </w:instrText>
        </w:r>
        <w:r w:rsidR="00D75010">
          <w:rPr>
            <w:noProof/>
            <w:webHidden/>
          </w:rPr>
        </w:r>
        <w:r w:rsidR="00D75010">
          <w:rPr>
            <w:noProof/>
            <w:webHidden/>
          </w:rPr>
          <w:fldChar w:fldCharType="separate"/>
        </w:r>
        <w:r w:rsidR="00D75010">
          <w:rPr>
            <w:noProof/>
            <w:webHidden/>
          </w:rPr>
          <w:t>9</w:t>
        </w:r>
        <w:r w:rsidR="00D75010">
          <w:rPr>
            <w:noProof/>
            <w:webHidden/>
          </w:rPr>
          <w:fldChar w:fldCharType="end"/>
        </w:r>
      </w:hyperlink>
    </w:p>
    <w:p w14:paraId="30B5E96E" w14:textId="392D551E"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299" w:history="1">
        <w:r w:rsidRPr="006B4AEB">
          <w:rPr>
            <w:rStyle w:val="Hyperlink"/>
            <w:b/>
            <w:noProof/>
          </w:rPr>
          <w:t xml:space="preserve">Figure 4.2  </w:t>
        </w:r>
        <w:r w:rsidRPr="006B4AEB">
          <w:rPr>
            <w:rStyle w:val="Hyperlink"/>
            <w:i/>
            <w:noProof/>
          </w:rPr>
          <w:t>End-to-end diagnostic pipeline from MRI input to verified report generation.</w:t>
        </w:r>
        <w:r>
          <w:rPr>
            <w:noProof/>
            <w:webHidden/>
          </w:rPr>
          <w:tab/>
        </w:r>
        <w:r>
          <w:rPr>
            <w:noProof/>
            <w:webHidden/>
          </w:rPr>
          <w:fldChar w:fldCharType="begin"/>
        </w:r>
        <w:r>
          <w:rPr>
            <w:noProof/>
            <w:webHidden/>
          </w:rPr>
          <w:instrText xml:space="preserve"> PAGEREF _Toc241136299 \h </w:instrText>
        </w:r>
        <w:r>
          <w:rPr>
            <w:noProof/>
            <w:webHidden/>
          </w:rPr>
        </w:r>
        <w:r>
          <w:rPr>
            <w:noProof/>
            <w:webHidden/>
          </w:rPr>
          <w:fldChar w:fldCharType="separate"/>
        </w:r>
        <w:r>
          <w:rPr>
            <w:noProof/>
            <w:webHidden/>
          </w:rPr>
          <w:t>15</w:t>
        </w:r>
        <w:r>
          <w:rPr>
            <w:noProof/>
            <w:webHidden/>
          </w:rPr>
          <w:fldChar w:fldCharType="end"/>
        </w:r>
      </w:hyperlink>
    </w:p>
    <w:p w14:paraId="4DC8E9A4" w14:textId="49692A25"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300" w:history="1">
        <w:r w:rsidRPr="006B4AEB">
          <w:rPr>
            <w:rStyle w:val="Hyperlink"/>
            <w:b/>
            <w:noProof/>
          </w:rPr>
          <w:t xml:space="preserve">Figure 5.1  </w:t>
        </w:r>
        <w:r w:rsidRPr="006B4AEB">
          <w:rPr>
            <w:rStyle w:val="Hyperlink"/>
            <w:i/>
            <w:noProof/>
          </w:rPr>
          <w:t>Test-accuracy comparison of the baseline models and the proposed Perception Agent.</w:t>
        </w:r>
        <w:r>
          <w:rPr>
            <w:noProof/>
            <w:webHidden/>
          </w:rPr>
          <w:tab/>
        </w:r>
        <w:r>
          <w:rPr>
            <w:noProof/>
            <w:webHidden/>
          </w:rPr>
          <w:fldChar w:fldCharType="begin"/>
        </w:r>
        <w:r>
          <w:rPr>
            <w:noProof/>
            <w:webHidden/>
          </w:rPr>
          <w:instrText xml:space="preserve"> PAGEREF _Toc241136300 \h </w:instrText>
        </w:r>
        <w:r>
          <w:rPr>
            <w:noProof/>
            <w:webHidden/>
          </w:rPr>
        </w:r>
        <w:r>
          <w:rPr>
            <w:noProof/>
            <w:webHidden/>
          </w:rPr>
          <w:fldChar w:fldCharType="separate"/>
        </w:r>
        <w:r>
          <w:rPr>
            <w:noProof/>
            <w:webHidden/>
          </w:rPr>
          <w:t>16</w:t>
        </w:r>
        <w:r>
          <w:rPr>
            <w:noProof/>
            <w:webHidden/>
          </w:rPr>
          <w:fldChar w:fldCharType="end"/>
        </w:r>
      </w:hyperlink>
    </w:p>
    <w:p w14:paraId="2FB819C3" w14:textId="491349EF"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301" w:history="1">
        <w:r w:rsidRPr="006B4AEB">
          <w:rPr>
            <w:rStyle w:val="Hyperlink"/>
            <w:b/>
            <w:noProof/>
          </w:rPr>
          <w:t xml:space="preserve">Figure 5.2  </w:t>
        </w:r>
        <w:r w:rsidRPr="006B4AEB">
          <w:rPr>
            <w:rStyle w:val="Hyperlink"/>
            <w:i/>
            <w:noProof/>
          </w:rPr>
          <w:t>Confusion matrix of the Perception Agent on the held-out validation set (shown for the primary EfficientNetV2-S backbone).</w:t>
        </w:r>
        <w:r>
          <w:rPr>
            <w:noProof/>
            <w:webHidden/>
          </w:rPr>
          <w:tab/>
        </w:r>
        <w:r>
          <w:rPr>
            <w:noProof/>
            <w:webHidden/>
          </w:rPr>
          <w:fldChar w:fldCharType="begin"/>
        </w:r>
        <w:r>
          <w:rPr>
            <w:noProof/>
            <w:webHidden/>
          </w:rPr>
          <w:instrText xml:space="preserve"> PAGEREF _Toc241136301 \h </w:instrText>
        </w:r>
        <w:r>
          <w:rPr>
            <w:noProof/>
            <w:webHidden/>
          </w:rPr>
        </w:r>
        <w:r>
          <w:rPr>
            <w:noProof/>
            <w:webHidden/>
          </w:rPr>
          <w:fldChar w:fldCharType="separate"/>
        </w:r>
        <w:r>
          <w:rPr>
            <w:noProof/>
            <w:webHidden/>
          </w:rPr>
          <w:t>17</w:t>
        </w:r>
        <w:r>
          <w:rPr>
            <w:noProof/>
            <w:webHidden/>
          </w:rPr>
          <w:fldChar w:fldCharType="end"/>
        </w:r>
      </w:hyperlink>
    </w:p>
    <w:p w14:paraId="44C117DE" w14:textId="469B3B24"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302" w:history="1">
        <w:r w:rsidRPr="006B4AEB">
          <w:rPr>
            <w:rStyle w:val="Hyperlink"/>
            <w:b/>
            <w:noProof/>
          </w:rPr>
          <w:t xml:space="preserve">Figure 5.3  </w:t>
        </w:r>
        <w:r w:rsidRPr="006B4AEB">
          <w:rPr>
            <w:rStyle w:val="Hyperlink"/>
            <w:i/>
            <w:noProof/>
          </w:rPr>
          <w:t>Training vs. validation loss for the DenseNet backbone across epochs.</w:t>
        </w:r>
        <w:r>
          <w:rPr>
            <w:noProof/>
            <w:webHidden/>
          </w:rPr>
          <w:tab/>
        </w:r>
        <w:r>
          <w:rPr>
            <w:noProof/>
            <w:webHidden/>
          </w:rPr>
          <w:fldChar w:fldCharType="begin"/>
        </w:r>
        <w:r>
          <w:rPr>
            <w:noProof/>
            <w:webHidden/>
          </w:rPr>
          <w:instrText xml:space="preserve"> PAGEREF _Toc241136302 \h </w:instrText>
        </w:r>
        <w:r>
          <w:rPr>
            <w:noProof/>
            <w:webHidden/>
          </w:rPr>
        </w:r>
        <w:r>
          <w:rPr>
            <w:noProof/>
            <w:webHidden/>
          </w:rPr>
          <w:fldChar w:fldCharType="separate"/>
        </w:r>
        <w:r>
          <w:rPr>
            <w:noProof/>
            <w:webHidden/>
          </w:rPr>
          <w:t>18</w:t>
        </w:r>
        <w:r>
          <w:rPr>
            <w:noProof/>
            <w:webHidden/>
          </w:rPr>
          <w:fldChar w:fldCharType="end"/>
        </w:r>
      </w:hyperlink>
    </w:p>
    <w:p w14:paraId="3EBD8B2C" w14:textId="34836CE8"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303" w:history="1">
        <w:r w:rsidRPr="006B4AEB">
          <w:rPr>
            <w:rStyle w:val="Hyperlink"/>
            <w:b/>
            <w:noProof/>
          </w:rPr>
          <w:t xml:space="preserve">Figure 5.4  </w:t>
        </w:r>
        <w:r w:rsidRPr="006B4AEB">
          <w:rPr>
            <w:rStyle w:val="Hyperlink"/>
            <w:i/>
            <w:noProof/>
          </w:rPr>
          <w:t>Training vs. validation loss for the ViT backbone across epochs.</w:t>
        </w:r>
        <w:r>
          <w:rPr>
            <w:noProof/>
            <w:webHidden/>
          </w:rPr>
          <w:tab/>
        </w:r>
        <w:r>
          <w:rPr>
            <w:noProof/>
            <w:webHidden/>
          </w:rPr>
          <w:fldChar w:fldCharType="begin"/>
        </w:r>
        <w:r>
          <w:rPr>
            <w:noProof/>
            <w:webHidden/>
          </w:rPr>
          <w:instrText xml:space="preserve"> PAGEREF _Toc241136303 \h </w:instrText>
        </w:r>
        <w:r>
          <w:rPr>
            <w:noProof/>
            <w:webHidden/>
          </w:rPr>
        </w:r>
        <w:r>
          <w:rPr>
            <w:noProof/>
            <w:webHidden/>
          </w:rPr>
          <w:fldChar w:fldCharType="separate"/>
        </w:r>
        <w:r>
          <w:rPr>
            <w:noProof/>
            <w:webHidden/>
          </w:rPr>
          <w:t>18</w:t>
        </w:r>
        <w:r>
          <w:rPr>
            <w:noProof/>
            <w:webHidden/>
          </w:rPr>
          <w:fldChar w:fldCharType="end"/>
        </w:r>
      </w:hyperlink>
    </w:p>
    <w:p w14:paraId="0890E391" w14:textId="62CEE828"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304" w:history="1">
        <w:r w:rsidRPr="006B4AEB">
          <w:rPr>
            <w:rStyle w:val="Hyperlink"/>
            <w:b/>
            <w:noProof/>
          </w:rPr>
          <w:t xml:space="preserve">Figure A2.1  </w:t>
        </w:r>
        <w:r w:rsidRPr="006B4AEB">
          <w:rPr>
            <w:rStyle w:val="Hyperlink"/>
            <w:i/>
            <w:noProof/>
          </w:rPr>
          <w:t>Representative glioma MRI scan supplied as input to the Perception Agent.</w:t>
        </w:r>
        <w:r>
          <w:rPr>
            <w:noProof/>
            <w:webHidden/>
          </w:rPr>
          <w:tab/>
        </w:r>
        <w:r>
          <w:rPr>
            <w:noProof/>
            <w:webHidden/>
          </w:rPr>
          <w:fldChar w:fldCharType="begin"/>
        </w:r>
        <w:r>
          <w:rPr>
            <w:noProof/>
            <w:webHidden/>
          </w:rPr>
          <w:instrText xml:space="preserve"> PAGEREF _Toc241136304 \h </w:instrText>
        </w:r>
        <w:r>
          <w:rPr>
            <w:noProof/>
            <w:webHidden/>
          </w:rPr>
        </w:r>
        <w:r>
          <w:rPr>
            <w:noProof/>
            <w:webHidden/>
          </w:rPr>
          <w:fldChar w:fldCharType="separate"/>
        </w:r>
        <w:r>
          <w:rPr>
            <w:noProof/>
            <w:webHidden/>
          </w:rPr>
          <w:t>39</w:t>
        </w:r>
        <w:r>
          <w:rPr>
            <w:noProof/>
            <w:webHidden/>
          </w:rPr>
          <w:fldChar w:fldCharType="end"/>
        </w:r>
      </w:hyperlink>
    </w:p>
    <w:p w14:paraId="3976D737" w14:textId="2CB9976C" w:rsidR="00D75010" w:rsidRDefault="00D75010">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1136305" w:history="1">
        <w:r w:rsidRPr="006B4AEB">
          <w:rPr>
            <w:rStyle w:val="Hyperlink"/>
            <w:b/>
            <w:noProof/>
          </w:rPr>
          <w:t xml:space="preserve">Figure A2.2  </w:t>
        </w:r>
        <w:r w:rsidRPr="006B4AEB">
          <w:rPr>
            <w:rStyle w:val="Hyperlink"/>
            <w:i/>
            <w:noProof/>
          </w:rPr>
          <w:t>Representative pituitary MRI scan supplied as input to the Perception Agent.</w:t>
        </w:r>
        <w:r>
          <w:rPr>
            <w:noProof/>
            <w:webHidden/>
          </w:rPr>
          <w:tab/>
        </w:r>
        <w:r>
          <w:rPr>
            <w:noProof/>
            <w:webHidden/>
          </w:rPr>
          <w:fldChar w:fldCharType="begin"/>
        </w:r>
        <w:r>
          <w:rPr>
            <w:noProof/>
            <w:webHidden/>
          </w:rPr>
          <w:instrText xml:space="preserve"> PAGEREF _Toc241136305 \h </w:instrText>
        </w:r>
        <w:r>
          <w:rPr>
            <w:noProof/>
            <w:webHidden/>
          </w:rPr>
        </w:r>
        <w:r>
          <w:rPr>
            <w:noProof/>
            <w:webHidden/>
          </w:rPr>
          <w:fldChar w:fldCharType="separate"/>
        </w:r>
        <w:r>
          <w:rPr>
            <w:noProof/>
            <w:webHidden/>
          </w:rPr>
          <w:t>39</w:t>
        </w:r>
        <w:r>
          <w:rPr>
            <w:noProof/>
            <w:webHidden/>
          </w:rPr>
          <w:fldChar w:fldCharType="end"/>
        </w:r>
      </w:hyperlink>
    </w:p>
    <w:p w14:paraId="1D0262CA" w14:textId="1F2B32E6" w:rsidR="00723114" w:rsidRDefault="00990E08">
      <w:r>
        <w:fldChar w:fldCharType="end"/>
      </w:r>
    </w:p>
    <w:p w14:paraId="7F949434" w14:textId="77777777" w:rsidR="00723114" w:rsidRDefault="00990E08">
      <w:r>
        <w:br w:type="page"/>
      </w:r>
    </w:p>
    <w:p w14:paraId="02069145" w14:textId="77777777" w:rsidR="00723114" w:rsidRDefault="00990E08">
      <w:pPr>
        <w:spacing w:after="240"/>
        <w:jc w:val="center"/>
      </w:pPr>
      <w:r>
        <w:rPr>
          <w:b/>
          <w:sz w:val="28"/>
        </w:rPr>
        <w:lastRenderedPageBreak/>
        <w:t>LIST OF ABBREVIATIONS</w:t>
      </w:r>
    </w:p>
    <w:tbl>
      <w:tblPr>
        <w:tblStyle w:val="TableGrid"/>
        <w:tblW w:w="0" w:type="auto"/>
        <w:jc w:val="center"/>
        <w:tblLook w:val="04A0" w:firstRow="1" w:lastRow="0" w:firstColumn="1" w:lastColumn="0" w:noHBand="0" w:noVBand="1"/>
      </w:tblPr>
      <w:tblGrid>
        <w:gridCol w:w="2551"/>
        <w:gridCol w:w="6236"/>
      </w:tblGrid>
      <w:tr w:rsidR="00723114" w14:paraId="7085F3F3" w14:textId="77777777">
        <w:trPr>
          <w:jc w:val="center"/>
        </w:trPr>
        <w:tc>
          <w:tcPr>
            <w:tcW w:w="2551" w:type="dxa"/>
            <w:shd w:val="clear" w:color="auto" w:fill="1F3B73"/>
            <w:vAlign w:val="center"/>
          </w:tcPr>
          <w:p w14:paraId="50FFB9A4" w14:textId="77777777" w:rsidR="00723114" w:rsidRDefault="00990E08">
            <w:pPr>
              <w:spacing w:before="40" w:after="40" w:line="240" w:lineRule="auto"/>
              <w:jc w:val="center"/>
            </w:pPr>
            <w:r>
              <w:rPr>
                <w:b/>
                <w:color w:val="FFFFFF"/>
                <w:sz w:val="22"/>
              </w:rPr>
              <w:t>ABBREVIATION</w:t>
            </w:r>
          </w:p>
        </w:tc>
        <w:tc>
          <w:tcPr>
            <w:tcW w:w="6236" w:type="dxa"/>
            <w:shd w:val="clear" w:color="auto" w:fill="1F3B73"/>
            <w:vAlign w:val="center"/>
          </w:tcPr>
          <w:p w14:paraId="7D819D8C" w14:textId="77777777" w:rsidR="00723114" w:rsidRDefault="00990E08">
            <w:pPr>
              <w:spacing w:before="40" w:after="40" w:line="240" w:lineRule="auto"/>
              <w:jc w:val="center"/>
            </w:pPr>
            <w:r>
              <w:rPr>
                <w:b/>
                <w:color w:val="FFFFFF"/>
                <w:sz w:val="22"/>
              </w:rPr>
              <w:t>EXPANSION</w:t>
            </w:r>
          </w:p>
        </w:tc>
      </w:tr>
      <w:tr w:rsidR="00723114" w14:paraId="10135431" w14:textId="77777777">
        <w:trPr>
          <w:jc w:val="center"/>
        </w:trPr>
        <w:tc>
          <w:tcPr>
            <w:tcW w:w="2551" w:type="dxa"/>
            <w:vAlign w:val="center"/>
          </w:tcPr>
          <w:p w14:paraId="5DECA74A" w14:textId="77777777" w:rsidR="00723114" w:rsidRDefault="00990E08">
            <w:pPr>
              <w:spacing w:before="40" w:after="40" w:line="240" w:lineRule="auto"/>
            </w:pPr>
            <w:r>
              <w:rPr>
                <w:sz w:val="22"/>
              </w:rPr>
              <w:t>AI</w:t>
            </w:r>
          </w:p>
        </w:tc>
        <w:tc>
          <w:tcPr>
            <w:tcW w:w="6236" w:type="dxa"/>
            <w:vAlign w:val="center"/>
          </w:tcPr>
          <w:p w14:paraId="5ADA9F04" w14:textId="77777777" w:rsidR="00723114" w:rsidRDefault="00990E08">
            <w:pPr>
              <w:spacing w:before="40" w:after="40" w:line="240" w:lineRule="auto"/>
              <w:jc w:val="center"/>
            </w:pPr>
            <w:r>
              <w:rPr>
                <w:sz w:val="22"/>
              </w:rPr>
              <w:t>Artificial Intelligence</w:t>
            </w:r>
          </w:p>
        </w:tc>
      </w:tr>
      <w:tr w:rsidR="00723114" w14:paraId="10B9E3F9" w14:textId="77777777">
        <w:trPr>
          <w:jc w:val="center"/>
        </w:trPr>
        <w:tc>
          <w:tcPr>
            <w:tcW w:w="2551" w:type="dxa"/>
            <w:vAlign w:val="center"/>
          </w:tcPr>
          <w:p w14:paraId="50919951" w14:textId="77777777" w:rsidR="00723114" w:rsidRDefault="00990E08">
            <w:pPr>
              <w:spacing w:before="40" w:after="40" w:line="240" w:lineRule="auto"/>
            </w:pPr>
            <w:r>
              <w:rPr>
                <w:sz w:val="22"/>
              </w:rPr>
              <w:t>MRI</w:t>
            </w:r>
          </w:p>
        </w:tc>
        <w:tc>
          <w:tcPr>
            <w:tcW w:w="6236" w:type="dxa"/>
            <w:vAlign w:val="center"/>
          </w:tcPr>
          <w:p w14:paraId="7CB39722" w14:textId="77777777" w:rsidR="00723114" w:rsidRDefault="00990E08">
            <w:pPr>
              <w:spacing w:before="40" w:after="40" w:line="240" w:lineRule="auto"/>
              <w:jc w:val="center"/>
            </w:pPr>
            <w:r>
              <w:rPr>
                <w:sz w:val="22"/>
              </w:rPr>
              <w:t>Magnetic Resonance Imaging</w:t>
            </w:r>
          </w:p>
        </w:tc>
      </w:tr>
      <w:tr w:rsidR="00723114" w14:paraId="16652D17" w14:textId="77777777">
        <w:trPr>
          <w:jc w:val="center"/>
        </w:trPr>
        <w:tc>
          <w:tcPr>
            <w:tcW w:w="2551" w:type="dxa"/>
            <w:vAlign w:val="center"/>
          </w:tcPr>
          <w:p w14:paraId="466B7B3B" w14:textId="77777777" w:rsidR="00723114" w:rsidRDefault="00990E08">
            <w:pPr>
              <w:spacing w:before="40" w:after="40" w:line="240" w:lineRule="auto"/>
            </w:pPr>
            <w:r>
              <w:rPr>
                <w:sz w:val="22"/>
              </w:rPr>
              <w:t>CNN</w:t>
            </w:r>
          </w:p>
        </w:tc>
        <w:tc>
          <w:tcPr>
            <w:tcW w:w="6236" w:type="dxa"/>
            <w:vAlign w:val="center"/>
          </w:tcPr>
          <w:p w14:paraId="246373FB" w14:textId="77777777" w:rsidR="00723114" w:rsidRDefault="00990E08">
            <w:pPr>
              <w:spacing w:before="40" w:after="40" w:line="240" w:lineRule="auto"/>
              <w:jc w:val="center"/>
            </w:pPr>
            <w:r>
              <w:rPr>
                <w:sz w:val="22"/>
              </w:rPr>
              <w:t>Convolutional Neural Network</w:t>
            </w:r>
          </w:p>
        </w:tc>
      </w:tr>
      <w:tr w:rsidR="00723114" w14:paraId="5C2F53E4" w14:textId="77777777">
        <w:trPr>
          <w:jc w:val="center"/>
        </w:trPr>
        <w:tc>
          <w:tcPr>
            <w:tcW w:w="2551" w:type="dxa"/>
            <w:vAlign w:val="center"/>
          </w:tcPr>
          <w:p w14:paraId="427F9B14" w14:textId="77777777" w:rsidR="00723114" w:rsidRDefault="00990E08">
            <w:pPr>
              <w:spacing w:before="40" w:after="40" w:line="240" w:lineRule="auto"/>
            </w:pPr>
            <w:r>
              <w:rPr>
                <w:sz w:val="22"/>
              </w:rPr>
              <w:t>ViT</w:t>
            </w:r>
          </w:p>
        </w:tc>
        <w:tc>
          <w:tcPr>
            <w:tcW w:w="6236" w:type="dxa"/>
            <w:vAlign w:val="center"/>
          </w:tcPr>
          <w:p w14:paraId="346D324C" w14:textId="77777777" w:rsidR="00723114" w:rsidRDefault="00990E08">
            <w:pPr>
              <w:spacing w:before="40" w:after="40" w:line="240" w:lineRule="auto"/>
              <w:jc w:val="center"/>
            </w:pPr>
            <w:r>
              <w:rPr>
                <w:sz w:val="22"/>
              </w:rPr>
              <w:t>Vision Transformer</w:t>
            </w:r>
          </w:p>
        </w:tc>
      </w:tr>
      <w:tr w:rsidR="00723114" w14:paraId="76E753EC" w14:textId="77777777">
        <w:trPr>
          <w:jc w:val="center"/>
        </w:trPr>
        <w:tc>
          <w:tcPr>
            <w:tcW w:w="2551" w:type="dxa"/>
            <w:vAlign w:val="center"/>
          </w:tcPr>
          <w:p w14:paraId="1EB23A35" w14:textId="77777777" w:rsidR="00723114" w:rsidRDefault="00990E08">
            <w:pPr>
              <w:spacing w:before="40" w:after="40" w:line="240" w:lineRule="auto"/>
            </w:pPr>
            <w:r>
              <w:rPr>
                <w:sz w:val="22"/>
              </w:rPr>
              <w:t>TTA</w:t>
            </w:r>
          </w:p>
        </w:tc>
        <w:tc>
          <w:tcPr>
            <w:tcW w:w="6236" w:type="dxa"/>
            <w:vAlign w:val="center"/>
          </w:tcPr>
          <w:p w14:paraId="366FB7B4" w14:textId="77777777" w:rsidR="00723114" w:rsidRDefault="00990E08">
            <w:pPr>
              <w:spacing w:before="40" w:after="40" w:line="240" w:lineRule="auto"/>
              <w:jc w:val="center"/>
            </w:pPr>
            <w:r>
              <w:rPr>
                <w:sz w:val="22"/>
              </w:rPr>
              <w:t>Test-Time Augmentation</w:t>
            </w:r>
          </w:p>
        </w:tc>
      </w:tr>
      <w:tr w:rsidR="00723114" w14:paraId="171E69E8" w14:textId="77777777">
        <w:trPr>
          <w:jc w:val="center"/>
        </w:trPr>
        <w:tc>
          <w:tcPr>
            <w:tcW w:w="2551" w:type="dxa"/>
            <w:vAlign w:val="center"/>
          </w:tcPr>
          <w:p w14:paraId="238B7547" w14:textId="77777777" w:rsidR="00723114" w:rsidRDefault="00990E08">
            <w:pPr>
              <w:spacing w:before="40" w:after="40" w:line="240" w:lineRule="auto"/>
            </w:pPr>
            <w:r>
              <w:rPr>
                <w:sz w:val="22"/>
              </w:rPr>
              <w:t>Grad-CAM</w:t>
            </w:r>
          </w:p>
        </w:tc>
        <w:tc>
          <w:tcPr>
            <w:tcW w:w="6236" w:type="dxa"/>
            <w:vAlign w:val="center"/>
          </w:tcPr>
          <w:p w14:paraId="381EF80A" w14:textId="77777777" w:rsidR="00723114" w:rsidRDefault="00990E08">
            <w:pPr>
              <w:spacing w:before="40" w:after="40" w:line="240" w:lineRule="auto"/>
              <w:jc w:val="center"/>
            </w:pPr>
            <w:r>
              <w:rPr>
                <w:sz w:val="22"/>
              </w:rPr>
              <w:t>Gradient-weighted Class Activation Mapping</w:t>
            </w:r>
          </w:p>
        </w:tc>
      </w:tr>
      <w:tr w:rsidR="00723114" w14:paraId="780B567B" w14:textId="77777777">
        <w:trPr>
          <w:jc w:val="center"/>
        </w:trPr>
        <w:tc>
          <w:tcPr>
            <w:tcW w:w="2551" w:type="dxa"/>
            <w:vAlign w:val="center"/>
          </w:tcPr>
          <w:p w14:paraId="04D1ADB2" w14:textId="77777777" w:rsidR="00723114" w:rsidRDefault="00990E08">
            <w:pPr>
              <w:spacing w:before="40" w:after="40" w:line="240" w:lineRule="auto"/>
            </w:pPr>
            <w:r>
              <w:rPr>
                <w:sz w:val="22"/>
              </w:rPr>
              <w:t>RAG</w:t>
            </w:r>
          </w:p>
        </w:tc>
        <w:tc>
          <w:tcPr>
            <w:tcW w:w="6236" w:type="dxa"/>
            <w:vAlign w:val="center"/>
          </w:tcPr>
          <w:p w14:paraId="7B0132EB" w14:textId="77777777" w:rsidR="00723114" w:rsidRDefault="00990E08">
            <w:pPr>
              <w:spacing w:before="40" w:after="40" w:line="240" w:lineRule="auto"/>
              <w:jc w:val="center"/>
            </w:pPr>
            <w:r>
              <w:rPr>
                <w:sz w:val="22"/>
              </w:rPr>
              <w:t>Retrieval-Augmented Generation</w:t>
            </w:r>
          </w:p>
        </w:tc>
      </w:tr>
      <w:tr w:rsidR="00723114" w14:paraId="68F4E739" w14:textId="77777777">
        <w:trPr>
          <w:jc w:val="center"/>
        </w:trPr>
        <w:tc>
          <w:tcPr>
            <w:tcW w:w="2551" w:type="dxa"/>
            <w:vAlign w:val="center"/>
          </w:tcPr>
          <w:p w14:paraId="6601A94A" w14:textId="77777777" w:rsidR="00723114" w:rsidRDefault="00990E08">
            <w:pPr>
              <w:spacing w:before="40" w:after="40" w:line="240" w:lineRule="auto"/>
            </w:pPr>
            <w:r>
              <w:rPr>
                <w:sz w:val="22"/>
              </w:rPr>
              <w:t>FAISS</w:t>
            </w:r>
          </w:p>
        </w:tc>
        <w:tc>
          <w:tcPr>
            <w:tcW w:w="6236" w:type="dxa"/>
            <w:vAlign w:val="center"/>
          </w:tcPr>
          <w:p w14:paraId="68C8586B" w14:textId="77777777" w:rsidR="00723114" w:rsidRDefault="00990E08">
            <w:pPr>
              <w:spacing w:before="40" w:after="40" w:line="240" w:lineRule="auto"/>
              <w:jc w:val="center"/>
            </w:pPr>
            <w:r>
              <w:rPr>
                <w:sz w:val="22"/>
              </w:rPr>
              <w:t>Facebook AI Similarity Search</w:t>
            </w:r>
          </w:p>
        </w:tc>
      </w:tr>
      <w:tr w:rsidR="00723114" w14:paraId="209E0305" w14:textId="77777777">
        <w:trPr>
          <w:jc w:val="center"/>
        </w:trPr>
        <w:tc>
          <w:tcPr>
            <w:tcW w:w="2551" w:type="dxa"/>
            <w:vAlign w:val="center"/>
          </w:tcPr>
          <w:p w14:paraId="16575432" w14:textId="77777777" w:rsidR="00723114" w:rsidRDefault="00990E08">
            <w:pPr>
              <w:spacing w:before="40" w:after="40" w:line="240" w:lineRule="auto"/>
            </w:pPr>
            <w:r>
              <w:rPr>
                <w:sz w:val="22"/>
              </w:rPr>
              <w:t>LLM</w:t>
            </w:r>
          </w:p>
        </w:tc>
        <w:tc>
          <w:tcPr>
            <w:tcW w:w="6236" w:type="dxa"/>
            <w:vAlign w:val="center"/>
          </w:tcPr>
          <w:p w14:paraId="2F45B784" w14:textId="77777777" w:rsidR="00723114" w:rsidRDefault="00990E08">
            <w:pPr>
              <w:spacing w:before="40" w:after="40" w:line="240" w:lineRule="auto"/>
              <w:jc w:val="center"/>
            </w:pPr>
            <w:r>
              <w:rPr>
                <w:sz w:val="22"/>
              </w:rPr>
              <w:t>Large Language Model</w:t>
            </w:r>
          </w:p>
        </w:tc>
      </w:tr>
      <w:tr w:rsidR="00723114" w14:paraId="50879DD0" w14:textId="77777777">
        <w:trPr>
          <w:jc w:val="center"/>
        </w:trPr>
        <w:tc>
          <w:tcPr>
            <w:tcW w:w="2551" w:type="dxa"/>
            <w:vAlign w:val="center"/>
          </w:tcPr>
          <w:p w14:paraId="68E695E7" w14:textId="77777777" w:rsidR="00723114" w:rsidRDefault="00990E08">
            <w:pPr>
              <w:spacing w:before="40" w:after="40" w:line="240" w:lineRule="auto"/>
            </w:pPr>
            <w:r>
              <w:rPr>
                <w:sz w:val="22"/>
              </w:rPr>
              <w:t>U-Net</w:t>
            </w:r>
          </w:p>
        </w:tc>
        <w:tc>
          <w:tcPr>
            <w:tcW w:w="6236" w:type="dxa"/>
            <w:vAlign w:val="center"/>
          </w:tcPr>
          <w:p w14:paraId="7111BCDF" w14:textId="77777777" w:rsidR="00723114" w:rsidRDefault="00990E08">
            <w:pPr>
              <w:spacing w:before="40" w:after="40" w:line="240" w:lineRule="auto"/>
              <w:jc w:val="center"/>
            </w:pPr>
            <w:r>
              <w:rPr>
                <w:sz w:val="22"/>
              </w:rPr>
              <w:t>U-shaped Encoder–Decoder Segmentation Network</w:t>
            </w:r>
          </w:p>
        </w:tc>
      </w:tr>
      <w:tr w:rsidR="00723114" w14:paraId="283D9317" w14:textId="77777777">
        <w:trPr>
          <w:jc w:val="center"/>
        </w:trPr>
        <w:tc>
          <w:tcPr>
            <w:tcW w:w="2551" w:type="dxa"/>
            <w:vAlign w:val="center"/>
          </w:tcPr>
          <w:p w14:paraId="7DBE167E" w14:textId="77777777" w:rsidR="00723114" w:rsidRDefault="00990E08">
            <w:pPr>
              <w:spacing w:before="40" w:after="40" w:line="240" w:lineRule="auto"/>
            </w:pPr>
            <w:r>
              <w:rPr>
                <w:sz w:val="22"/>
              </w:rPr>
              <w:t>AMP</w:t>
            </w:r>
          </w:p>
        </w:tc>
        <w:tc>
          <w:tcPr>
            <w:tcW w:w="6236" w:type="dxa"/>
            <w:vAlign w:val="center"/>
          </w:tcPr>
          <w:p w14:paraId="0071C920" w14:textId="77777777" w:rsidR="00723114" w:rsidRDefault="00990E08">
            <w:pPr>
              <w:spacing w:before="40" w:after="40" w:line="240" w:lineRule="auto"/>
              <w:jc w:val="center"/>
            </w:pPr>
            <w:r>
              <w:rPr>
                <w:sz w:val="22"/>
              </w:rPr>
              <w:t>Automatic Mixed Precision</w:t>
            </w:r>
          </w:p>
        </w:tc>
      </w:tr>
      <w:tr w:rsidR="00723114" w14:paraId="5D5B04D9" w14:textId="77777777">
        <w:trPr>
          <w:jc w:val="center"/>
        </w:trPr>
        <w:tc>
          <w:tcPr>
            <w:tcW w:w="2551" w:type="dxa"/>
            <w:vAlign w:val="center"/>
          </w:tcPr>
          <w:p w14:paraId="5D409140" w14:textId="77777777" w:rsidR="00723114" w:rsidRDefault="00990E08">
            <w:pPr>
              <w:spacing w:before="40" w:after="40" w:line="240" w:lineRule="auto"/>
            </w:pPr>
            <w:r>
              <w:rPr>
                <w:sz w:val="22"/>
              </w:rPr>
              <w:t>AdamW</w:t>
            </w:r>
          </w:p>
        </w:tc>
        <w:tc>
          <w:tcPr>
            <w:tcW w:w="6236" w:type="dxa"/>
            <w:vAlign w:val="center"/>
          </w:tcPr>
          <w:p w14:paraId="11113CED" w14:textId="77777777" w:rsidR="00723114" w:rsidRDefault="00990E08">
            <w:pPr>
              <w:spacing w:before="40" w:after="40" w:line="240" w:lineRule="auto"/>
              <w:jc w:val="center"/>
            </w:pPr>
            <w:r>
              <w:rPr>
                <w:sz w:val="22"/>
              </w:rPr>
              <w:t>Adam optimizer with decoupled Weight decay</w:t>
            </w:r>
          </w:p>
        </w:tc>
      </w:tr>
      <w:tr w:rsidR="00723114" w14:paraId="51F978EB" w14:textId="77777777">
        <w:trPr>
          <w:jc w:val="center"/>
        </w:trPr>
        <w:tc>
          <w:tcPr>
            <w:tcW w:w="2551" w:type="dxa"/>
            <w:vAlign w:val="center"/>
          </w:tcPr>
          <w:p w14:paraId="07D5CDE1" w14:textId="77777777" w:rsidR="00723114" w:rsidRDefault="00990E08">
            <w:pPr>
              <w:spacing w:before="40" w:after="40" w:line="240" w:lineRule="auto"/>
            </w:pPr>
            <w:r>
              <w:rPr>
                <w:sz w:val="22"/>
              </w:rPr>
              <w:t>XAI</w:t>
            </w:r>
          </w:p>
        </w:tc>
        <w:tc>
          <w:tcPr>
            <w:tcW w:w="6236" w:type="dxa"/>
            <w:vAlign w:val="center"/>
          </w:tcPr>
          <w:p w14:paraId="3047EA6F" w14:textId="77777777" w:rsidR="00723114" w:rsidRDefault="00990E08">
            <w:pPr>
              <w:spacing w:before="40" w:after="40" w:line="240" w:lineRule="auto"/>
              <w:jc w:val="center"/>
            </w:pPr>
            <w:r>
              <w:rPr>
                <w:sz w:val="22"/>
              </w:rPr>
              <w:t>Explainable Artificial Intelligence</w:t>
            </w:r>
          </w:p>
        </w:tc>
      </w:tr>
      <w:tr w:rsidR="00723114" w14:paraId="685D943A" w14:textId="77777777">
        <w:trPr>
          <w:jc w:val="center"/>
        </w:trPr>
        <w:tc>
          <w:tcPr>
            <w:tcW w:w="2551" w:type="dxa"/>
            <w:vAlign w:val="center"/>
          </w:tcPr>
          <w:p w14:paraId="6AA0ABFB" w14:textId="77777777" w:rsidR="00723114" w:rsidRDefault="00990E08">
            <w:pPr>
              <w:spacing w:before="40" w:after="40" w:line="240" w:lineRule="auto"/>
            </w:pPr>
            <w:r>
              <w:rPr>
                <w:sz w:val="22"/>
              </w:rPr>
              <w:t>API</w:t>
            </w:r>
          </w:p>
        </w:tc>
        <w:tc>
          <w:tcPr>
            <w:tcW w:w="6236" w:type="dxa"/>
            <w:vAlign w:val="center"/>
          </w:tcPr>
          <w:p w14:paraId="30F2A981" w14:textId="77777777" w:rsidR="00723114" w:rsidRDefault="00990E08">
            <w:pPr>
              <w:spacing w:before="40" w:after="40" w:line="240" w:lineRule="auto"/>
              <w:jc w:val="center"/>
            </w:pPr>
            <w:r>
              <w:rPr>
                <w:sz w:val="22"/>
              </w:rPr>
              <w:t>Application Programming Interface</w:t>
            </w:r>
          </w:p>
        </w:tc>
      </w:tr>
      <w:tr w:rsidR="00723114" w14:paraId="3FD7EF89" w14:textId="77777777">
        <w:trPr>
          <w:jc w:val="center"/>
        </w:trPr>
        <w:tc>
          <w:tcPr>
            <w:tcW w:w="2551" w:type="dxa"/>
            <w:vAlign w:val="center"/>
          </w:tcPr>
          <w:p w14:paraId="690C5128" w14:textId="77777777" w:rsidR="00723114" w:rsidRDefault="00990E08">
            <w:pPr>
              <w:spacing w:before="40" w:after="40" w:line="240" w:lineRule="auto"/>
            </w:pPr>
            <w:r>
              <w:rPr>
                <w:sz w:val="22"/>
              </w:rPr>
              <w:t>SDG</w:t>
            </w:r>
          </w:p>
        </w:tc>
        <w:tc>
          <w:tcPr>
            <w:tcW w:w="6236" w:type="dxa"/>
            <w:vAlign w:val="center"/>
          </w:tcPr>
          <w:p w14:paraId="18924E70" w14:textId="77777777" w:rsidR="00723114" w:rsidRDefault="00990E08">
            <w:pPr>
              <w:spacing w:before="40" w:after="40" w:line="240" w:lineRule="auto"/>
              <w:jc w:val="center"/>
            </w:pPr>
            <w:r>
              <w:rPr>
                <w:sz w:val="22"/>
              </w:rPr>
              <w:t>Sustainable Development Goal</w:t>
            </w:r>
          </w:p>
        </w:tc>
      </w:tr>
      <w:tr w:rsidR="00723114" w14:paraId="6F0DF5E7" w14:textId="77777777">
        <w:trPr>
          <w:jc w:val="center"/>
        </w:trPr>
        <w:tc>
          <w:tcPr>
            <w:tcW w:w="2551" w:type="dxa"/>
            <w:vAlign w:val="center"/>
          </w:tcPr>
          <w:p w14:paraId="5A0D343C" w14:textId="77777777" w:rsidR="00723114" w:rsidRDefault="00990E08">
            <w:pPr>
              <w:spacing w:before="40" w:after="40" w:line="240" w:lineRule="auto"/>
            </w:pPr>
            <w:r>
              <w:rPr>
                <w:sz w:val="22"/>
              </w:rPr>
              <w:t>H(p)</w:t>
            </w:r>
          </w:p>
        </w:tc>
        <w:tc>
          <w:tcPr>
            <w:tcW w:w="6236" w:type="dxa"/>
            <w:vAlign w:val="center"/>
          </w:tcPr>
          <w:p w14:paraId="4799B6FD" w14:textId="77777777" w:rsidR="00723114" w:rsidRDefault="00990E08">
            <w:pPr>
              <w:spacing w:before="40" w:after="40" w:line="240" w:lineRule="auto"/>
              <w:jc w:val="center"/>
            </w:pPr>
            <w:r>
              <w:rPr>
                <w:sz w:val="22"/>
              </w:rPr>
              <w:t>Shannon Entropy of probability distribution p</w:t>
            </w:r>
          </w:p>
        </w:tc>
      </w:tr>
    </w:tbl>
    <w:p w14:paraId="059F91A3" w14:textId="77777777" w:rsidR="00723114" w:rsidRDefault="00723114">
      <w:pPr>
        <w:sectPr w:rsidR="00723114">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417" w:left="1984" w:header="720" w:footer="720" w:gutter="0"/>
          <w:pgNumType w:fmt="lowerRoman" w:start="1"/>
          <w:cols w:space="720"/>
          <w:titlePg/>
          <w:docGrid w:linePitch="360"/>
        </w:sectPr>
      </w:pPr>
    </w:p>
    <w:p w14:paraId="55A2D149" w14:textId="77777777" w:rsidR="00723114" w:rsidRDefault="00990E08">
      <w:pPr>
        <w:spacing w:before="240" w:after="120"/>
        <w:jc w:val="center"/>
      </w:pPr>
      <w:r>
        <w:rPr>
          <w:b/>
          <w:sz w:val="28"/>
        </w:rPr>
        <w:lastRenderedPageBreak/>
        <w:t>CHAPTER 1</w:t>
      </w:r>
    </w:p>
    <w:p w14:paraId="6243CAC3" w14:textId="77777777" w:rsidR="00723114" w:rsidRDefault="00990E08">
      <w:pPr>
        <w:pStyle w:val="Heading1"/>
        <w:spacing w:before="0" w:after="280"/>
        <w:jc w:val="center"/>
      </w:pPr>
      <w:bookmarkStart w:id="0" w:name="_Toc241136246"/>
      <w:r>
        <w:rPr>
          <w:rFonts w:ascii="Times New Roman" w:eastAsia="Times New Roman" w:hAnsi="Times New Roman" w:cs="Times New Roman"/>
        </w:rPr>
        <w:t>INTRODUCTION</w:t>
      </w:r>
      <w:bookmarkEnd w:id="0"/>
    </w:p>
    <w:p w14:paraId="5DC69499" w14:textId="77777777" w:rsidR="00723114" w:rsidRDefault="00990E08">
      <w:pPr>
        <w:pStyle w:val="Heading2"/>
        <w:spacing w:before="240" w:after="120"/>
      </w:pPr>
      <w:bookmarkStart w:id="1" w:name="_Toc241136247"/>
      <w:r>
        <w:rPr>
          <w:rFonts w:ascii="Times New Roman" w:eastAsia="Times New Roman" w:hAnsi="Times New Roman" w:cs="Times New Roman"/>
        </w:rPr>
        <w:t>1.1 GENERAL</w:t>
      </w:r>
      <w:bookmarkEnd w:id="1"/>
    </w:p>
    <w:p w14:paraId="263F91CB" w14:textId="77777777" w:rsidR="00723114" w:rsidRDefault="00990E08">
      <w:pPr>
        <w:spacing w:after="160"/>
        <w:ind w:firstLine="454"/>
        <w:jc w:val="both"/>
      </w:pPr>
      <w:r>
        <w:t>Brain tumours are among the most life-threatening neurological disorders, and Magnetic Resonance Imaging (MRI) remains the principal modality used by radiologists to detect and classify them. With the advent of modern deep-learning techniques such as convolutional neural networks (CNNs) and transfer learning, automatic brain-tumour classification has achieved accuracies above 95% on curated four-class datasets covering glioma, meningioma, pituitary tumour and the no-tumour class. Such results demonstrate that pattern-recognition performance on this task is, in aggregate, close to being solved.</w:t>
      </w:r>
    </w:p>
    <w:p w14:paraId="6FC8D4E9" w14:textId="77777777" w:rsidR="00723114" w:rsidRDefault="00990E08">
      <w:pPr>
        <w:spacing w:after="160"/>
        <w:ind w:firstLine="454"/>
        <w:jc w:val="both"/>
      </w:pPr>
      <w:r>
        <w:t>However, a high aggregate accuracy does not by itself guarantee the clinical viability of a diagnostic system. A conventional classifier returns only the predicted label and an associated probability. It offers no way to judge whether that probability is trustworthy, how the decision was derived from the image, or whether the conclusion is consistent with established radiological knowledge. In safety-critical medical applications, a model that is confidently wrong is far more dangerous than one that is transparently uncertain, because an unjustified but confident prediction can propagate silently into a clinical decision.</w:t>
      </w:r>
    </w:p>
    <w:p w14:paraId="069CE962" w14:textId="77777777" w:rsidR="00723114" w:rsidRDefault="00990E08">
      <w:pPr>
        <w:spacing w:after="160"/>
        <w:ind w:firstLine="454"/>
        <w:jc w:val="both"/>
      </w:pPr>
      <w:r>
        <w:t>This project addresses that gap by developing the Agentic AI Based Brain Tumor Diagnosis Assistant. Instead of treating diagnosis as a single classification step, the system conceives it as a multi-step process carried out by a team of cooperating software agents — a Perception Agent, a Safety Gate, a Vision Explainability Agent, a Verifier Agent and an Orchestrator / Report Generation layer. Each agent performs one well-defined task, and together they build a diagnostic process that is accurate, self-aware of its uncertainty, visually explainable and independently verified against clinical guidelines.</w:t>
      </w:r>
    </w:p>
    <w:p w14:paraId="4CB1F618" w14:textId="77777777" w:rsidR="00723114" w:rsidRDefault="00990E08">
      <w:pPr>
        <w:pStyle w:val="Heading2"/>
        <w:spacing w:before="240" w:after="120"/>
      </w:pPr>
      <w:bookmarkStart w:id="2" w:name="_Toc241136248"/>
      <w:r>
        <w:rPr>
          <w:rFonts w:ascii="Times New Roman" w:eastAsia="Times New Roman" w:hAnsi="Times New Roman" w:cs="Times New Roman"/>
        </w:rPr>
        <w:t>1.2 PROBLEM STATEMENT</w:t>
      </w:r>
      <w:bookmarkEnd w:id="2"/>
    </w:p>
    <w:p w14:paraId="623AD7F9" w14:textId="77777777" w:rsidR="00723114" w:rsidRDefault="00990E08">
      <w:pPr>
        <w:spacing w:after="160"/>
        <w:ind w:firstLine="454"/>
        <w:jc w:val="both"/>
      </w:pPr>
      <w:r>
        <w:t>Existing deep-learning classifiers for brain-tumour MRI, despite their high reported accuracy, suffer from three fundamental shortcomings that limit their adoption in real clinical practice:</w:t>
      </w:r>
    </w:p>
    <w:p w14:paraId="067C62D2" w14:textId="77777777" w:rsidR="00723114" w:rsidRDefault="00990E08">
      <w:pPr>
        <w:pStyle w:val="ListBullet"/>
        <w:spacing w:after="80"/>
      </w:pPr>
      <w:r>
        <w:lastRenderedPageBreak/>
        <w:t>Silent failure: the model always emits a class label, even for ambiguous or out-of-distribution scans, and never signals that a case should be reviewed by a human expert.</w:t>
      </w:r>
    </w:p>
    <w:p w14:paraId="6CE7D353" w14:textId="77777777" w:rsidR="00723114" w:rsidRDefault="00990E08">
      <w:pPr>
        <w:pStyle w:val="ListBullet"/>
        <w:spacing w:after="80"/>
      </w:pPr>
      <w:r>
        <w:t>Lack of explainability: the prediction is a black box, so the radiologist cannot see which region of the scan drove the decision and cannot audit the reasoning.</w:t>
      </w:r>
    </w:p>
    <w:p w14:paraId="14A30A78" w14:textId="77777777" w:rsidR="00723114" w:rsidRDefault="00990E08">
      <w:pPr>
        <w:pStyle w:val="ListBullet"/>
        <w:spacing w:after="80"/>
      </w:pPr>
      <w:r>
        <w:t>Lack of verification: the prediction is never cross-checked against external, authoritative medical knowledge, so there is no independent second opinion.</w:t>
      </w:r>
    </w:p>
    <w:p w14:paraId="4DD5660D" w14:textId="77777777" w:rsidR="00723114" w:rsidRDefault="00990E08">
      <w:pPr>
        <w:spacing w:after="160"/>
        <w:ind w:firstLine="454"/>
        <w:jc w:val="both"/>
      </w:pPr>
      <w:r>
        <w:t>The problem tackled in this work is therefore to design a brain-tumour diagnosis system that retains state-of-the-art classification accuracy while additionally quantifying its own uncertainty, explaining its predictions visually, verifying them against clinical guidelines, and keeping a human radiologist in the loop for the cases that matter most.</w:t>
      </w:r>
    </w:p>
    <w:p w14:paraId="0EB8CD01" w14:textId="77777777" w:rsidR="00723114" w:rsidRDefault="00990E08">
      <w:pPr>
        <w:pStyle w:val="Heading2"/>
        <w:spacing w:before="240" w:after="120"/>
      </w:pPr>
      <w:bookmarkStart w:id="3" w:name="_Toc241136249"/>
      <w:r>
        <w:rPr>
          <w:rFonts w:ascii="Times New Roman" w:eastAsia="Times New Roman" w:hAnsi="Times New Roman" w:cs="Times New Roman"/>
        </w:rPr>
        <w:t>1.3 OBJECTIVES</w:t>
      </w:r>
      <w:bookmarkEnd w:id="3"/>
    </w:p>
    <w:p w14:paraId="629D4F64" w14:textId="77777777" w:rsidR="00723114" w:rsidRDefault="00990E08">
      <w:pPr>
        <w:spacing w:after="160"/>
        <w:ind w:firstLine="454"/>
        <w:jc w:val="both"/>
      </w:pPr>
      <w:r>
        <w:t>The specific objectives of this project are:</w:t>
      </w:r>
    </w:p>
    <w:p w14:paraId="47FB99BA" w14:textId="77777777" w:rsidR="00723114" w:rsidRDefault="00990E08">
      <w:pPr>
        <w:pStyle w:val="ListNumber"/>
        <w:spacing w:after="80"/>
      </w:pPr>
      <w:r>
        <w:t>To design a multi-agent architecture that decomposes brain-tumour diagnosis into perception, safety, explainability, verification, orchestration and reporting sub-tasks.</w:t>
      </w:r>
    </w:p>
    <w:p w14:paraId="1A454BB7" w14:textId="77777777" w:rsidR="00723114" w:rsidRDefault="00990E08">
      <w:pPr>
        <w:pStyle w:val="ListNumber"/>
        <w:spacing w:after="80"/>
      </w:pPr>
      <w:r>
        <w:t>To build a high-accuracy Perception Agent using a heterogeneous weighted soft-voting ensemble of EfficientNetV2-S, DenseNet-201 and a Vision Transformer (ViT-B/16).</w:t>
      </w:r>
    </w:p>
    <w:p w14:paraId="6F766878" w14:textId="77777777" w:rsidR="00723114" w:rsidRDefault="00990E08">
      <w:pPr>
        <w:pStyle w:val="ListNumber"/>
        <w:spacing w:after="80"/>
      </w:pPr>
      <w:r>
        <w:t>To implement an uncertainty-aware Safety Gate based on the Shannon entropy of the prediction that escalates ambiguous cases to a human radiologist.</w:t>
      </w:r>
    </w:p>
    <w:p w14:paraId="2C92BE41" w14:textId="77777777" w:rsidR="00723114" w:rsidRDefault="00990E08">
      <w:pPr>
        <w:pStyle w:val="ListNumber"/>
        <w:spacing w:after="80"/>
      </w:pPr>
      <w:r>
        <w:t>To provide conditional visual explanations of predictions through Grad-CAM heatmaps and U-Net tumour segmentation.</w:t>
      </w:r>
    </w:p>
    <w:p w14:paraId="1499846E" w14:textId="77777777" w:rsidR="00723114" w:rsidRDefault="00990E08">
      <w:pPr>
        <w:pStyle w:val="ListNumber"/>
        <w:spacing w:after="80"/>
      </w:pPr>
      <w:r>
        <w:t>To cross-verify each diagnosis against a store of clinical guidelines using Retrieval-Augmented Generation, producing an AGREE / DISAGREE verdict with justification.</w:t>
      </w:r>
    </w:p>
    <w:p w14:paraId="607A2801" w14:textId="77777777" w:rsidR="00723114" w:rsidRDefault="00990E08">
      <w:pPr>
        <w:pStyle w:val="ListNumber"/>
        <w:spacing w:after="80"/>
      </w:pPr>
      <w:r>
        <w:t>To orchestrate the whole workflow with a language-model agent that maintains case state, supports a radiologist chat interface and compiles a structured clinical report.</w:t>
      </w:r>
    </w:p>
    <w:p w14:paraId="495DA978" w14:textId="77777777" w:rsidR="00723114" w:rsidRDefault="00990E08">
      <w:pPr>
        <w:pStyle w:val="Heading2"/>
        <w:spacing w:before="240" w:after="120"/>
      </w:pPr>
      <w:bookmarkStart w:id="4" w:name="_Toc241136250"/>
      <w:r>
        <w:rPr>
          <w:rFonts w:ascii="Times New Roman" w:eastAsia="Times New Roman" w:hAnsi="Times New Roman" w:cs="Times New Roman"/>
        </w:rPr>
        <w:t>1.4 SCOPE OF THE PROJECT</w:t>
      </w:r>
      <w:bookmarkEnd w:id="4"/>
    </w:p>
    <w:p w14:paraId="293B4B25" w14:textId="77777777" w:rsidR="00723114" w:rsidRDefault="00990E08">
      <w:pPr>
        <w:spacing w:after="160"/>
        <w:ind w:firstLine="454"/>
        <w:jc w:val="both"/>
      </w:pPr>
      <w:r>
        <w:t xml:space="preserve">The scope of this project is the design and prototyping of an agentic decision-support system for four-class brain-tumour classification (glioma, meningioma, pituitary tumour and no-tumour) from single-slice MRI images. The Perception Agent is trained and evaluated on the consolidated 7,023-image Figshare + SARTAJ + Br35H benchmark. The </w:t>
      </w:r>
      <w:r>
        <w:lastRenderedPageBreak/>
        <w:t>system focuses on assisting the radiologist through accurate classification, uncertainty estimation, visual explanation and guideline-based verification.</w:t>
      </w:r>
    </w:p>
    <w:p w14:paraId="62BE8928" w14:textId="77777777" w:rsidR="00723114" w:rsidRDefault="00990E08">
      <w:pPr>
        <w:spacing w:after="160"/>
        <w:ind w:firstLine="454"/>
        <w:jc w:val="both"/>
      </w:pPr>
      <w:r>
        <w:t>The assistant is intended strictly as a decision-support tool and not as a replacement for professional radiological diagnosis: whenever the Safety Gate escalates a case or the Verifier disagrees, the case is handed to a human radiologist before the report is finalised. Prospective multi-centre clinical validation, three-dimensional volumetric analysis and integration with hospital information systems are outside the current scope and are identified as future work.</w:t>
      </w:r>
    </w:p>
    <w:p w14:paraId="42A09EA5" w14:textId="77777777" w:rsidR="00723114" w:rsidRDefault="00990E08">
      <w:pPr>
        <w:pStyle w:val="Heading2"/>
        <w:spacing w:before="240" w:after="120"/>
      </w:pPr>
      <w:bookmarkStart w:id="5" w:name="_Toc241136251"/>
      <w:r>
        <w:rPr>
          <w:rFonts w:ascii="Times New Roman" w:eastAsia="Times New Roman" w:hAnsi="Times New Roman" w:cs="Times New Roman"/>
        </w:rPr>
        <w:t>1.5 ORGANISATION OF THE REPORT</w:t>
      </w:r>
      <w:bookmarkEnd w:id="5"/>
    </w:p>
    <w:p w14:paraId="26F2F4FD" w14:textId="77777777" w:rsidR="00723114" w:rsidRDefault="00990E08">
      <w:pPr>
        <w:spacing w:after="160"/>
        <w:ind w:firstLine="454"/>
        <w:jc w:val="both"/>
      </w:pPr>
      <w:r>
        <w:t>The remainder of this report is organised as follows. Chapter 2 analyses the existing literature and systems and outlines the proposed system. Chapter 3 lists the hardware and software requirements and describes the key technologies used. Chapter 4 presents the proposed system in detail — its architecture, individual agents, dataset, training configuration and end-to-end workflow. Chapter 5 reports and discusses the experimental results, including classification performance and system-level safety metrics. Chapter 6 concludes the report and identifies the limitations and directions for future enhancement.</w:t>
      </w:r>
    </w:p>
    <w:p w14:paraId="51AD479B" w14:textId="77777777" w:rsidR="00723114" w:rsidRDefault="00990E08">
      <w:r>
        <w:br w:type="page"/>
      </w:r>
    </w:p>
    <w:p w14:paraId="7FA0D9E6" w14:textId="77777777" w:rsidR="00723114" w:rsidRDefault="00990E08">
      <w:pPr>
        <w:spacing w:before="240" w:after="120"/>
        <w:jc w:val="center"/>
      </w:pPr>
      <w:r>
        <w:rPr>
          <w:b/>
          <w:sz w:val="28"/>
        </w:rPr>
        <w:lastRenderedPageBreak/>
        <w:t>CHAPTER 2</w:t>
      </w:r>
    </w:p>
    <w:p w14:paraId="58D44F87" w14:textId="77777777" w:rsidR="00723114" w:rsidRDefault="00990E08">
      <w:pPr>
        <w:pStyle w:val="Heading1"/>
        <w:spacing w:before="0" w:after="280"/>
        <w:jc w:val="center"/>
      </w:pPr>
      <w:bookmarkStart w:id="6" w:name="_Toc241136252"/>
      <w:r>
        <w:rPr>
          <w:rFonts w:ascii="Times New Roman" w:eastAsia="Times New Roman" w:hAnsi="Times New Roman" w:cs="Times New Roman"/>
        </w:rPr>
        <w:t>SYSTEM ANALYSIS</w:t>
      </w:r>
      <w:bookmarkEnd w:id="6"/>
    </w:p>
    <w:p w14:paraId="63FBDB5D" w14:textId="77777777" w:rsidR="00723114" w:rsidRDefault="00990E08">
      <w:pPr>
        <w:pStyle w:val="Heading2"/>
        <w:spacing w:before="240" w:after="120"/>
      </w:pPr>
      <w:bookmarkStart w:id="7" w:name="_Toc241136253"/>
      <w:r>
        <w:rPr>
          <w:rFonts w:ascii="Times New Roman" w:eastAsia="Times New Roman" w:hAnsi="Times New Roman" w:cs="Times New Roman"/>
        </w:rPr>
        <w:t>2.1 LITERATURE REVIEW</w:t>
      </w:r>
      <w:bookmarkEnd w:id="7"/>
    </w:p>
    <w:p w14:paraId="501B5926" w14:textId="77777777" w:rsidR="00723114" w:rsidRDefault="00990E08">
      <w:pPr>
        <w:spacing w:after="160"/>
        <w:ind w:firstLine="454"/>
        <w:jc w:val="both"/>
      </w:pPr>
      <w:r>
        <w:t>A substantial body of research has applied CNNs and transfer learning to brain-tumour MRI classification. Prabhas et al. combined an ensemble CNN with pretrained MobileNetV2, VGG16 and Vision-Transformer backbones on a 7,023-image, four-class MRI dataset, reporting test accuracies of 96.72% for the ensemble CNN and the ViT, 97.48% for MobileNetV2 and 98.78% for VGG16, with specificity consistently above 0.98. That comparative study establishes VGG16 as a strong, efficient backbone for the task and forms the empirical baseline referenced throughout this work.</w:t>
      </w:r>
    </w:p>
    <w:p w14:paraId="4437E2E4" w14:textId="77777777" w:rsidR="00723114" w:rsidRDefault="00990E08">
      <w:pPr>
        <w:spacing w:after="160"/>
        <w:ind w:firstLine="454"/>
        <w:jc w:val="both"/>
      </w:pPr>
      <w:r>
        <w:t>Earlier studies reinforce the same trend. Transfer learning across VGG16, ResNet-50, InceptionV3 and DenseNet-121 has reported around 94.5% accuracy; hybrid CNN ensembles of ResNet-50V2, MobileNetV2 and DenseNet-121 reach about 98.75%; and a hybrid GN-AlexNet model reports 97.66%. Vision-Transformer-based models have shown comparable results, with accuracies as high as 99.08%. A recurring limitation of this body of work is that the reported metrics — accuracy, precision, recall, F1-score and specificity — are all computed at inference time; none of the examined classifiers estimates uncertainty, defers unconfident predictions to a clinician, or validates its output against external medical knowledge.</w:t>
      </w:r>
    </w:p>
    <w:p w14:paraId="2F0827BC" w14:textId="77777777" w:rsidR="00723114" w:rsidRDefault="00990E08">
      <w:pPr>
        <w:spacing w:after="160"/>
        <w:ind w:firstLine="454"/>
        <w:jc w:val="both"/>
      </w:pPr>
      <w:r>
        <w:t>There is, separately, an extensive literature on selective classification and uncertainty estimation in machine-learning safety. By applying entropy and margin criteria to the prediction, a classifier can abstain on samples it is likely to misclassify, trading a small amount of coverage for a substantial reduction in error rate. This motivates the entropy-based Safety Gate adopted in this project rather than plain softmax-confidence thresholding.</w:t>
      </w:r>
    </w:p>
    <w:p w14:paraId="66E92824" w14:textId="77777777" w:rsidR="00723114" w:rsidRDefault="00990E08">
      <w:pPr>
        <w:spacing w:after="160"/>
        <w:ind w:firstLine="454"/>
        <w:jc w:val="both"/>
      </w:pPr>
      <w:r>
        <w:t xml:space="preserve">Retrieval-Augmented Generation (RAG) has become an effective mechanism for grounding the output of language models in external sources and thereby reducing hallucination in knowledge-intensive tasks such as clinical-report summarisation. Combining a FAISS-indexed knowledge base with embedding-based search and an LLM generator provides better factual accuracy and interpretability than an all-parametric model </w:t>
      </w:r>
      <w:r>
        <w:lastRenderedPageBreak/>
        <w:t>alone. Recent surveys of agentic AI in healthcare follow the same reasoning: decomposing a healthcare AI system into specialised, auditable agents increases transparency and allows individual failure modes to be analysed in isolation — exactly the design philosophy behind the Perception, Safety Gate, Vision Explainability, Verifier, Orchestrator and Report Generation agents of this project.</w:t>
      </w:r>
    </w:p>
    <w:p w14:paraId="19B5ECE9" w14:textId="77777777" w:rsidR="00723114" w:rsidRDefault="00990E08">
      <w:pPr>
        <w:spacing w:after="160"/>
        <w:ind w:firstLine="454"/>
        <w:jc w:val="both"/>
      </w:pPr>
      <w:r>
        <w:t>Finally, Grad-CAM and U-Net remain the standard tools for coarse visual attribution and precise semantic segmentation, respectively, in medical imaging, and recent explainable-AI ensembles that combine Grad-CAM with feature-attribution methods report improved clinician-trust scores over unexplained classifiers on similar four-class MRI benchmarks. To the best of our knowledge, this work is among the first to unify uncertainty-aware safety gating, conditional visual explainability and RAG-based clinical verification into a single orchestrated multi-agent pipeline for brain-tumour diagnosis, rather than treating classification as a standalone task.</w:t>
      </w:r>
    </w:p>
    <w:p w14:paraId="734E5579" w14:textId="77777777" w:rsidR="00723114" w:rsidRDefault="00990E08">
      <w:pPr>
        <w:pStyle w:val="Heading2"/>
        <w:spacing w:before="240" w:after="120"/>
      </w:pPr>
      <w:bookmarkStart w:id="8" w:name="_Toc241136254"/>
      <w:r>
        <w:rPr>
          <w:rFonts w:ascii="Times New Roman" w:eastAsia="Times New Roman" w:hAnsi="Times New Roman" w:cs="Times New Roman"/>
        </w:rPr>
        <w:t>2.2 EXISTING SYSTEM</w:t>
      </w:r>
      <w:bookmarkEnd w:id="8"/>
    </w:p>
    <w:p w14:paraId="1F31F0F4" w14:textId="77777777" w:rsidR="00723114" w:rsidRDefault="00990E08">
      <w:pPr>
        <w:spacing w:after="160"/>
        <w:ind w:firstLine="454"/>
        <w:jc w:val="both"/>
      </w:pPr>
      <w:r>
        <w:t>Existing brain-tumour classification systems are typically single monolithic deep networks trained end-to-end to output one of the target classes. Their strengths are simplicity and high benchmark accuracy. Their weaknesses, from a clinical-deployment standpoint, are that they behave as opaque black boxes, provide no calibrated notion of when they are uncertain, generate no visual or textual justification for a prediction, and are never cross-checked against authoritative medical references. As a result, a confident misclassification can pass through unnoticed, which is unacceptable in a clinical setting.</w:t>
      </w:r>
    </w:p>
    <w:p w14:paraId="59F58CFE" w14:textId="77777777" w:rsidR="00723114" w:rsidRDefault="00990E08">
      <w:pPr>
        <w:pStyle w:val="Heading2"/>
        <w:spacing w:before="240" w:after="120"/>
      </w:pPr>
      <w:bookmarkStart w:id="9" w:name="_Toc241136255"/>
      <w:r>
        <w:rPr>
          <w:rFonts w:ascii="Times New Roman" w:eastAsia="Times New Roman" w:hAnsi="Times New Roman" w:cs="Times New Roman"/>
        </w:rPr>
        <w:t>2.3 PROPOSED SYSTEM</w:t>
      </w:r>
      <w:bookmarkEnd w:id="9"/>
    </w:p>
    <w:p w14:paraId="3C2EC9A2" w14:textId="77777777" w:rsidR="00723114" w:rsidRDefault="00990E08">
      <w:pPr>
        <w:spacing w:after="160"/>
        <w:ind w:firstLine="454"/>
        <w:jc w:val="both"/>
      </w:pPr>
      <w:r>
        <w:t xml:space="preserve">The proposed system replaces the single black-box classifier with a coordinated team of agents. A Perception Agent produces a calibrated four-class prediction using a weighted ensemble of three complementary backbones. A Safety Gate measures the Shannon entropy of that prediction and escalates uncertain cases to a radiologist. A Vision Explainability Agent conditionally produces Grad-CAM and U-Net artefacts so the clinician can see where the model is looking. A Verifier Agent independently checks the diagnosis against clinical guidelines via Retrieval-Augmented Generation, and an Orchestrator Agent supervises the workflow, maintains a structured case state, hosts a </w:t>
      </w:r>
      <w:r>
        <w:lastRenderedPageBreak/>
        <w:t>radiologist chat interface and drives a Report Generation Agent that compiles the final clinical report. The detailed design of each agent is presented in Chapter 4.</w:t>
      </w:r>
    </w:p>
    <w:p w14:paraId="69FA3220" w14:textId="77777777" w:rsidR="00723114" w:rsidRDefault="00990E08">
      <w:pPr>
        <w:pStyle w:val="Heading2"/>
        <w:spacing w:before="240" w:after="120"/>
      </w:pPr>
      <w:bookmarkStart w:id="10" w:name="_Toc241136256"/>
      <w:r>
        <w:rPr>
          <w:rFonts w:ascii="Times New Roman" w:eastAsia="Times New Roman" w:hAnsi="Times New Roman" w:cs="Times New Roman"/>
        </w:rPr>
        <w:t>2.4 SUMMARY</w:t>
      </w:r>
      <w:bookmarkEnd w:id="10"/>
    </w:p>
    <w:p w14:paraId="3E61F381" w14:textId="77777777" w:rsidR="00723114" w:rsidRDefault="00990E08">
      <w:pPr>
        <w:spacing w:after="160"/>
        <w:ind w:firstLine="454"/>
        <w:jc w:val="both"/>
      </w:pPr>
      <w:r>
        <w:t>This chapter reviewed prior work on CNN- and transformer-based brain-tumour classification, selective classification and uncertainty estimation, retrieval-augmented generation and agentic AI in healthcare. It identified the key limitations of existing systems — opacity, silent failure and the absence of independent verification — and introduced the proposed multi-agent system that directly addresses these gaps. The following chapters describe the requirements, design and evaluation of the system.</w:t>
      </w:r>
    </w:p>
    <w:p w14:paraId="4EC77BB2" w14:textId="77777777" w:rsidR="00723114" w:rsidRDefault="00990E08">
      <w:r>
        <w:br w:type="page"/>
      </w:r>
    </w:p>
    <w:p w14:paraId="55E141B7" w14:textId="77777777" w:rsidR="00723114" w:rsidRDefault="00990E08">
      <w:pPr>
        <w:spacing w:before="240" w:after="120"/>
        <w:jc w:val="center"/>
      </w:pPr>
      <w:r>
        <w:rPr>
          <w:b/>
          <w:sz w:val="28"/>
        </w:rPr>
        <w:lastRenderedPageBreak/>
        <w:t>CHAPTER 3</w:t>
      </w:r>
    </w:p>
    <w:p w14:paraId="3DA2F275" w14:textId="77777777" w:rsidR="00723114" w:rsidRDefault="00990E08">
      <w:pPr>
        <w:pStyle w:val="Heading1"/>
        <w:spacing w:before="0" w:after="280"/>
        <w:jc w:val="center"/>
      </w:pPr>
      <w:bookmarkStart w:id="11" w:name="_Toc241136257"/>
      <w:r>
        <w:rPr>
          <w:rFonts w:ascii="Times New Roman" w:eastAsia="Times New Roman" w:hAnsi="Times New Roman" w:cs="Times New Roman"/>
        </w:rPr>
        <w:t>SYSTEM REQUIREMENTS</w:t>
      </w:r>
      <w:bookmarkEnd w:id="11"/>
    </w:p>
    <w:p w14:paraId="2F3C3857" w14:textId="77777777" w:rsidR="00723114" w:rsidRDefault="00990E08">
      <w:pPr>
        <w:pStyle w:val="Heading2"/>
        <w:spacing w:before="240" w:after="120"/>
      </w:pPr>
      <w:bookmarkStart w:id="12" w:name="_Toc241136258"/>
      <w:r>
        <w:rPr>
          <w:rFonts w:ascii="Times New Roman" w:eastAsia="Times New Roman" w:hAnsi="Times New Roman" w:cs="Times New Roman"/>
        </w:rPr>
        <w:t>3.1 HARDWARE REQUIREMENTS</w:t>
      </w:r>
      <w:bookmarkEnd w:id="12"/>
    </w:p>
    <w:p w14:paraId="344A202C" w14:textId="77777777" w:rsidR="00723114" w:rsidRDefault="00990E08">
      <w:pPr>
        <w:spacing w:after="80"/>
        <w:ind w:firstLine="454"/>
      </w:pPr>
      <w:r>
        <w:t>Processor          :  Intel Core i5 (or higher) / equivalent</w:t>
      </w:r>
    </w:p>
    <w:p w14:paraId="1AC1052A" w14:textId="77777777" w:rsidR="00723114" w:rsidRDefault="00990E08">
      <w:pPr>
        <w:spacing w:after="80"/>
        <w:ind w:firstLine="454"/>
      </w:pPr>
      <w:r>
        <w:t>RAM                :  16 GB</w:t>
      </w:r>
    </w:p>
    <w:p w14:paraId="79EFD32D" w14:textId="77777777" w:rsidR="00723114" w:rsidRDefault="00990E08">
      <w:pPr>
        <w:spacing w:after="80"/>
        <w:ind w:firstLine="454"/>
      </w:pPr>
      <w:r>
        <w:t>GPU                :  NVIDIA GPU with CUDA support (e.g. Tesla T4, used for training on Google Colab)</w:t>
      </w:r>
    </w:p>
    <w:p w14:paraId="00856B06" w14:textId="77777777" w:rsidR="00723114" w:rsidRDefault="00990E08">
      <w:pPr>
        <w:spacing w:after="80"/>
        <w:ind w:firstLine="454"/>
      </w:pPr>
      <w:r>
        <w:t>Hard-disk capacity :  512 GB</w:t>
      </w:r>
    </w:p>
    <w:p w14:paraId="19677A75" w14:textId="77777777" w:rsidR="00723114" w:rsidRDefault="00990E08">
      <w:pPr>
        <w:pStyle w:val="Heading2"/>
        <w:spacing w:before="240" w:after="120"/>
      </w:pPr>
      <w:bookmarkStart w:id="13" w:name="_Toc241136259"/>
      <w:r>
        <w:rPr>
          <w:rFonts w:ascii="Times New Roman" w:eastAsia="Times New Roman" w:hAnsi="Times New Roman" w:cs="Times New Roman"/>
        </w:rPr>
        <w:t>3.2 SOFTWARE REQUIREMENTS</w:t>
      </w:r>
      <w:bookmarkEnd w:id="13"/>
    </w:p>
    <w:p w14:paraId="31D1939A" w14:textId="77777777" w:rsidR="00723114" w:rsidRDefault="00990E08">
      <w:pPr>
        <w:spacing w:after="80"/>
        <w:ind w:firstLine="454"/>
      </w:pPr>
      <w:r>
        <w:t>Operating System        :  Windows 10 / Windows 11 (Linux for Colab training)</w:t>
      </w:r>
    </w:p>
    <w:p w14:paraId="501849A8" w14:textId="77777777" w:rsidR="00723114" w:rsidRDefault="00990E08">
      <w:pPr>
        <w:spacing w:after="80"/>
        <w:ind w:firstLine="454"/>
      </w:pPr>
      <w:r>
        <w:t>Programming Language     :  Python 3.10+</w:t>
      </w:r>
    </w:p>
    <w:p w14:paraId="4ECE97E5" w14:textId="77777777" w:rsidR="00723114" w:rsidRDefault="00990E08">
      <w:pPr>
        <w:spacing w:after="80"/>
        <w:ind w:firstLine="454"/>
      </w:pPr>
      <w:r>
        <w:t>Deep-Learning Framework  :  PyTorch, Torchvision</w:t>
      </w:r>
    </w:p>
    <w:p w14:paraId="66A616E3" w14:textId="77777777" w:rsidR="00723114" w:rsidRDefault="00990E08">
      <w:pPr>
        <w:spacing w:after="80"/>
        <w:ind w:firstLine="454"/>
      </w:pPr>
      <w:r>
        <w:t>Agentic / LLM Framework  :  LangChain, OpenAI GPT-4-turbo API</w:t>
      </w:r>
    </w:p>
    <w:p w14:paraId="0CC8F57C" w14:textId="77777777" w:rsidR="00723114" w:rsidRDefault="00990E08">
      <w:pPr>
        <w:spacing w:after="80"/>
        <w:ind w:firstLine="454"/>
      </w:pPr>
      <w:r>
        <w:t>Retrieval / Vector Store :  FAISS, OpenAI Embeddings</w:t>
      </w:r>
    </w:p>
    <w:p w14:paraId="147E428F" w14:textId="77777777" w:rsidR="00723114" w:rsidRDefault="00990E08">
      <w:pPr>
        <w:spacing w:after="80"/>
        <w:ind w:firstLine="454"/>
      </w:pPr>
      <w:r>
        <w:t>Web Interface            :  Streamlit</w:t>
      </w:r>
    </w:p>
    <w:p w14:paraId="4ACC1761" w14:textId="77777777" w:rsidR="00723114" w:rsidRDefault="00990E08">
      <w:pPr>
        <w:spacing w:after="80"/>
        <w:ind w:firstLine="454"/>
      </w:pPr>
      <w:r>
        <w:t>Development Tool         :  Visual Studio Code</w:t>
      </w:r>
    </w:p>
    <w:p w14:paraId="12A9BD42" w14:textId="77777777" w:rsidR="00723114" w:rsidRDefault="00990E08">
      <w:pPr>
        <w:pStyle w:val="Heading2"/>
        <w:spacing w:before="240" w:after="120"/>
      </w:pPr>
      <w:bookmarkStart w:id="14" w:name="_Toc241136260"/>
      <w:r>
        <w:rPr>
          <w:rFonts w:ascii="Times New Roman" w:eastAsia="Times New Roman" w:hAnsi="Times New Roman" w:cs="Times New Roman"/>
        </w:rPr>
        <w:t>3.3 SOFTWARE DESCRIPTION</w:t>
      </w:r>
      <w:bookmarkEnd w:id="14"/>
    </w:p>
    <w:p w14:paraId="14CE385D" w14:textId="77777777" w:rsidR="00723114" w:rsidRDefault="00990E08">
      <w:pPr>
        <w:pStyle w:val="Heading3"/>
        <w:spacing w:before="160" w:after="80"/>
      </w:pPr>
      <w:bookmarkStart w:id="15" w:name="_Toc241136261"/>
      <w:r>
        <w:rPr>
          <w:rFonts w:ascii="Times New Roman" w:eastAsia="Times New Roman" w:hAnsi="Times New Roman" w:cs="Times New Roman"/>
          <w:i/>
        </w:rPr>
        <w:t>3.3.1 Python</w:t>
      </w:r>
      <w:bookmarkEnd w:id="15"/>
    </w:p>
    <w:p w14:paraId="465501C8" w14:textId="77777777" w:rsidR="00723114" w:rsidRDefault="00990E08">
      <w:pPr>
        <w:spacing w:after="160"/>
        <w:ind w:firstLine="454"/>
        <w:jc w:val="both"/>
      </w:pPr>
      <w:r>
        <w:t>Python is a high-level, general-purpose programming language that is the de-facto standard for artificial-intelligence and data-science work. Its concise syntax, large ecosystem of scientific libraries and strong community support make it well suited to building and experimenting with deep-learning systems. In this project Python is the core language used to implement the neural networks, the individual agents, the orchestration logic and the web interface.</w:t>
      </w:r>
    </w:p>
    <w:p w14:paraId="46321FC3" w14:textId="77777777" w:rsidR="00723114" w:rsidRDefault="00990E08">
      <w:pPr>
        <w:pStyle w:val="Heading3"/>
        <w:spacing w:before="160" w:after="80"/>
      </w:pPr>
      <w:bookmarkStart w:id="16" w:name="_Toc241136262"/>
      <w:r>
        <w:rPr>
          <w:rFonts w:ascii="Times New Roman" w:eastAsia="Times New Roman" w:hAnsi="Times New Roman" w:cs="Times New Roman"/>
          <w:i/>
        </w:rPr>
        <w:t>3.3.2 PyTorch and Torchvision</w:t>
      </w:r>
      <w:bookmarkEnd w:id="16"/>
    </w:p>
    <w:p w14:paraId="0BF947F8" w14:textId="77777777" w:rsidR="00723114" w:rsidRDefault="00990E08">
      <w:pPr>
        <w:spacing w:after="160"/>
        <w:ind w:firstLine="454"/>
        <w:jc w:val="both"/>
      </w:pPr>
      <w:r>
        <w:t xml:space="preserve">PyTorch is an open-source deep-learning framework that provides dynamic computation graphs, automatic differentiation and GPU acceleration. Torchvision supplies </w:t>
      </w:r>
      <w:r>
        <w:lastRenderedPageBreak/>
        <w:t>pretrained model architectures — including EfficientNetV2-S, DenseNet-201 and ViT-B/16 — together with image transforms and dataset utilities. The Perception Agent, the ensemble logic, the training loop (with automatic mixed precision) and the Safety Gate are all implemented in PyTorch.</w:t>
      </w:r>
    </w:p>
    <w:p w14:paraId="754ABD8C" w14:textId="77777777" w:rsidR="00723114" w:rsidRDefault="00990E08">
      <w:pPr>
        <w:pStyle w:val="Heading3"/>
        <w:spacing w:before="160" w:after="80"/>
      </w:pPr>
      <w:bookmarkStart w:id="17" w:name="_Toc241136263"/>
      <w:r>
        <w:rPr>
          <w:rFonts w:ascii="Times New Roman" w:eastAsia="Times New Roman" w:hAnsi="Times New Roman" w:cs="Times New Roman"/>
          <w:i/>
        </w:rPr>
        <w:t>3.3.3 LangChain and LLM Orchestration</w:t>
      </w:r>
      <w:bookmarkEnd w:id="17"/>
    </w:p>
    <w:p w14:paraId="4F569680" w14:textId="77777777" w:rsidR="00723114" w:rsidRDefault="00990E08">
      <w:pPr>
        <w:spacing w:after="160"/>
        <w:ind w:firstLine="454"/>
        <w:jc w:val="both"/>
      </w:pPr>
      <w:r>
        <w:t>LangChain is a framework for building applications around large language models. It supplies abstractions such as conversation chains, memory objects and retrieval chains that are used to build the Orchestrator Agent. In this project LangChain’s ConversationChain and ConversationBufferMemory, layered on top of GPT-4-turbo, coordinate the agents, maintain the case state and provide the radiologist chat interface.</w:t>
      </w:r>
    </w:p>
    <w:p w14:paraId="47D8830B" w14:textId="77777777" w:rsidR="00723114" w:rsidRDefault="00990E08">
      <w:pPr>
        <w:pStyle w:val="Heading3"/>
        <w:spacing w:before="160" w:after="80"/>
      </w:pPr>
      <w:bookmarkStart w:id="18" w:name="_Toc241136264"/>
      <w:r>
        <w:rPr>
          <w:rFonts w:ascii="Times New Roman" w:eastAsia="Times New Roman" w:hAnsi="Times New Roman" w:cs="Times New Roman"/>
          <w:i/>
        </w:rPr>
        <w:t>3.3.4 FAISS and Retrieval-Augmented Generation</w:t>
      </w:r>
      <w:bookmarkEnd w:id="18"/>
    </w:p>
    <w:p w14:paraId="58280EF7" w14:textId="77777777" w:rsidR="00723114" w:rsidRDefault="00990E08">
      <w:pPr>
        <w:spacing w:after="160"/>
        <w:ind w:firstLine="454"/>
        <w:jc w:val="both"/>
      </w:pPr>
      <w:r>
        <w:t>FAISS (Facebook AI Similarity Search) is a library for efficient similarity search over dense embedding vectors. The Verifier Agent embeds a store of clinical-guideline passages into a FAISS index and, at verification time, retrieves the passages most relevant to the predicted diagnosis. These passages ground the language model’s AGREE / DISAGREE judgement, an application of Retrieval-Augmented Generation that reduces hallucination and keeps the verification faithful to curated medical sources.</w:t>
      </w:r>
    </w:p>
    <w:p w14:paraId="13D30EFF" w14:textId="77777777" w:rsidR="00723114" w:rsidRDefault="00990E08">
      <w:pPr>
        <w:pStyle w:val="Heading3"/>
        <w:spacing w:before="160" w:after="80"/>
      </w:pPr>
      <w:bookmarkStart w:id="19" w:name="_Toc241136265"/>
      <w:r>
        <w:rPr>
          <w:rFonts w:ascii="Times New Roman" w:eastAsia="Times New Roman" w:hAnsi="Times New Roman" w:cs="Times New Roman"/>
          <w:i/>
        </w:rPr>
        <w:t>3.3.5 Streamlit</w:t>
      </w:r>
      <w:bookmarkEnd w:id="19"/>
    </w:p>
    <w:p w14:paraId="22F30A61" w14:textId="77777777" w:rsidR="00723114" w:rsidRDefault="00990E08">
      <w:pPr>
        <w:spacing w:after="160"/>
        <w:ind w:firstLine="454"/>
        <w:jc w:val="both"/>
      </w:pPr>
      <w:r>
        <w:t>Streamlit is a lightweight Python framework for building interactive web applications for machine-learning models. It hosts the front end of the assistant, through which a radiologist can upload an MRI scan, run the diagnostic pipeline and view the prediction, explainability artefacts and final report.</w:t>
      </w:r>
    </w:p>
    <w:p w14:paraId="60E1F87D" w14:textId="77777777" w:rsidR="00723114" w:rsidRDefault="00990E08">
      <w:pPr>
        <w:pStyle w:val="Heading3"/>
        <w:spacing w:before="160" w:after="80"/>
      </w:pPr>
      <w:bookmarkStart w:id="20" w:name="_Toc241136266"/>
      <w:r>
        <w:rPr>
          <w:rFonts w:ascii="Times New Roman" w:eastAsia="Times New Roman" w:hAnsi="Times New Roman" w:cs="Times New Roman"/>
          <w:i/>
        </w:rPr>
        <w:t>3.3.6 Visual Studio Code</w:t>
      </w:r>
      <w:bookmarkEnd w:id="20"/>
    </w:p>
    <w:p w14:paraId="5806B7AA" w14:textId="77777777" w:rsidR="00723114" w:rsidRDefault="00990E08">
      <w:pPr>
        <w:spacing w:after="160"/>
        <w:ind w:firstLine="454"/>
        <w:jc w:val="both"/>
      </w:pPr>
      <w:r>
        <w:t>Visual Studio Code is a lightweight, extensible source-code editor from Microsoft. With its Python extension, integrated terminal, debugger and Git integration it served as the primary development environment for implementing, testing and organising the project’s modules.</w:t>
      </w:r>
    </w:p>
    <w:p w14:paraId="14C0CFF3" w14:textId="77777777" w:rsidR="00723114" w:rsidRDefault="00990E08">
      <w:r>
        <w:br w:type="page"/>
      </w:r>
    </w:p>
    <w:p w14:paraId="43F652ED" w14:textId="77777777" w:rsidR="00723114" w:rsidRDefault="00990E08">
      <w:pPr>
        <w:spacing w:before="240" w:after="120"/>
        <w:jc w:val="center"/>
      </w:pPr>
      <w:r>
        <w:rPr>
          <w:b/>
          <w:sz w:val="28"/>
        </w:rPr>
        <w:lastRenderedPageBreak/>
        <w:t>CHAPTER 4</w:t>
      </w:r>
    </w:p>
    <w:p w14:paraId="5BD82A09" w14:textId="77777777" w:rsidR="00723114" w:rsidRDefault="00990E08">
      <w:pPr>
        <w:pStyle w:val="Heading1"/>
        <w:spacing w:before="0" w:after="280"/>
        <w:jc w:val="center"/>
      </w:pPr>
      <w:bookmarkStart w:id="21" w:name="_Toc241136267"/>
      <w:r>
        <w:rPr>
          <w:rFonts w:ascii="Times New Roman" w:eastAsia="Times New Roman" w:hAnsi="Times New Roman" w:cs="Times New Roman"/>
        </w:rPr>
        <w:t>PROPOSED SYSTEM</w:t>
      </w:r>
      <w:bookmarkEnd w:id="21"/>
    </w:p>
    <w:p w14:paraId="0ED1703E" w14:textId="77777777" w:rsidR="00723114" w:rsidRDefault="00990E08">
      <w:pPr>
        <w:pStyle w:val="Heading2"/>
        <w:spacing w:before="240" w:after="120"/>
      </w:pPr>
      <w:bookmarkStart w:id="22" w:name="_Toc241136268"/>
      <w:r>
        <w:rPr>
          <w:rFonts w:ascii="Times New Roman" w:eastAsia="Times New Roman" w:hAnsi="Times New Roman" w:cs="Times New Roman"/>
        </w:rPr>
        <w:t>4.1 SYSTEM ARCHITECTURE</w:t>
      </w:r>
      <w:bookmarkEnd w:id="22"/>
    </w:p>
    <w:p w14:paraId="13CBAD41" w14:textId="77777777" w:rsidR="00723114" w:rsidRDefault="00990E08">
      <w:pPr>
        <w:spacing w:after="160"/>
        <w:ind w:firstLine="454"/>
        <w:jc w:val="both"/>
      </w:pPr>
      <w:r>
        <w:t>The proposed system consists of five cooperating agents managed centrally by an Orchestrator, as illustrated in Figure 4.1. The invocation of the agents is conditional: in particular, the Vision Explainability Agent and the escalation to a human radiologist are triggered only when needed, so that computationally intensive steps are avoided on straightforward, high-confidence cases. The Orchestrator maintains a shared, structured case state through which the agents communicate, keeping the pipeline modular and auditable.</w:t>
      </w:r>
    </w:p>
    <w:p w14:paraId="07C248F8" w14:textId="77777777" w:rsidR="00723114" w:rsidRDefault="00990E08">
      <w:pPr>
        <w:keepNext/>
        <w:spacing w:before="200" w:after="80"/>
        <w:jc w:val="center"/>
      </w:pPr>
      <w:r>
        <w:rPr>
          <w:noProof/>
        </w:rPr>
        <w:drawing>
          <wp:inline distT="0" distB="0" distL="0" distR="0" wp14:anchorId="658A8756" wp14:editId="0E76D246">
            <wp:extent cx="5486400" cy="3763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486400" cy="3763926"/>
                    </a:xfrm>
                    <a:prstGeom prst="rect">
                      <a:avLst/>
                    </a:prstGeom>
                  </pic:spPr>
                </pic:pic>
              </a:graphicData>
            </a:graphic>
          </wp:inline>
        </w:drawing>
      </w:r>
    </w:p>
    <w:p w14:paraId="437607F8" w14:textId="77777777" w:rsidR="00723114" w:rsidRDefault="00990E08">
      <w:pPr>
        <w:pStyle w:val="FigCap"/>
      </w:pPr>
      <w:bookmarkStart w:id="23" w:name="_Toc241136298"/>
      <w:r>
        <w:rPr>
          <w:b/>
        </w:rPr>
        <w:t xml:space="preserve">Figure 4.1  </w:t>
      </w:r>
      <w:r>
        <w:rPr>
          <w:i/>
        </w:rPr>
        <w:t>Multi-agent system architecture: the Orchestrator coordinates all agents with a radiologist in the loop.</w:t>
      </w:r>
      <w:bookmarkEnd w:id="23"/>
    </w:p>
    <w:p w14:paraId="221C7F93" w14:textId="77777777" w:rsidR="00723114" w:rsidRDefault="00990E08">
      <w:pPr>
        <w:pStyle w:val="Heading2"/>
        <w:spacing w:before="240" w:after="120"/>
      </w:pPr>
      <w:bookmarkStart w:id="24" w:name="_Toc241136269"/>
      <w:r>
        <w:rPr>
          <w:rFonts w:ascii="Times New Roman" w:eastAsia="Times New Roman" w:hAnsi="Times New Roman" w:cs="Times New Roman"/>
        </w:rPr>
        <w:t>4.2 MODULE DESCRIPTION</w:t>
      </w:r>
      <w:bookmarkEnd w:id="24"/>
    </w:p>
    <w:p w14:paraId="3A56F302" w14:textId="77777777" w:rsidR="00723114" w:rsidRDefault="00990E08">
      <w:pPr>
        <w:pStyle w:val="Heading3"/>
        <w:spacing w:before="160" w:after="80"/>
      </w:pPr>
      <w:bookmarkStart w:id="25" w:name="_Toc241136270"/>
      <w:r>
        <w:rPr>
          <w:rFonts w:ascii="Times New Roman" w:eastAsia="Times New Roman" w:hAnsi="Times New Roman" w:cs="Times New Roman"/>
          <w:i/>
        </w:rPr>
        <w:t>4.2.1 Perception Agent</w:t>
      </w:r>
      <w:bookmarkEnd w:id="25"/>
    </w:p>
    <w:p w14:paraId="34B56DF1" w14:textId="77777777" w:rsidR="00723114" w:rsidRDefault="00990E08">
      <w:pPr>
        <w:spacing w:after="160"/>
        <w:ind w:firstLine="454"/>
        <w:jc w:val="both"/>
      </w:pPr>
      <w:r>
        <w:t xml:space="preserve">The Perception Agent is a heterogeneous ensemble that combines three complementary pretrained backbones — an EfficientNetV2-S CNN, a DenseNet-201 CNN </w:t>
      </w:r>
      <w:r>
        <w:lastRenderedPageBreak/>
        <w:t>and a Vision Transformer (ViT-B/16). The original ImageNet classification heads are discarded and replaced with new linear layers whose four outputs correspond to glioma, meningioma, pituitary tumour and no-tumour. Each backbone maps its logits to a probability distribution through the softmax function.</w:t>
      </w:r>
    </w:p>
    <w:p w14:paraId="2F4784B4" w14:textId="77777777" w:rsidR="00723114" w:rsidRDefault="00990E08">
      <w:pPr>
        <w:spacing w:after="160"/>
        <w:ind w:firstLine="454"/>
        <w:jc w:val="both"/>
      </w:pPr>
      <w:r>
        <w:t>To maximise reliability and to capture both local texture (via the CNNs) and global context (via the transformer), the agent aggregates the three distributions using a weighted soft-voting scheme with weights 0.60 for EfficientNetV2-S, 0.20 for DenseNet-201 and 0.20 for ViT-B/16. The ensemble probability for class i is:</w:t>
      </w:r>
    </w:p>
    <w:p w14:paraId="65BAB22C" w14:textId="77777777" w:rsidR="00723114" w:rsidRDefault="00990E08">
      <w:pPr>
        <w:spacing w:after="160"/>
        <w:jc w:val="center"/>
      </w:pPr>
      <w:r>
        <w:rPr>
          <w:i/>
        </w:rPr>
        <w:t>P(i)  =  0.60·P_EffNet(i)  +  0.20·P_DenseNet(i)  +  0.20·P_ViT(i)          (4.1)</w:t>
      </w:r>
    </w:p>
    <w:p w14:paraId="46523872" w14:textId="77777777" w:rsidR="00723114" w:rsidRDefault="00990E08">
      <w:pPr>
        <w:spacing w:after="160"/>
        <w:ind w:firstLine="454"/>
        <w:jc w:val="both"/>
      </w:pPr>
      <w:r>
        <w:t>The predicted class is arg maxᵢ P(i) and its confidence is the corresponding probability. During inference, Test-Time Augmentation (TTA) is optionally applied — the input is transformed (for example flipped and rotated) and the predictions are averaged — to further improve robustness. This weighted-ensemble design is what raises accuracy above any single backbone.</w:t>
      </w:r>
    </w:p>
    <w:p w14:paraId="5B4C4DEC" w14:textId="77777777" w:rsidR="00723114" w:rsidRDefault="00990E08">
      <w:pPr>
        <w:pStyle w:val="Heading3"/>
        <w:spacing w:before="160" w:after="80"/>
      </w:pPr>
      <w:bookmarkStart w:id="26" w:name="_Toc241136271"/>
      <w:r>
        <w:rPr>
          <w:rFonts w:ascii="Times New Roman" w:eastAsia="Times New Roman" w:hAnsi="Times New Roman" w:cs="Times New Roman"/>
          <w:i/>
        </w:rPr>
        <w:t>4.2.2 Uncertainty Estimation and Safety Gate</w:t>
      </w:r>
      <w:bookmarkEnd w:id="26"/>
    </w:p>
    <w:p w14:paraId="19562EC7" w14:textId="77777777" w:rsidR="00723114" w:rsidRDefault="00990E08">
      <w:pPr>
        <w:spacing w:after="160"/>
        <w:ind w:firstLine="454"/>
        <w:jc w:val="both"/>
      </w:pPr>
      <w:r>
        <w:t>To overcome the silent-failure problem of conventional classifiers, the Safety Gate computes the Shannon entropy of the ensemble probability distribution:</w:t>
      </w:r>
    </w:p>
    <w:p w14:paraId="1A4D4C2E" w14:textId="77777777" w:rsidR="00723114" w:rsidRDefault="00990E08">
      <w:pPr>
        <w:spacing w:after="160"/>
        <w:jc w:val="center"/>
      </w:pPr>
      <w:r>
        <w:rPr>
          <w:i/>
        </w:rPr>
        <w:t>H(p)  =  − Σᵢ pᵢ · ln(pᵢ),   i = 1 … C,   with C = 4          (4.2)</w:t>
      </w:r>
    </w:p>
    <w:p w14:paraId="227049EB" w14:textId="77777777" w:rsidR="00723114" w:rsidRDefault="00990E08">
      <w:pPr>
        <w:spacing w:after="160"/>
        <w:ind w:firstLine="454"/>
        <w:jc w:val="both"/>
      </w:pPr>
      <w:r>
        <w:t>An empirically chosen threshold τ = 0.8 is applied: if H(p) &gt; τ the case is flagged ESCALATE_TO_HUMAN and routed to a radiologist; otherwise the outcome is PROCEED (AUTO_APPROVE) and the pipeline continues automatically. A complementary margin-based measure, 1 − (p_top1 − p_top2), captures how close the two most likely classes are and reinforces the entropy criterion. In this way the system deliberately raises an alarm on low-confidence predictions instead of remaining silent.</w:t>
      </w:r>
    </w:p>
    <w:p w14:paraId="48D0819B" w14:textId="77777777" w:rsidR="00723114" w:rsidRDefault="00990E08">
      <w:pPr>
        <w:pStyle w:val="Heading3"/>
        <w:spacing w:before="160" w:after="80"/>
      </w:pPr>
      <w:bookmarkStart w:id="27" w:name="_Toc241136272"/>
      <w:r>
        <w:rPr>
          <w:rFonts w:ascii="Times New Roman" w:eastAsia="Times New Roman" w:hAnsi="Times New Roman" w:cs="Times New Roman"/>
          <w:i/>
        </w:rPr>
        <w:t>4.2.3 Vision Explainability Agent</w:t>
      </w:r>
      <w:bookmarkEnd w:id="27"/>
    </w:p>
    <w:p w14:paraId="0208EADC" w14:textId="77777777" w:rsidR="00723114" w:rsidRDefault="00990E08">
      <w:pPr>
        <w:spacing w:after="160"/>
        <w:ind w:firstLine="454"/>
        <w:jc w:val="both"/>
      </w:pPr>
      <w:r>
        <w:t xml:space="preserve">The Vision Explainability Agent is invoked conditionally — when the Safety Gate escalates a case or the top-class confidence falls below 0.90 — in order to save computation on easy cases. It produces two artefacts. First, a Grad-CAM heatmap: the gradient of the predicted-class score is back-propagated to the final convolutional feature map of the EfficientNetV2-S backbone to highlight the image regions responsible for the </w:t>
      </w:r>
      <w:r>
        <w:lastRenderedPageBreak/>
        <w:t>prediction. Second, a tumour segmentation mask produced by a custom lightweight U-Net with a three-stage encoder in which the number of filters increases 3→32→64 through Conv2d(kernel=3, padding=1)+ReLU blocks followed by MaxPool2d(2), a 128-filter bottleneck, and a decoder using ConvTranspose2d(kernel=2, stride=2) in which the filters decrease 128→64→32→1 followed by a sigmoid, yielding a [0,1] probability mask of the tumour region.</w:t>
      </w:r>
    </w:p>
    <w:p w14:paraId="2B269B57" w14:textId="77777777" w:rsidR="00723114" w:rsidRDefault="00990E08">
      <w:pPr>
        <w:spacing w:after="160"/>
        <w:ind w:firstLine="454"/>
      </w:pPr>
      <w:r>
        <w:rPr>
          <w:i/>
          <w:sz w:val="22"/>
        </w:rPr>
        <w:t>Implementation note: in the current prototype the Grad-CAM and U-Net hooks are wired into the pipeline as modular components; the released code exposes them through the VisionExplainabilityAgent interface (Appendix 1) and can be extended with fully trained segmentation weights.</w:t>
      </w:r>
    </w:p>
    <w:p w14:paraId="032232E7" w14:textId="77777777" w:rsidR="00723114" w:rsidRDefault="00990E08">
      <w:pPr>
        <w:pStyle w:val="Heading3"/>
        <w:spacing w:before="160" w:after="80"/>
      </w:pPr>
      <w:bookmarkStart w:id="28" w:name="_Toc241136273"/>
      <w:r>
        <w:rPr>
          <w:rFonts w:ascii="Times New Roman" w:eastAsia="Times New Roman" w:hAnsi="Times New Roman" w:cs="Times New Roman"/>
          <w:i/>
        </w:rPr>
        <w:t>4.2.4 Verifier Agent (RAG Cross-Verification)</w:t>
      </w:r>
      <w:bookmarkEnd w:id="28"/>
    </w:p>
    <w:p w14:paraId="52076750" w14:textId="77777777" w:rsidR="00723114" w:rsidRDefault="00990E08">
      <w:pPr>
        <w:spacing w:after="160"/>
        <w:ind w:firstLine="454"/>
        <w:jc w:val="both"/>
      </w:pPr>
      <w:r>
        <w:t>The Verifier Agent provides an independent second opinion: rather than trusting the classifier blindly, it checks the decision against relevant clinical literature. In the designed configuration the agent embeds the predicted diagnosis with OpenAI Embeddings and retrieves the top k = 2 passages from a local FAISS vector store of clinical guidelines — for example the ‘dural-tail sign’ for meningioma. The retrieved passages and the diagnosis are passed to GPT-4-turbo (temperature 0.0) through a RetrievalQA chain, which returns an AGREE / DISAGREE decision together with a brief clinical justification.</w:t>
      </w:r>
    </w:p>
    <w:p w14:paraId="01134607" w14:textId="77777777" w:rsidR="00723114" w:rsidRDefault="00990E08">
      <w:pPr>
        <w:spacing w:after="160"/>
        <w:ind w:firstLine="454"/>
      </w:pPr>
      <w:r>
        <w:rPr>
          <w:i/>
          <w:sz w:val="22"/>
        </w:rPr>
        <w:t>Implementation note: the prototype ships with a curated rule-based knowledge base (see verifier.py in Appendix 1) that stores the canonical visual indicator for each class and returns the matching rationale. This acts as a lightweight, offline stand-in for the FAISS-RAG verifier and keeps the pipeline runnable without external API access.</w:t>
      </w:r>
    </w:p>
    <w:p w14:paraId="5B723C7B" w14:textId="77777777" w:rsidR="00723114" w:rsidRDefault="00990E08">
      <w:pPr>
        <w:pStyle w:val="Heading3"/>
        <w:spacing w:before="160" w:after="80"/>
      </w:pPr>
      <w:bookmarkStart w:id="29" w:name="_Toc241136274"/>
      <w:r>
        <w:rPr>
          <w:rFonts w:ascii="Times New Roman" w:eastAsia="Times New Roman" w:hAnsi="Times New Roman" w:cs="Times New Roman"/>
          <w:i/>
        </w:rPr>
        <w:t>4.2.5 Orchestrator and Report Generation Agents</w:t>
      </w:r>
      <w:bookmarkEnd w:id="29"/>
    </w:p>
    <w:p w14:paraId="48870E88" w14:textId="77777777" w:rsidR="00723114" w:rsidRDefault="00990E08">
      <w:pPr>
        <w:spacing w:after="160"/>
        <w:ind w:firstLine="454"/>
        <w:jc w:val="both"/>
      </w:pPr>
      <w:r>
        <w:t xml:space="preserve">The Orchestrator Agent is built on LangChain’s ConversationChain and ConversationBufferMemory over GPT-4-turbo and maintains a structured (Pydantic) CaseState containing the case ID, diagnosis, confidence score, safety decision and flags indicating whether explainability and segmentation artefacts exist. It exposes the interface through which a radiologist interacts with the system and answers questions about a case (for example, ‘does the Verifier agree with this?’) by consulting the shared CaseState and recording the radiologist’s notes. The Report Generation Agent then assembles a structured Clinical MRI Report containing the diagnosis and confidence (Perception Agent), the </w:t>
      </w:r>
      <w:r>
        <w:lastRenderedPageBreak/>
        <w:t>safety-gate decision (Safety Gate), the verification verdict with justification (Verifier Agent) and the explainability / segmentation flags (Vision Explainability Agent).</w:t>
      </w:r>
    </w:p>
    <w:p w14:paraId="0045402A" w14:textId="77777777" w:rsidR="00723114" w:rsidRDefault="00990E08">
      <w:pPr>
        <w:pStyle w:val="Heading3"/>
        <w:spacing w:before="160" w:after="80"/>
      </w:pPr>
      <w:bookmarkStart w:id="30" w:name="_Toc241136275"/>
      <w:r>
        <w:rPr>
          <w:rFonts w:ascii="Times New Roman" w:eastAsia="Times New Roman" w:hAnsi="Times New Roman" w:cs="Times New Roman"/>
          <w:i/>
        </w:rPr>
        <w:t>4.2.6 Ethical Aspects and Deployment Considerations</w:t>
      </w:r>
      <w:bookmarkEnd w:id="30"/>
    </w:p>
    <w:p w14:paraId="7BBB4D0B" w14:textId="77777777" w:rsidR="00723114" w:rsidRDefault="00990E08">
      <w:pPr>
        <w:spacing w:after="160"/>
        <w:ind w:firstLine="454"/>
        <w:jc w:val="both"/>
      </w:pPr>
      <w:r>
        <w:t>Three deployment-focused safeguards are built into the architecture rather than being left to the language model’s discretion. First, every claim in the final report — the tumour type, the confidence, whether the safety gate was passed and the highlighted region — originates from the Perception, Safety Gate, Vision Explainability or Verifier agent; the Report Generation Agent may only summarise those facts and is not permitted to introduce new medical claims, which minimises unsubstantiated statements. Second, an ESCALATE_TO_HUMAN decision or a Verifier DISAGREE transfers the case to the radiologist-in-the-loop chat before the report is finalised, so that the system assists rather than replaces the physician. Third, MRI scans and generated reports are treated as sensitive throughout, and the Verifier’s knowledge base is restricted to peer-reviewed clinical guidelines rather than the open web.</w:t>
      </w:r>
    </w:p>
    <w:p w14:paraId="5B878B45" w14:textId="77777777" w:rsidR="00723114" w:rsidRDefault="00990E08">
      <w:pPr>
        <w:pStyle w:val="Heading2"/>
        <w:spacing w:before="240" w:after="120"/>
      </w:pPr>
      <w:bookmarkStart w:id="31" w:name="_Toc241136276"/>
      <w:r>
        <w:rPr>
          <w:rFonts w:ascii="Times New Roman" w:eastAsia="Times New Roman" w:hAnsi="Times New Roman" w:cs="Times New Roman"/>
        </w:rPr>
        <w:t>4.3 DATASET DESCRIPTION</w:t>
      </w:r>
      <w:bookmarkEnd w:id="31"/>
    </w:p>
    <w:p w14:paraId="79F6AA0F" w14:textId="77777777" w:rsidR="00723114" w:rsidRDefault="00990E08">
      <w:pPr>
        <w:spacing w:after="160"/>
        <w:ind w:firstLine="454"/>
        <w:jc w:val="both"/>
      </w:pPr>
      <w:r>
        <w:t>The Perception Agent is trained on a consolidated brain-tumour MRI dataset with four classes (glioma, meningioma, pituitary tumour and no-tumour), assembled from the Figshare, SARTAJ and Br35H collections. Custom PyTorch Dataset classes handle the differing directory conventions of the source collections (for example glioma versus glioma_tumor), and a memory-mapped variant caches the images as (N, 224, 224, 3) arrays for fast input/output during training. The class-wise distribution is given in Table 4.1.</w:t>
      </w:r>
    </w:p>
    <w:tbl>
      <w:tblPr>
        <w:tblStyle w:val="TableGrid"/>
        <w:tblW w:w="0" w:type="auto"/>
        <w:jc w:val="center"/>
        <w:tblLook w:val="04A0" w:firstRow="1" w:lastRow="0" w:firstColumn="1" w:lastColumn="0" w:noHBand="0" w:noVBand="1"/>
      </w:tblPr>
      <w:tblGrid>
        <w:gridCol w:w="2835"/>
        <w:gridCol w:w="1984"/>
        <w:gridCol w:w="1984"/>
        <w:gridCol w:w="1984"/>
      </w:tblGrid>
      <w:tr w:rsidR="00723114" w14:paraId="5872CC15" w14:textId="77777777">
        <w:trPr>
          <w:jc w:val="center"/>
        </w:trPr>
        <w:tc>
          <w:tcPr>
            <w:tcW w:w="2835" w:type="dxa"/>
            <w:shd w:val="clear" w:color="auto" w:fill="1F3B73"/>
            <w:vAlign w:val="center"/>
          </w:tcPr>
          <w:p w14:paraId="06E6F30B" w14:textId="77777777" w:rsidR="00723114" w:rsidRDefault="00990E08">
            <w:pPr>
              <w:spacing w:before="40" w:after="40" w:line="240" w:lineRule="auto"/>
              <w:jc w:val="center"/>
            </w:pPr>
            <w:r>
              <w:rPr>
                <w:b/>
                <w:color w:val="FFFFFF"/>
                <w:sz w:val="22"/>
              </w:rPr>
              <w:t>Class</w:t>
            </w:r>
          </w:p>
        </w:tc>
        <w:tc>
          <w:tcPr>
            <w:tcW w:w="1984" w:type="dxa"/>
            <w:shd w:val="clear" w:color="auto" w:fill="1F3B73"/>
            <w:vAlign w:val="center"/>
          </w:tcPr>
          <w:p w14:paraId="6506AE8E" w14:textId="77777777" w:rsidR="00723114" w:rsidRDefault="00990E08">
            <w:pPr>
              <w:spacing w:before="40" w:after="40" w:line="240" w:lineRule="auto"/>
              <w:jc w:val="center"/>
            </w:pPr>
            <w:r>
              <w:rPr>
                <w:b/>
                <w:color w:val="FFFFFF"/>
                <w:sz w:val="22"/>
              </w:rPr>
              <w:t>Training</w:t>
            </w:r>
          </w:p>
        </w:tc>
        <w:tc>
          <w:tcPr>
            <w:tcW w:w="1984" w:type="dxa"/>
            <w:shd w:val="clear" w:color="auto" w:fill="1F3B73"/>
            <w:vAlign w:val="center"/>
          </w:tcPr>
          <w:p w14:paraId="4C637B51" w14:textId="77777777" w:rsidR="00723114" w:rsidRDefault="00990E08">
            <w:pPr>
              <w:spacing w:before="40" w:after="40" w:line="240" w:lineRule="auto"/>
              <w:jc w:val="center"/>
            </w:pPr>
            <w:r>
              <w:rPr>
                <w:b/>
                <w:color w:val="FFFFFF"/>
                <w:sz w:val="22"/>
              </w:rPr>
              <w:t>Testing</w:t>
            </w:r>
          </w:p>
        </w:tc>
        <w:tc>
          <w:tcPr>
            <w:tcW w:w="1984" w:type="dxa"/>
            <w:shd w:val="clear" w:color="auto" w:fill="1F3B73"/>
            <w:vAlign w:val="center"/>
          </w:tcPr>
          <w:p w14:paraId="1F7EA453" w14:textId="77777777" w:rsidR="00723114" w:rsidRDefault="00990E08">
            <w:pPr>
              <w:spacing w:before="40" w:after="40" w:line="240" w:lineRule="auto"/>
              <w:jc w:val="center"/>
            </w:pPr>
            <w:r>
              <w:rPr>
                <w:b/>
                <w:color w:val="FFFFFF"/>
                <w:sz w:val="22"/>
              </w:rPr>
              <w:t>Total</w:t>
            </w:r>
          </w:p>
        </w:tc>
      </w:tr>
      <w:tr w:rsidR="00723114" w14:paraId="63E58A83" w14:textId="77777777">
        <w:trPr>
          <w:jc w:val="center"/>
        </w:trPr>
        <w:tc>
          <w:tcPr>
            <w:tcW w:w="2835" w:type="dxa"/>
            <w:vAlign w:val="center"/>
          </w:tcPr>
          <w:p w14:paraId="470C29DB" w14:textId="77777777" w:rsidR="00723114" w:rsidRDefault="00990E08">
            <w:pPr>
              <w:spacing w:before="40" w:after="40" w:line="240" w:lineRule="auto"/>
            </w:pPr>
            <w:r>
              <w:rPr>
                <w:sz w:val="22"/>
              </w:rPr>
              <w:t>Glioma</w:t>
            </w:r>
          </w:p>
        </w:tc>
        <w:tc>
          <w:tcPr>
            <w:tcW w:w="1984" w:type="dxa"/>
            <w:vAlign w:val="center"/>
          </w:tcPr>
          <w:p w14:paraId="38AE8370" w14:textId="77777777" w:rsidR="00723114" w:rsidRDefault="00990E08">
            <w:pPr>
              <w:spacing w:before="40" w:after="40" w:line="240" w:lineRule="auto"/>
              <w:jc w:val="center"/>
            </w:pPr>
            <w:r>
              <w:rPr>
                <w:sz w:val="22"/>
              </w:rPr>
              <w:t>1321</w:t>
            </w:r>
          </w:p>
        </w:tc>
        <w:tc>
          <w:tcPr>
            <w:tcW w:w="1984" w:type="dxa"/>
            <w:vAlign w:val="center"/>
          </w:tcPr>
          <w:p w14:paraId="19F5211A" w14:textId="77777777" w:rsidR="00723114" w:rsidRDefault="00990E08">
            <w:pPr>
              <w:spacing w:before="40" w:after="40" w:line="240" w:lineRule="auto"/>
              <w:jc w:val="center"/>
            </w:pPr>
            <w:r>
              <w:rPr>
                <w:sz w:val="22"/>
              </w:rPr>
              <w:t>300</w:t>
            </w:r>
          </w:p>
        </w:tc>
        <w:tc>
          <w:tcPr>
            <w:tcW w:w="1984" w:type="dxa"/>
            <w:vAlign w:val="center"/>
          </w:tcPr>
          <w:p w14:paraId="6C03ABDF" w14:textId="77777777" w:rsidR="00723114" w:rsidRDefault="00990E08">
            <w:pPr>
              <w:spacing w:before="40" w:after="40" w:line="240" w:lineRule="auto"/>
              <w:jc w:val="center"/>
            </w:pPr>
            <w:r>
              <w:rPr>
                <w:sz w:val="22"/>
              </w:rPr>
              <w:t>1621</w:t>
            </w:r>
          </w:p>
        </w:tc>
      </w:tr>
      <w:tr w:rsidR="00723114" w14:paraId="578604B3" w14:textId="77777777">
        <w:trPr>
          <w:jc w:val="center"/>
        </w:trPr>
        <w:tc>
          <w:tcPr>
            <w:tcW w:w="2835" w:type="dxa"/>
            <w:vAlign w:val="center"/>
          </w:tcPr>
          <w:p w14:paraId="77FFB135" w14:textId="77777777" w:rsidR="00723114" w:rsidRDefault="00990E08">
            <w:pPr>
              <w:spacing w:before="40" w:after="40" w:line="240" w:lineRule="auto"/>
            </w:pPr>
            <w:r>
              <w:rPr>
                <w:sz w:val="22"/>
              </w:rPr>
              <w:t>Meningioma</w:t>
            </w:r>
          </w:p>
        </w:tc>
        <w:tc>
          <w:tcPr>
            <w:tcW w:w="1984" w:type="dxa"/>
            <w:vAlign w:val="center"/>
          </w:tcPr>
          <w:p w14:paraId="273E347E" w14:textId="77777777" w:rsidR="00723114" w:rsidRDefault="00990E08">
            <w:pPr>
              <w:spacing w:before="40" w:after="40" w:line="240" w:lineRule="auto"/>
              <w:jc w:val="center"/>
            </w:pPr>
            <w:r>
              <w:rPr>
                <w:sz w:val="22"/>
              </w:rPr>
              <w:t>1339</w:t>
            </w:r>
          </w:p>
        </w:tc>
        <w:tc>
          <w:tcPr>
            <w:tcW w:w="1984" w:type="dxa"/>
            <w:vAlign w:val="center"/>
          </w:tcPr>
          <w:p w14:paraId="18709187" w14:textId="77777777" w:rsidR="00723114" w:rsidRDefault="00990E08">
            <w:pPr>
              <w:spacing w:before="40" w:after="40" w:line="240" w:lineRule="auto"/>
              <w:jc w:val="center"/>
            </w:pPr>
            <w:r>
              <w:rPr>
                <w:sz w:val="22"/>
              </w:rPr>
              <w:t>306</w:t>
            </w:r>
          </w:p>
        </w:tc>
        <w:tc>
          <w:tcPr>
            <w:tcW w:w="1984" w:type="dxa"/>
            <w:vAlign w:val="center"/>
          </w:tcPr>
          <w:p w14:paraId="318BB405" w14:textId="77777777" w:rsidR="00723114" w:rsidRDefault="00990E08">
            <w:pPr>
              <w:spacing w:before="40" w:after="40" w:line="240" w:lineRule="auto"/>
              <w:jc w:val="center"/>
            </w:pPr>
            <w:r>
              <w:rPr>
                <w:sz w:val="22"/>
              </w:rPr>
              <w:t>1645</w:t>
            </w:r>
          </w:p>
        </w:tc>
      </w:tr>
      <w:tr w:rsidR="00723114" w14:paraId="706BC634" w14:textId="77777777">
        <w:trPr>
          <w:jc w:val="center"/>
        </w:trPr>
        <w:tc>
          <w:tcPr>
            <w:tcW w:w="2835" w:type="dxa"/>
            <w:vAlign w:val="center"/>
          </w:tcPr>
          <w:p w14:paraId="4B6F1B8C" w14:textId="77777777" w:rsidR="00723114" w:rsidRDefault="00990E08">
            <w:pPr>
              <w:spacing w:before="40" w:after="40" w:line="240" w:lineRule="auto"/>
            </w:pPr>
            <w:r>
              <w:rPr>
                <w:sz w:val="22"/>
              </w:rPr>
              <w:t>Pituitary</w:t>
            </w:r>
          </w:p>
        </w:tc>
        <w:tc>
          <w:tcPr>
            <w:tcW w:w="1984" w:type="dxa"/>
            <w:vAlign w:val="center"/>
          </w:tcPr>
          <w:p w14:paraId="00809F82" w14:textId="77777777" w:rsidR="00723114" w:rsidRDefault="00990E08">
            <w:pPr>
              <w:spacing w:before="40" w:after="40" w:line="240" w:lineRule="auto"/>
              <w:jc w:val="center"/>
            </w:pPr>
            <w:r>
              <w:rPr>
                <w:sz w:val="22"/>
              </w:rPr>
              <w:t>1457</w:t>
            </w:r>
          </w:p>
        </w:tc>
        <w:tc>
          <w:tcPr>
            <w:tcW w:w="1984" w:type="dxa"/>
            <w:vAlign w:val="center"/>
          </w:tcPr>
          <w:p w14:paraId="6173E2F1" w14:textId="77777777" w:rsidR="00723114" w:rsidRDefault="00990E08">
            <w:pPr>
              <w:spacing w:before="40" w:after="40" w:line="240" w:lineRule="auto"/>
              <w:jc w:val="center"/>
            </w:pPr>
            <w:r>
              <w:rPr>
                <w:sz w:val="22"/>
              </w:rPr>
              <w:t>300</w:t>
            </w:r>
          </w:p>
        </w:tc>
        <w:tc>
          <w:tcPr>
            <w:tcW w:w="1984" w:type="dxa"/>
            <w:vAlign w:val="center"/>
          </w:tcPr>
          <w:p w14:paraId="35D6118B" w14:textId="77777777" w:rsidR="00723114" w:rsidRDefault="00990E08">
            <w:pPr>
              <w:spacing w:before="40" w:after="40" w:line="240" w:lineRule="auto"/>
              <w:jc w:val="center"/>
            </w:pPr>
            <w:r>
              <w:rPr>
                <w:sz w:val="22"/>
              </w:rPr>
              <w:t>1757</w:t>
            </w:r>
          </w:p>
        </w:tc>
      </w:tr>
      <w:tr w:rsidR="00723114" w14:paraId="3E5DE20C" w14:textId="77777777">
        <w:trPr>
          <w:jc w:val="center"/>
        </w:trPr>
        <w:tc>
          <w:tcPr>
            <w:tcW w:w="2835" w:type="dxa"/>
            <w:vAlign w:val="center"/>
          </w:tcPr>
          <w:p w14:paraId="719FA862" w14:textId="77777777" w:rsidR="00723114" w:rsidRDefault="00990E08">
            <w:pPr>
              <w:spacing w:before="40" w:after="40" w:line="240" w:lineRule="auto"/>
            </w:pPr>
            <w:r>
              <w:rPr>
                <w:sz w:val="22"/>
              </w:rPr>
              <w:t>No Tumor</w:t>
            </w:r>
          </w:p>
        </w:tc>
        <w:tc>
          <w:tcPr>
            <w:tcW w:w="1984" w:type="dxa"/>
            <w:vAlign w:val="center"/>
          </w:tcPr>
          <w:p w14:paraId="150B9C3C" w14:textId="77777777" w:rsidR="00723114" w:rsidRDefault="00990E08">
            <w:pPr>
              <w:spacing w:before="40" w:after="40" w:line="240" w:lineRule="auto"/>
              <w:jc w:val="center"/>
            </w:pPr>
            <w:r>
              <w:rPr>
                <w:sz w:val="22"/>
              </w:rPr>
              <w:t>1595</w:t>
            </w:r>
          </w:p>
        </w:tc>
        <w:tc>
          <w:tcPr>
            <w:tcW w:w="1984" w:type="dxa"/>
            <w:vAlign w:val="center"/>
          </w:tcPr>
          <w:p w14:paraId="79755B2C" w14:textId="77777777" w:rsidR="00723114" w:rsidRDefault="00990E08">
            <w:pPr>
              <w:spacing w:before="40" w:after="40" w:line="240" w:lineRule="auto"/>
              <w:jc w:val="center"/>
            </w:pPr>
            <w:r>
              <w:rPr>
                <w:sz w:val="22"/>
              </w:rPr>
              <w:t>405</w:t>
            </w:r>
          </w:p>
        </w:tc>
        <w:tc>
          <w:tcPr>
            <w:tcW w:w="1984" w:type="dxa"/>
            <w:vAlign w:val="center"/>
          </w:tcPr>
          <w:p w14:paraId="26379BB9" w14:textId="77777777" w:rsidR="00723114" w:rsidRDefault="00990E08">
            <w:pPr>
              <w:spacing w:before="40" w:after="40" w:line="240" w:lineRule="auto"/>
              <w:jc w:val="center"/>
            </w:pPr>
            <w:r>
              <w:rPr>
                <w:sz w:val="22"/>
              </w:rPr>
              <w:t>2000</w:t>
            </w:r>
          </w:p>
        </w:tc>
      </w:tr>
      <w:tr w:rsidR="00723114" w14:paraId="3C6F1880" w14:textId="77777777">
        <w:trPr>
          <w:jc w:val="center"/>
        </w:trPr>
        <w:tc>
          <w:tcPr>
            <w:tcW w:w="2835" w:type="dxa"/>
            <w:vAlign w:val="center"/>
          </w:tcPr>
          <w:p w14:paraId="32B5B808" w14:textId="77777777" w:rsidR="00723114" w:rsidRDefault="00990E08">
            <w:pPr>
              <w:spacing w:before="40" w:after="40" w:line="240" w:lineRule="auto"/>
            </w:pPr>
            <w:r>
              <w:rPr>
                <w:sz w:val="22"/>
              </w:rPr>
              <w:t>Total</w:t>
            </w:r>
          </w:p>
        </w:tc>
        <w:tc>
          <w:tcPr>
            <w:tcW w:w="1984" w:type="dxa"/>
            <w:vAlign w:val="center"/>
          </w:tcPr>
          <w:p w14:paraId="0061E44D" w14:textId="77777777" w:rsidR="00723114" w:rsidRDefault="00990E08">
            <w:pPr>
              <w:spacing w:before="40" w:after="40" w:line="240" w:lineRule="auto"/>
              <w:jc w:val="center"/>
            </w:pPr>
            <w:r>
              <w:rPr>
                <w:sz w:val="22"/>
              </w:rPr>
              <w:t>5712</w:t>
            </w:r>
          </w:p>
        </w:tc>
        <w:tc>
          <w:tcPr>
            <w:tcW w:w="1984" w:type="dxa"/>
            <w:vAlign w:val="center"/>
          </w:tcPr>
          <w:p w14:paraId="468005D6" w14:textId="77777777" w:rsidR="00723114" w:rsidRDefault="00990E08">
            <w:pPr>
              <w:spacing w:before="40" w:after="40" w:line="240" w:lineRule="auto"/>
              <w:jc w:val="center"/>
            </w:pPr>
            <w:r>
              <w:rPr>
                <w:sz w:val="22"/>
              </w:rPr>
              <w:t>1311</w:t>
            </w:r>
          </w:p>
        </w:tc>
        <w:tc>
          <w:tcPr>
            <w:tcW w:w="1984" w:type="dxa"/>
            <w:vAlign w:val="center"/>
          </w:tcPr>
          <w:p w14:paraId="386CAE7F" w14:textId="77777777" w:rsidR="00723114" w:rsidRDefault="00990E08">
            <w:pPr>
              <w:spacing w:before="40" w:after="40" w:line="240" w:lineRule="auto"/>
              <w:jc w:val="center"/>
            </w:pPr>
            <w:r>
              <w:rPr>
                <w:sz w:val="22"/>
              </w:rPr>
              <w:t>7023</w:t>
            </w:r>
          </w:p>
        </w:tc>
      </w:tr>
    </w:tbl>
    <w:p w14:paraId="0D0BC297" w14:textId="77777777" w:rsidR="00723114" w:rsidRDefault="00990E08">
      <w:pPr>
        <w:pStyle w:val="TabCap"/>
        <w:spacing w:before="80"/>
      </w:pPr>
      <w:bookmarkStart w:id="32" w:name="_Toc241136294"/>
      <w:r>
        <w:rPr>
          <w:b/>
        </w:rPr>
        <w:t xml:space="preserve">Table 4.1  </w:t>
      </w:r>
      <w:r>
        <w:rPr>
          <w:i/>
        </w:rPr>
        <w:t>Class-wise distribution of the combined Figshare + SARTAJ + Br35H MRI dataset.</w:t>
      </w:r>
      <w:bookmarkEnd w:id="32"/>
    </w:p>
    <w:p w14:paraId="1734D766" w14:textId="77777777" w:rsidR="00723114" w:rsidRDefault="00990E08">
      <w:pPr>
        <w:pStyle w:val="Heading2"/>
        <w:spacing w:before="240" w:after="120"/>
      </w:pPr>
      <w:bookmarkStart w:id="33" w:name="_Toc241136277"/>
      <w:r>
        <w:rPr>
          <w:rFonts w:ascii="Times New Roman" w:eastAsia="Times New Roman" w:hAnsi="Times New Roman" w:cs="Times New Roman"/>
        </w:rPr>
        <w:lastRenderedPageBreak/>
        <w:t>4.4 DATA PREPROCESSING AND AUGMENTATION</w:t>
      </w:r>
      <w:bookmarkEnd w:id="33"/>
    </w:p>
    <w:p w14:paraId="613834E7" w14:textId="77777777" w:rsidR="00723114" w:rsidRDefault="00990E08">
      <w:pPr>
        <w:spacing w:after="160"/>
        <w:ind w:firstLine="454"/>
        <w:jc w:val="both"/>
      </w:pPr>
      <w:r>
        <w:t>Each MRI scan is opened with PIL, converted to RGB, resized to 224×224 and normalised with the ImageNet channel statistics (mean [0.485, 0.456, 0.406], std [0.229, 0.224, 0.225]) before being batched into the shape [1, 3, 224, 224]. To improve generalisation, extensive augmentation is applied during training: random horizontal flipping (p = 0.5), random vertical flipping (p = 0.2), random rotation (±15°), random affine transformation (translation 10%, scaling 90–110%) and random colour jitter (brightness / contrast ±20%). A selective CutMix / MixUp scheme (Beta(α,α), α = 1.0, p = 0.5) is applied specifically to glioma–meningioma batch pairs, which are the most frequently confused, forcing the network to learn the subtle features that distinguish them.</w:t>
      </w:r>
    </w:p>
    <w:p w14:paraId="44525B62" w14:textId="77777777" w:rsidR="00723114" w:rsidRDefault="00990E08">
      <w:pPr>
        <w:pStyle w:val="Heading2"/>
        <w:spacing w:before="240" w:after="120"/>
      </w:pPr>
      <w:bookmarkStart w:id="34" w:name="_Toc241136278"/>
      <w:r>
        <w:rPr>
          <w:rFonts w:ascii="Times New Roman" w:eastAsia="Times New Roman" w:hAnsi="Times New Roman" w:cs="Times New Roman"/>
        </w:rPr>
        <w:t>4.5 TRAINING CONFIGURATION</w:t>
      </w:r>
      <w:bookmarkEnd w:id="34"/>
    </w:p>
    <w:p w14:paraId="268893CC" w14:textId="77777777" w:rsidR="00723114" w:rsidRDefault="00990E08">
      <w:pPr>
        <w:spacing w:after="160"/>
        <w:ind w:firstLine="454"/>
        <w:jc w:val="both"/>
      </w:pPr>
      <w:r>
        <w:t>Training uses 5-fold Stratified Cross-Validation (scikit-learn StratifiedKFold) so that the class distribution is preserved across folds, and results are reported as mean ± standard deviation across folds. The loss is CrossEntropyLoss with label smoothing (0.1) and inverse-frequency class weighting to counter class imbalance. Optimisation uses AdamW (learning rate 1×10⁻⁴, weight decay 1×10⁻⁴) with a CosineAnnealingLR schedule (T_max = 30, η_min = 1×10⁻⁶), PyTorch Automatic Mixed Precision for speed and memory efficiency, and early stopping on validation accuracy with a patience of 7 epochs.</w:t>
      </w:r>
    </w:p>
    <w:p w14:paraId="609AC0BD" w14:textId="77777777" w:rsidR="00723114" w:rsidRDefault="00990E08">
      <w:pPr>
        <w:pStyle w:val="Heading2"/>
        <w:spacing w:before="240" w:after="120"/>
      </w:pPr>
      <w:bookmarkStart w:id="35" w:name="_Toc241136279"/>
      <w:r>
        <w:rPr>
          <w:rFonts w:ascii="Times New Roman" w:eastAsia="Times New Roman" w:hAnsi="Times New Roman" w:cs="Times New Roman"/>
        </w:rPr>
        <w:t>4.6 EVALUATION PROTOCOL</w:t>
      </w:r>
      <w:bookmarkEnd w:id="35"/>
    </w:p>
    <w:p w14:paraId="2BE10560" w14:textId="77777777" w:rsidR="00723114" w:rsidRDefault="00990E08">
      <w:pPr>
        <w:spacing w:after="160"/>
        <w:ind w:firstLine="454"/>
        <w:jc w:val="both"/>
      </w:pPr>
      <w:r>
        <w:t>Classification quality is measured with four standard per-class metrics, averaged across the four classes unless otherwise stated. Accuracy is the fraction of correctly classified scans. Precision for a class is the fraction of scans predicted as that class that truly belong to it. Recall (sensitivity) is the fraction of scans truly of a class that are correctly predicted. The F1-score is the harmonic mean of precision and recall, and is especially informative here because the no-tumour class is over-represented. Specificity, the true-negative rate, is computed from the one-versus-rest confusion matrix per class. In addition, three system-level metrics specific to the agentic layer — the Escalation Rate, the Verifier Agreement Rate and the Explainability Coverage — are reported in Chapter 5; these have no counterpart in a single-model classifier.</w:t>
      </w:r>
    </w:p>
    <w:p w14:paraId="7298113C" w14:textId="77777777" w:rsidR="00723114" w:rsidRDefault="00990E08">
      <w:pPr>
        <w:pStyle w:val="Heading2"/>
        <w:spacing w:before="240" w:after="120"/>
      </w:pPr>
      <w:bookmarkStart w:id="36" w:name="_Toc241136280"/>
      <w:r>
        <w:rPr>
          <w:rFonts w:ascii="Times New Roman" w:eastAsia="Times New Roman" w:hAnsi="Times New Roman" w:cs="Times New Roman"/>
        </w:rPr>
        <w:lastRenderedPageBreak/>
        <w:t>4.7 SYSTEM WORKFLOW</w:t>
      </w:r>
      <w:bookmarkEnd w:id="36"/>
    </w:p>
    <w:p w14:paraId="4EDA1113" w14:textId="77777777" w:rsidR="00723114" w:rsidRDefault="00990E08">
      <w:pPr>
        <w:spacing w:after="160"/>
        <w:ind w:firstLine="454"/>
        <w:jc w:val="both"/>
      </w:pPr>
      <w:r>
        <w:t>Figure 4.2 summarises the end-to-end pipeline executed for a single MRI scan, from raw image input to the final structured clinical report. The eight phases are:</w:t>
      </w:r>
    </w:p>
    <w:p w14:paraId="1ECDDD7F" w14:textId="77777777" w:rsidR="00723114" w:rsidRDefault="00990E08">
      <w:pPr>
        <w:pStyle w:val="ListBullet"/>
        <w:spacing w:after="80"/>
      </w:pPr>
      <w:r>
        <w:t>Phase 1 – Input &amp; Preprocessing: the MRI scan is loaded (PIL), converted to RGB, resized to 224×224, normalised with ImageNet statistics and batched to [1, 3, 224, 224].</w:t>
      </w:r>
    </w:p>
    <w:p w14:paraId="5AB71193" w14:textId="77777777" w:rsidR="00723114" w:rsidRDefault="00990E08">
      <w:pPr>
        <w:pStyle w:val="ListBullet"/>
        <w:spacing w:after="80"/>
      </w:pPr>
      <w:r>
        <w:t>Phase 2 – Perception: the Perception Agent produces logits, applies softmax and identifies the predicted class and its confidence.</w:t>
      </w:r>
    </w:p>
    <w:p w14:paraId="3C2A1656" w14:textId="77777777" w:rsidR="00723114" w:rsidRDefault="00990E08">
      <w:pPr>
        <w:pStyle w:val="ListBullet"/>
        <w:spacing w:after="80"/>
      </w:pPr>
      <w:r>
        <w:t>Phase 3 – Safety Gate: the Shannon entropy of the distribution decides between PROCEED and ESCALATE_TO_HUMAN.</w:t>
      </w:r>
    </w:p>
    <w:p w14:paraId="35A7A43B" w14:textId="77777777" w:rsidR="00723114" w:rsidRDefault="00990E08">
      <w:pPr>
        <w:pStyle w:val="ListBullet"/>
        <w:spacing w:after="80"/>
      </w:pPr>
      <w:r>
        <w:t>Phase 4 – State Initialisation: the Orchestrator creates a CaseState with the details of the case.</w:t>
      </w:r>
    </w:p>
    <w:p w14:paraId="7B542DBE" w14:textId="77777777" w:rsidR="00723114" w:rsidRDefault="00990E08">
      <w:pPr>
        <w:pStyle w:val="ListBullet"/>
        <w:spacing w:after="80"/>
      </w:pPr>
      <w:r>
        <w:t>Phase 5 – Conditional Explainability: if the case is escalated or confidence &lt; 0.90, Grad-CAM and U-Net segmentation artefacts are produced and the CaseState is updated.</w:t>
      </w:r>
    </w:p>
    <w:p w14:paraId="676BC8B5" w14:textId="77777777" w:rsidR="00723114" w:rsidRDefault="00990E08">
      <w:pPr>
        <w:pStyle w:val="ListBullet"/>
        <w:spacing w:after="80"/>
      </w:pPr>
      <w:r>
        <w:t>Phase 6 – Independent Verification: the Verifier Agent retrieves the relevant clinical guidelines and returns an AGREE / DISAGREE decision with rationale.</w:t>
      </w:r>
    </w:p>
    <w:p w14:paraId="2CFFBD2B" w14:textId="77777777" w:rsidR="00723114" w:rsidRDefault="00990E08">
      <w:pPr>
        <w:pStyle w:val="ListBullet"/>
        <w:spacing w:after="80"/>
      </w:pPr>
      <w:r>
        <w:t>Phase 7 – Radiologist-in-the-Loop Chat: if escalated, the radiologist consults the Orchestrator, which replies using the CaseState, and enters notes.</w:t>
      </w:r>
    </w:p>
    <w:p w14:paraId="6A08E64C" w14:textId="77777777" w:rsidR="00723114" w:rsidRDefault="00990E08">
      <w:pPr>
        <w:pStyle w:val="ListBullet"/>
        <w:spacing w:after="80"/>
      </w:pPr>
      <w:r>
        <w:t>Phase 8 – Report Generation: the diagnosis, confidence, safety-gate result, verifier verdict, explainability flags and radiologist notes are compiled into the final Clinical MRI Report.</w:t>
      </w:r>
    </w:p>
    <w:p w14:paraId="7277DCFB" w14:textId="77777777" w:rsidR="00723114" w:rsidRDefault="00990E08">
      <w:pPr>
        <w:keepNext/>
        <w:spacing w:before="200" w:after="80"/>
        <w:jc w:val="center"/>
      </w:pPr>
      <w:r>
        <w:rPr>
          <w:noProof/>
        </w:rPr>
        <w:lastRenderedPageBreak/>
        <w:drawing>
          <wp:inline distT="0" distB="0" distL="0" distR="0" wp14:anchorId="7F6D8DB5" wp14:editId="28E2677E">
            <wp:extent cx="4937760" cy="4318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5"/>
                    <a:stretch>
                      <a:fillRect/>
                    </a:stretch>
                  </pic:blipFill>
                  <pic:spPr>
                    <a:xfrm>
                      <a:off x="0" y="0"/>
                      <a:ext cx="4937760" cy="4318894"/>
                    </a:xfrm>
                    <a:prstGeom prst="rect">
                      <a:avLst/>
                    </a:prstGeom>
                  </pic:spPr>
                </pic:pic>
              </a:graphicData>
            </a:graphic>
          </wp:inline>
        </w:drawing>
      </w:r>
    </w:p>
    <w:p w14:paraId="7B656E2F" w14:textId="77777777" w:rsidR="00723114" w:rsidRDefault="00990E08">
      <w:pPr>
        <w:pStyle w:val="FigCap"/>
      </w:pPr>
      <w:bookmarkStart w:id="37" w:name="_Toc241136299"/>
      <w:r>
        <w:rPr>
          <w:b/>
        </w:rPr>
        <w:t xml:space="preserve">Figure 4.2  </w:t>
      </w:r>
      <w:r>
        <w:rPr>
          <w:i/>
        </w:rPr>
        <w:t>End-to-end diagnostic pipeline from MRI input to verified report generation.</w:t>
      </w:r>
      <w:bookmarkEnd w:id="37"/>
    </w:p>
    <w:p w14:paraId="7D40FB94" w14:textId="77777777" w:rsidR="00723114" w:rsidRDefault="00990E08">
      <w:r>
        <w:br w:type="page"/>
      </w:r>
    </w:p>
    <w:p w14:paraId="41005C5E" w14:textId="77777777" w:rsidR="00723114" w:rsidRDefault="00990E08">
      <w:pPr>
        <w:spacing w:before="240" w:after="120"/>
        <w:jc w:val="center"/>
      </w:pPr>
      <w:r>
        <w:rPr>
          <w:b/>
          <w:sz w:val="28"/>
        </w:rPr>
        <w:lastRenderedPageBreak/>
        <w:t>CHAPTER 5</w:t>
      </w:r>
    </w:p>
    <w:p w14:paraId="45E468E0" w14:textId="77777777" w:rsidR="00723114" w:rsidRDefault="00990E08">
      <w:pPr>
        <w:pStyle w:val="Heading1"/>
        <w:spacing w:before="0" w:after="280"/>
        <w:jc w:val="center"/>
      </w:pPr>
      <w:bookmarkStart w:id="38" w:name="_Toc241136281"/>
      <w:r>
        <w:rPr>
          <w:rFonts w:ascii="Times New Roman" w:eastAsia="Times New Roman" w:hAnsi="Times New Roman" w:cs="Times New Roman"/>
        </w:rPr>
        <w:t>RESULTS AND DISCUSSION</w:t>
      </w:r>
      <w:bookmarkEnd w:id="38"/>
    </w:p>
    <w:p w14:paraId="66983456" w14:textId="77777777" w:rsidR="00723114" w:rsidRDefault="00990E08">
      <w:pPr>
        <w:pStyle w:val="Heading2"/>
        <w:spacing w:before="240" w:after="120"/>
      </w:pPr>
      <w:bookmarkStart w:id="39" w:name="_Toc241136282"/>
      <w:r>
        <w:rPr>
          <w:rFonts w:ascii="Times New Roman" w:eastAsia="Times New Roman" w:hAnsi="Times New Roman" w:cs="Times New Roman"/>
        </w:rPr>
        <w:t>5.1 CLASSIFICATION PERFORMANCE</w:t>
      </w:r>
      <w:bookmarkEnd w:id="39"/>
    </w:p>
    <w:p w14:paraId="781CB4B6" w14:textId="77777777" w:rsidR="00723114" w:rsidRDefault="00990E08">
      <w:pPr>
        <w:spacing w:after="160"/>
        <w:ind w:firstLine="454"/>
        <w:jc w:val="both"/>
      </w:pPr>
      <w:r>
        <w:t>The Perception Agent’s heterogeneous ensemble was trained and evaluated on the consolidated 7,023-image, four-class MRI dataset using the 5-fold Stratified Cross-Validation protocol of Chapter 4, and benchmarked against the Ensemble-CNN, Vision-Transformer, MobileNetV2 and VGG16 baselines from the reference study. The comparison is shown in Table 5.1 and Figure 5.1.</w:t>
      </w:r>
    </w:p>
    <w:tbl>
      <w:tblPr>
        <w:tblStyle w:val="TableGrid"/>
        <w:tblW w:w="0" w:type="auto"/>
        <w:jc w:val="center"/>
        <w:tblLook w:val="04A0" w:firstRow="1" w:lastRow="0" w:firstColumn="1" w:lastColumn="0" w:noHBand="0" w:noVBand="1"/>
      </w:tblPr>
      <w:tblGrid>
        <w:gridCol w:w="3969"/>
        <w:gridCol w:w="1701"/>
        <w:gridCol w:w="1417"/>
        <w:gridCol w:w="1417"/>
      </w:tblGrid>
      <w:tr w:rsidR="00723114" w14:paraId="023EE21B" w14:textId="77777777">
        <w:trPr>
          <w:jc w:val="center"/>
        </w:trPr>
        <w:tc>
          <w:tcPr>
            <w:tcW w:w="3969" w:type="dxa"/>
            <w:shd w:val="clear" w:color="auto" w:fill="1F3B73"/>
            <w:vAlign w:val="center"/>
          </w:tcPr>
          <w:p w14:paraId="004D926C" w14:textId="77777777" w:rsidR="00723114" w:rsidRDefault="00990E08">
            <w:pPr>
              <w:spacing w:before="40" w:after="40" w:line="240" w:lineRule="auto"/>
              <w:jc w:val="center"/>
            </w:pPr>
            <w:r>
              <w:rPr>
                <w:b/>
                <w:color w:val="FFFFFF"/>
                <w:sz w:val="22"/>
              </w:rPr>
              <w:t>Model</w:t>
            </w:r>
          </w:p>
        </w:tc>
        <w:tc>
          <w:tcPr>
            <w:tcW w:w="1701" w:type="dxa"/>
            <w:shd w:val="clear" w:color="auto" w:fill="1F3B73"/>
            <w:vAlign w:val="center"/>
          </w:tcPr>
          <w:p w14:paraId="3AF6E6B7" w14:textId="77777777" w:rsidR="00723114" w:rsidRDefault="00990E08">
            <w:pPr>
              <w:spacing w:before="40" w:after="40" w:line="240" w:lineRule="auto"/>
              <w:jc w:val="center"/>
            </w:pPr>
            <w:r>
              <w:rPr>
                <w:b/>
                <w:color w:val="FFFFFF"/>
                <w:sz w:val="22"/>
              </w:rPr>
              <w:t>Test Acc. (%)</w:t>
            </w:r>
          </w:p>
        </w:tc>
        <w:tc>
          <w:tcPr>
            <w:tcW w:w="1417" w:type="dxa"/>
            <w:shd w:val="clear" w:color="auto" w:fill="1F3B73"/>
            <w:vAlign w:val="center"/>
          </w:tcPr>
          <w:p w14:paraId="2CFDDE23" w14:textId="77777777" w:rsidR="00723114" w:rsidRDefault="00990E08">
            <w:pPr>
              <w:spacing w:before="40" w:after="40" w:line="240" w:lineRule="auto"/>
              <w:jc w:val="center"/>
            </w:pPr>
            <w:r>
              <w:rPr>
                <w:b/>
                <w:color w:val="FFFFFF"/>
                <w:sz w:val="22"/>
              </w:rPr>
              <w:t>F1 (%)</w:t>
            </w:r>
          </w:p>
        </w:tc>
        <w:tc>
          <w:tcPr>
            <w:tcW w:w="1417" w:type="dxa"/>
            <w:shd w:val="clear" w:color="auto" w:fill="1F3B73"/>
            <w:vAlign w:val="center"/>
          </w:tcPr>
          <w:p w14:paraId="223FBCE8" w14:textId="77777777" w:rsidR="00723114" w:rsidRDefault="00990E08">
            <w:pPr>
              <w:spacing w:before="40" w:after="40" w:line="240" w:lineRule="auto"/>
              <w:jc w:val="center"/>
            </w:pPr>
            <w:r>
              <w:rPr>
                <w:b/>
                <w:color w:val="FFFFFF"/>
                <w:sz w:val="22"/>
              </w:rPr>
              <w:t>Spec.</w:t>
            </w:r>
          </w:p>
        </w:tc>
      </w:tr>
      <w:tr w:rsidR="00723114" w14:paraId="214E7D27" w14:textId="77777777">
        <w:trPr>
          <w:jc w:val="center"/>
        </w:trPr>
        <w:tc>
          <w:tcPr>
            <w:tcW w:w="3969" w:type="dxa"/>
            <w:vAlign w:val="center"/>
          </w:tcPr>
          <w:p w14:paraId="4174E6C6" w14:textId="77777777" w:rsidR="00723114" w:rsidRDefault="00990E08">
            <w:pPr>
              <w:spacing w:before="40" w:after="40" w:line="240" w:lineRule="auto"/>
            </w:pPr>
            <w:r>
              <w:rPr>
                <w:sz w:val="22"/>
              </w:rPr>
              <w:t>Ensemble CNN [1]</w:t>
            </w:r>
          </w:p>
        </w:tc>
        <w:tc>
          <w:tcPr>
            <w:tcW w:w="1701" w:type="dxa"/>
            <w:vAlign w:val="center"/>
          </w:tcPr>
          <w:p w14:paraId="3CC5FFEA" w14:textId="77777777" w:rsidR="00723114" w:rsidRDefault="00990E08">
            <w:pPr>
              <w:spacing w:before="40" w:after="40" w:line="240" w:lineRule="auto"/>
              <w:jc w:val="center"/>
            </w:pPr>
            <w:r>
              <w:rPr>
                <w:sz w:val="22"/>
              </w:rPr>
              <w:t>96.72</w:t>
            </w:r>
          </w:p>
        </w:tc>
        <w:tc>
          <w:tcPr>
            <w:tcW w:w="1417" w:type="dxa"/>
            <w:vAlign w:val="center"/>
          </w:tcPr>
          <w:p w14:paraId="12F79784" w14:textId="77777777" w:rsidR="00723114" w:rsidRDefault="00990E08">
            <w:pPr>
              <w:spacing w:before="40" w:after="40" w:line="240" w:lineRule="auto"/>
              <w:jc w:val="center"/>
            </w:pPr>
            <w:r>
              <w:rPr>
                <w:sz w:val="22"/>
              </w:rPr>
              <w:t>96.60</w:t>
            </w:r>
          </w:p>
        </w:tc>
        <w:tc>
          <w:tcPr>
            <w:tcW w:w="1417" w:type="dxa"/>
            <w:vAlign w:val="center"/>
          </w:tcPr>
          <w:p w14:paraId="3F7C5ED2" w14:textId="77777777" w:rsidR="00723114" w:rsidRDefault="00990E08">
            <w:pPr>
              <w:spacing w:before="40" w:after="40" w:line="240" w:lineRule="auto"/>
              <w:jc w:val="center"/>
            </w:pPr>
            <w:r>
              <w:rPr>
                <w:sz w:val="22"/>
              </w:rPr>
              <w:t>0.989</w:t>
            </w:r>
          </w:p>
        </w:tc>
      </w:tr>
      <w:tr w:rsidR="00723114" w14:paraId="4D6AEA49" w14:textId="77777777">
        <w:trPr>
          <w:jc w:val="center"/>
        </w:trPr>
        <w:tc>
          <w:tcPr>
            <w:tcW w:w="3969" w:type="dxa"/>
            <w:vAlign w:val="center"/>
          </w:tcPr>
          <w:p w14:paraId="5B23F2FE" w14:textId="77777777" w:rsidR="00723114" w:rsidRDefault="00990E08">
            <w:pPr>
              <w:spacing w:before="40" w:after="40" w:line="240" w:lineRule="auto"/>
            </w:pPr>
            <w:r>
              <w:rPr>
                <w:sz w:val="22"/>
              </w:rPr>
              <w:t>Vision Transformer [1]</w:t>
            </w:r>
          </w:p>
        </w:tc>
        <w:tc>
          <w:tcPr>
            <w:tcW w:w="1701" w:type="dxa"/>
            <w:vAlign w:val="center"/>
          </w:tcPr>
          <w:p w14:paraId="0D2DF276" w14:textId="77777777" w:rsidR="00723114" w:rsidRDefault="00990E08">
            <w:pPr>
              <w:spacing w:before="40" w:after="40" w:line="240" w:lineRule="auto"/>
              <w:jc w:val="center"/>
            </w:pPr>
            <w:r>
              <w:rPr>
                <w:sz w:val="22"/>
              </w:rPr>
              <w:t>96.72</w:t>
            </w:r>
          </w:p>
        </w:tc>
        <w:tc>
          <w:tcPr>
            <w:tcW w:w="1417" w:type="dxa"/>
            <w:vAlign w:val="center"/>
          </w:tcPr>
          <w:p w14:paraId="36BB59D5" w14:textId="77777777" w:rsidR="00723114" w:rsidRDefault="00990E08">
            <w:pPr>
              <w:spacing w:before="40" w:after="40" w:line="240" w:lineRule="auto"/>
              <w:jc w:val="center"/>
            </w:pPr>
            <w:r>
              <w:rPr>
                <w:sz w:val="22"/>
              </w:rPr>
              <w:t>96.55</w:t>
            </w:r>
          </w:p>
        </w:tc>
        <w:tc>
          <w:tcPr>
            <w:tcW w:w="1417" w:type="dxa"/>
            <w:vAlign w:val="center"/>
          </w:tcPr>
          <w:p w14:paraId="4C72065D" w14:textId="77777777" w:rsidR="00723114" w:rsidRDefault="00990E08">
            <w:pPr>
              <w:spacing w:before="40" w:after="40" w:line="240" w:lineRule="auto"/>
              <w:jc w:val="center"/>
            </w:pPr>
            <w:r>
              <w:rPr>
                <w:sz w:val="22"/>
              </w:rPr>
              <w:t>0.989</w:t>
            </w:r>
          </w:p>
        </w:tc>
      </w:tr>
      <w:tr w:rsidR="00723114" w14:paraId="2EE22EC9" w14:textId="77777777">
        <w:trPr>
          <w:jc w:val="center"/>
        </w:trPr>
        <w:tc>
          <w:tcPr>
            <w:tcW w:w="3969" w:type="dxa"/>
            <w:vAlign w:val="center"/>
          </w:tcPr>
          <w:p w14:paraId="19AADDD2" w14:textId="77777777" w:rsidR="00723114" w:rsidRDefault="00990E08">
            <w:pPr>
              <w:spacing w:before="40" w:after="40" w:line="240" w:lineRule="auto"/>
            </w:pPr>
            <w:r>
              <w:rPr>
                <w:sz w:val="22"/>
              </w:rPr>
              <w:t>MobileNetV2 [1]</w:t>
            </w:r>
          </w:p>
        </w:tc>
        <w:tc>
          <w:tcPr>
            <w:tcW w:w="1701" w:type="dxa"/>
            <w:vAlign w:val="center"/>
          </w:tcPr>
          <w:p w14:paraId="4B0C78F6" w14:textId="77777777" w:rsidR="00723114" w:rsidRDefault="00990E08">
            <w:pPr>
              <w:spacing w:before="40" w:after="40" w:line="240" w:lineRule="auto"/>
              <w:jc w:val="center"/>
            </w:pPr>
            <w:r>
              <w:rPr>
                <w:sz w:val="22"/>
              </w:rPr>
              <w:t>97.48</w:t>
            </w:r>
          </w:p>
        </w:tc>
        <w:tc>
          <w:tcPr>
            <w:tcW w:w="1417" w:type="dxa"/>
            <w:vAlign w:val="center"/>
          </w:tcPr>
          <w:p w14:paraId="38894DA2" w14:textId="77777777" w:rsidR="00723114" w:rsidRDefault="00990E08">
            <w:pPr>
              <w:spacing w:before="40" w:after="40" w:line="240" w:lineRule="auto"/>
              <w:jc w:val="center"/>
            </w:pPr>
            <w:r>
              <w:rPr>
                <w:sz w:val="22"/>
              </w:rPr>
              <w:t>97.31</w:t>
            </w:r>
          </w:p>
        </w:tc>
        <w:tc>
          <w:tcPr>
            <w:tcW w:w="1417" w:type="dxa"/>
            <w:vAlign w:val="center"/>
          </w:tcPr>
          <w:p w14:paraId="067418A5" w14:textId="77777777" w:rsidR="00723114" w:rsidRDefault="00990E08">
            <w:pPr>
              <w:spacing w:before="40" w:after="40" w:line="240" w:lineRule="auto"/>
              <w:jc w:val="center"/>
            </w:pPr>
            <w:r>
              <w:rPr>
                <w:sz w:val="22"/>
              </w:rPr>
              <w:t>0.992</w:t>
            </w:r>
          </w:p>
        </w:tc>
      </w:tr>
      <w:tr w:rsidR="00723114" w14:paraId="4BDEB83D" w14:textId="77777777">
        <w:trPr>
          <w:jc w:val="center"/>
        </w:trPr>
        <w:tc>
          <w:tcPr>
            <w:tcW w:w="3969" w:type="dxa"/>
            <w:vAlign w:val="center"/>
          </w:tcPr>
          <w:p w14:paraId="36299B61" w14:textId="77777777" w:rsidR="00723114" w:rsidRDefault="00990E08">
            <w:pPr>
              <w:spacing w:before="40" w:after="40" w:line="240" w:lineRule="auto"/>
            </w:pPr>
            <w:r>
              <w:rPr>
                <w:sz w:val="22"/>
              </w:rPr>
              <w:t>VGG16 [1]</w:t>
            </w:r>
          </w:p>
        </w:tc>
        <w:tc>
          <w:tcPr>
            <w:tcW w:w="1701" w:type="dxa"/>
            <w:vAlign w:val="center"/>
          </w:tcPr>
          <w:p w14:paraId="753AA137" w14:textId="77777777" w:rsidR="00723114" w:rsidRDefault="00990E08">
            <w:pPr>
              <w:spacing w:before="40" w:after="40" w:line="240" w:lineRule="auto"/>
              <w:jc w:val="center"/>
            </w:pPr>
            <w:r>
              <w:rPr>
                <w:sz w:val="22"/>
              </w:rPr>
              <w:t>98.78</w:t>
            </w:r>
          </w:p>
        </w:tc>
        <w:tc>
          <w:tcPr>
            <w:tcW w:w="1417" w:type="dxa"/>
            <w:vAlign w:val="center"/>
          </w:tcPr>
          <w:p w14:paraId="6547B809" w14:textId="77777777" w:rsidR="00723114" w:rsidRDefault="00990E08">
            <w:pPr>
              <w:spacing w:before="40" w:after="40" w:line="240" w:lineRule="auto"/>
              <w:jc w:val="center"/>
            </w:pPr>
            <w:r>
              <w:rPr>
                <w:sz w:val="22"/>
              </w:rPr>
              <w:t>98.72</w:t>
            </w:r>
          </w:p>
        </w:tc>
        <w:tc>
          <w:tcPr>
            <w:tcW w:w="1417" w:type="dxa"/>
            <w:vAlign w:val="center"/>
          </w:tcPr>
          <w:p w14:paraId="0B6C1142" w14:textId="77777777" w:rsidR="00723114" w:rsidRDefault="00990E08">
            <w:pPr>
              <w:spacing w:before="40" w:after="40" w:line="240" w:lineRule="auto"/>
              <w:jc w:val="center"/>
            </w:pPr>
            <w:r>
              <w:rPr>
                <w:sz w:val="22"/>
              </w:rPr>
              <w:t>0.996</w:t>
            </w:r>
          </w:p>
        </w:tc>
      </w:tr>
      <w:tr w:rsidR="00723114" w14:paraId="149B4A85" w14:textId="77777777">
        <w:trPr>
          <w:jc w:val="center"/>
        </w:trPr>
        <w:tc>
          <w:tcPr>
            <w:tcW w:w="3969" w:type="dxa"/>
            <w:vAlign w:val="center"/>
          </w:tcPr>
          <w:p w14:paraId="3A4EDCE5" w14:textId="77777777" w:rsidR="00723114" w:rsidRDefault="00990E08">
            <w:pPr>
              <w:spacing w:before="40" w:after="40" w:line="240" w:lineRule="auto"/>
            </w:pPr>
            <w:r>
              <w:rPr>
                <w:sz w:val="22"/>
              </w:rPr>
              <w:t>Proposed Perception Agent</w:t>
            </w:r>
          </w:p>
        </w:tc>
        <w:tc>
          <w:tcPr>
            <w:tcW w:w="1701" w:type="dxa"/>
            <w:vAlign w:val="center"/>
          </w:tcPr>
          <w:p w14:paraId="7E7D03C5" w14:textId="77777777" w:rsidR="00723114" w:rsidRDefault="00990E08">
            <w:pPr>
              <w:spacing w:before="40" w:after="40" w:line="240" w:lineRule="auto"/>
              <w:jc w:val="center"/>
            </w:pPr>
            <w:r>
              <w:rPr>
                <w:sz w:val="22"/>
              </w:rPr>
              <w:t>99.62</w:t>
            </w:r>
          </w:p>
        </w:tc>
        <w:tc>
          <w:tcPr>
            <w:tcW w:w="1417" w:type="dxa"/>
            <w:vAlign w:val="center"/>
          </w:tcPr>
          <w:p w14:paraId="1D06A0D1" w14:textId="77777777" w:rsidR="00723114" w:rsidRDefault="00990E08">
            <w:pPr>
              <w:spacing w:before="40" w:after="40" w:line="240" w:lineRule="auto"/>
              <w:jc w:val="center"/>
            </w:pPr>
            <w:r>
              <w:rPr>
                <w:sz w:val="22"/>
              </w:rPr>
              <w:t>99.78</w:t>
            </w:r>
          </w:p>
        </w:tc>
        <w:tc>
          <w:tcPr>
            <w:tcW w:w="1417" w:type="dxa"/>
            <w:vAlign w:val="center"/>
          </w:tcPr>
          <w:p w14:paraId="22543C55" w14:textId="77777777" w:rsidR="00723114" w:rsidRDefault="00990E08">
            <w:pPr>
              <w:spacing w:before="40" w:after="40" w:line="240" w:lineRule="auto"/>
              <w:jc w:val="center"/>
            </w:pPr>
            <w:r>
              <w:rPr>
                <w:sz w:val="22"/>
              </w:rPr>
              <w:t>0.992</w:t>
            </w:r>
          </w:p>
        </w:tc>
      </w:tr>
    </w:tbl>
    <w:p w14:paraId="2486884A" w14:textId="77777777" w:rsidR="00723114" w:rsidRDefault="00990E08">
      <w:pPr>
        <w:pStyle w:val="TabCap"/>
        <w:spacing w:before="80"/>
      </w:pPr>
      <w:bookmarkStart w:id="40" w:name="_Toc241136295"/>
      <w:r>
        <w:rPr>
          <w:b/>
        </w:rPr>
        <w:t xml:space="preserve">Table 5.1  </w:t>
      </w:r>
      <w:r>
        <w:rPr>
          <w:i/>
        </w:rPr>
        <w:t>Test-set comparison of the Perception Agent with baseline models [1].</w:t>
      </w:r>
      <w:bookmarkEnd w:id="40"/>
    </w:p>
    <w:p w14:paraId="58274CA8" w14:textId="77777777" w:rsidR="00723114" w:rsidRDefault="00990E08">
      <w:pPr>
        <w:keepNext/>
        <w:spacing w:before="200" w:after="80"/>
        <w:jc w:val="center"/>
      </w:pPr>
      <w:r>
        <w:rPr>
          <w:noProof/>
        </w:rPr>
        <w:drawing>
          <wp:inline distT="0" distB="0" distL="0" distR="0" wp14:anchorId="10A927AA" wp14:editId="446364E6">
            <wp:extent cx="5303520" cy="3358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png"/>
                    <pic:cNvPicPr/>
                  </pic:nvPicPr>
                  <pic:blipFill>
                    <a:blip r:embed="rId16"/>
                    <a:stretch>
                      <a:fillRect/>
                    </a:stretch>
                  </pic:blipFill>
                  <pic:spPr>
                    <a:xfrm>
                      <a:off x="0" y="0"/>
                      <a:ext cx="5303520" cy="3358896"/>
                    </a:xfrm>
                    <a:prstGeom prst="rect">
                      <a:avLst/>
                    </a:prstGeom>
                  </pic:spPr>
                </pic:pic>
              </a:graphicData>
            </a:graphic>
          </wp:inline>
        </w:drawing>
      </w:r>
    </w:p>
    <w:p w14:paraId="76B4B7B3" w14:textId="77777777" w:rsidR="00723114" w:rsidRDefault="00990E08">
      <w:pPr>
        <w:pStyle w:val="FigCap"/>
      </w:pPr>
      <w:bookmarkStart w:id="41" w:name="_Toc241136300"/>
      <w:r>
        <w:rPr>
          <w:b/>
        </w:rPr>
        <w:t xml:space="preserve">Figure 5.1  </w:t>
      </w:r>
      <w:r>
        <w:rPr>
          <w:i/>
        </w:rPr>
        <w:t>Test-accuracy comparison of the baseline models and the proposed Perception Agent.</w:t>
      </w:r>
      <w:bookmarkEnd w:id="41"/>
    </w:p>
    <w:p w14:paraId="0DF832BC" w14:textId="77777777" w:rsidR="00723114" w:rsidRDefault="00990E08">
      <w:pPr>
        <w:spacing w:after="160"/>
        <w:ind w:firstLine="454"/>
        <w:jc w:val="both"/>
      </w:pPr>
      <w:r>
        <w:t xml:space="preserve">The proposed Perception Agent achieves a state-of-the-art test accuracy of 99.62% with a macro-averaged F1-score of 99.78%, clearly surpassing the Ensemble-CNN and </w:t>
      </w:r>
      <w:r>
        <w:lastRenderedPageBreak/>
        <w:t>Vision-Transformer baselines (96.72%) and MobileNetV2 (97.48%), and exceeding VGG16 (98.78%), the strongest baseline in the reference study. This confirms the benefit of combining CNN and transformer backbones in a weighted ensemble. Figure 5.2 shows the corresponding confusion matrix, in which the diagonal dominates and inter-class confusion — particularly the glioma–meningioma confusion that affects standalone classifiers — is strongly suppressed.</w:t>
      </w:r>
    </w:p>
    <w:p w14:paraId="05BF0E92" w14:textId="77777777" w:rsidR="00723114" w:rsidRDefault="00990E08">
      <w:pPr>
        <w:keepNext/>
        <w:spacing w:before="200" w:after="80"/>
        <w:jc w:val="center"/>
      </w:pPr>
      <w:r>
        <w:rPr>
          <w:noProof/>
        </w:rPr>
        <w:drawing>
          <wp:inline distT="0" distB="0" distL="0" distR="0" wp14:anchorId="3422919D" wp14:editId="2D390782">
            <wp:extent cx="4754880" cy="4075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paper.png"/>
                    <pic:cNvPicPr/>
                  </pic:nvPicPr>
                  <pic:blipFill>
                    <a:blip r:embed="rId17"/>
                    <a:stretch>
                      <a:fillRect/>
                    </a:stretch>
                  </pic:blipFill>
                  <pic:spPr>
                    <a:xfrm>
                      <a:off x="0" y="0"/>
                      <a:ext cx="4754880" cy="4075611"/>
                    </a:xfrm>
                    <a:prstGeom prst="rect">
                      <a:avLst/>
                    </a:prstGeom>
                  </pic:spPr>
                </pic:pic>
              </a:graphicData>
            </a:graphic>
          </wp:inline>
        </w:drawing>
      </w:r>
    </w:p>
    <w:p w14:paraId="0D9EBA54" w14:textId="77777777" w:rsidR="00723114" w:rsidRDefault="00990E08">
      <w:pPr>
        <w:pStyle w:val="FigCap"/>
      </w:pPr>
      <w:bookmarkStart w:id="42" w:name="_Toc241136301"/>
      <w:r>
        <w:rPr>
          <w:b/>
        </w:rPr>
        <w:t xml:space="preserve">Figure 5.2  </w:t>
      </w:r>
      <w:r>
        <w:rPr>
          <w:i/>
        </w:rPr>
        <w:t>Confusion matrix of the Perception Agent on the held-out validation set (shown for the primary EfficientNetV2-S backbone).</w:t>
      </w:r>
      <w:bookmarkEnd w:id="42"/>
    </w:p>
    <w:p w14:paraId="1D5EE057" w14:textId="77777777" w:rsidR="00723114" w:rsidRDefault="00990E08">
      <w:pPr>
        <w:spacing w:after="160"/>
        <w:ind w:firstLine="454"/>
        <w:jc w:val="both"/>
      </w:pPr>
      <w:r>
        <w:t>Figures 5.3 and 5.4 present the training and validation loss curves of the two convolutional and transformer backbones. In both cases the training loss falls rapidly and stabilises near zero, while the validation loss is noisier — the expected behaviour of high-capacity backbones on a moderately sized medical dataset. The weighted soft-voting ensemble and Test-Time Augmentation smooth out this per-backbone variance and produce the stable, high-accuracy predictions reported above.</w:t>
      </w:r>
    </w:p>
    <w:p w14:paraId="5BD12971" w14:textId="77777777" w:rsidR="00723114" w:rsidRDefault="00990E08">
      <w:pPr>
        <w:keepNext/>
        <w:spacing w:before="200" w:after="80"/>
        <w:jc w:val="center"/>
      </w:pPr>
      <w:r>
        <w:rPr>
          <w:noProof/>
        </w:rPr>
        <w:lastRenderedPageBreak/>
        <w:drawing>
          <wp:inline distT="0" distB="0" distL="0" distR="0" wp14:anchorId="7FE1C709" wp14:editId="139DA90C">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_densenet.png"/>
                    <pic:cNvPicPr/>
                  </pic:nvPicPr>
                  <pic:blipFill>
                    <a:blip r:embed="rId18"/>
                    <a:stretch>
                      <a:fillRect/>
                    </a:stretch>
                  </pic:blipFill>
                  <pic:spPr>
                    <a:xfrm>
                      <a:off x="0" y="0"/>
                      <a:ext cx="5120640" cy="3200400"/>
                    </a:xfrm>
                    <a:prstGeom prst="rect">
                      <a:avLst/>
                    </a:prstGeom>
                  </pic:spPr>
                </pic:pic>
              </a:graphicData>
            </a:graphic>
          </wp:inline>
        </w:drawing>
      </w:r>
    </w:p>
    <w:p w14:paraId="022FCAF7" w14:textId="77777777" w:rsidR="00723114" w:rsidRDefault="00990E08">
      <w:pPr>
        <w:pStyle w:val="FigCap"/>
      </w:pPr>
      <w:bookmarkStart w:id="43" w:name="_Toc241136302"/>
      <w:r>
        <w:rPr>
          <w:b/>
        </w:rPr>
        <w:t xml:space="preserve">Figure 5.3  </w:t>
      </w:r>
      <w:r>
        <w:rPr>
          <w:i/>
        </w:rPr>
        <w:t>Training vs. validation loss for the DenseNet backbone across epochs.</w:t>
      </w:r>
      <w:bookmarkEnd w:id="43"/>
    </w:p>
    <w:p w14:paraId="7E8A2351" w14:textId="77777777" w:rsidR="00723114" w:rsidRDefault="00990E08">
      <w:pPr>
        <w:keepNext/>
        <w:spacing w:before="200" w:after="80"/>
        <w:jc w:val="center"/>
      </w:pPr>
      <w:r>
        <w:rPr>
          <w:noProof/>
        </w:rPr>
        <w:drawing>
          <wp:inline distT="0" distB="0" distL="0" distR="0" wp14:anchorId="226ADFBE" wp14:editId="79164034">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_vit.png"/>
                    <pic:cNvPicPr/>
                  </pic:nvPicPr>
                  <pic:blipFill>
                    <a:blip r:embed="rId19"/>
                    <a:stretch>
                      <a:fillRect/>
                    </a:stretch>
                  </pic:blipFill>
                  <pic:spPr>
                    <a:xfrm>
                      <a:off x="0" y="0"/>
                      <a:ext cx="5120640" cy="3200400"/>
                    </a:xfrm>
                    <a:prstGeom prst="rect">
                      <a:avLst/>
                    </a:prstGeom>
                  </pic:spPr>
                </pic:pic>
              </a:graphicData>
            </a:graphic>
          </wp:inline>
        </w:drawing>
      </w:r>
    </w:p>
    <w:p w14:paraId="1479E679" w14:textId="77777777" w:rsidR="00723114" w:rsidRDefault="00990E08">
      <w:pPr>
        <w:pStyle w:val="FigCap"/>
      </w:pPr>
      <w:bookmarkStart w:id="44" w:name="_Toc241136303"/>
      <w:r>
        <w:rPr>
          <w:b/>
        </w:rPr>
        <w:t xml:space="preserve">Figure 5.4  </w:t>
      </w:r>
      <w:r>
        <w:rPr>
          <w:i/>
        </w:rPr>
        <w:t>Training vs. validation loss for the ViT backbone across epochs.</w:t>
      </w:r>
      <w:bookmarkEnd w:id="44"/>
    </w:p>
    <w:p w14:paraId="238B66BB" w14:textId="77777777" w:rsidR="00723114" w:rsidRDefault="00990E08">
      <w:pPr>
        <w:pStyle w:val="Heading2"/>
        <w:spacing w:before="240" w:after="120"/>
      </w:pPr>
      <w:bookmarkStart w:id="45" w:name="_Toc241136283"/>
      <w:r>
        <w:rPr>
          <w:rFonts w:ascii="Times New Roman" w:eastAsia="Times New Roman" w:hAnsi="Times New Roman" w:cs="Times New Roman"/>
        </w:rPr>
        <w:t>5.2 SYSTEM-LEVEL SAFETY AND EXPLAINABILITY METRICS</w:t>
      </w:r>
      <w:bookmarkEnd w:id="45"/>
    </w:p>
    <w:p w14:paraId="35F0E54F" w14:textId="77777777" w:rsidR="00723114" w:rsidRDefault="00990E08">
      <w:pPr>
        <w:spacing w:after="160"/>
        <w:ind w:firstLine="454"/>
        <w:jc w:val="both"/>
      </w:pPr>
      <w:r>
        <w:t xml:space="preserve">Because the accuracy of a standalone classifier says nothing about the system’s ability to recognise its own errors, Table 5.2 reports three metrics contributed by the agentic layer: the Escalation Rate (proportion of test samples with entropy H(p) &gt; 0.8, handled through ESCALATE_TO_HUMAN), the Verifier Agreement Rate (proportion of cases in which </w:t>
      </w:r>
      <w:r>
        <w:lastRenderedPageBreak/>
        <w:t>the FAISS-RAG Verifier agrees with the Perception Agent) and the Explainability Coverage (proportion of cases for which Grad-CAM and U-Net artefacts were produced).</w:t>
      </w:r>
    </w:p>
    <w:tbl>
      <w:tblPr>
        <w:tblStyle w:val="TableGrid"/>
        <w:tblW w:w="0" w:type="auto"/>
        <w:jc w:val="center"/>
        <w:tblLook w:val="04A0" w:firstRow="1" w:lastRow="0" w:firstColumn="1" w:lastColumn="0" w:noHBand="0" w:noVBand="1"/>
      </w:tblPr>
      <w:tblGrid>
        <w:gridCol w:w="5669"/>
        <w:gridCol w:w="2268"/>
      </w:tblGrid>
      <w:tr w:rsidR="00723114" w14:paraId="6B27298D" w14:textId="77777777">
        <w:trPr>
          <w:jc w:val="center"/>
        </w:trPr>
        <w:tc>
          <w:tcPr>
            <w:tcW w:w="5669" w:type="dxa"/>
            <w:shd w:val="clear" w:color="auto" w:fill="1F3B73"/>
            <w:vAlign w:val="center"/>
          </w:tcPr>
          <w:p w14:paraId="7599C536" w14:textId="77777777" w:rsidR="00723114" w:rsidRDefault="00990E08">
            <w:pPr>
              <w:spacing w:before="40" w:after="40" w:line="240" w:lineRule="auto"/>
              <w:jc w:val="center"/>
            </w:pPr>
            <w:r>
              <w:rPr>
                <w:b/>
                <w:color w:val="FFFFFF"/>
                <w:sz w:val="22"/>
              </w:rPr>
              <w:t>Metric</w:t>
            </w:r>
          </w:p>
        </w:tc>
        <w:tc>
          <w:tcPr>
            <w:tcW w:w="2268" w:type="dxa"/>
            <w:shd w:val="clear" w:color="auto" w:fill="1F3B73"/>
            <w:vAlign w:val="center"/>
          </w:tcPr>
          <w:p w14:paraId="272FADB1" w14:textId="77777777" w:rsidR="00723114" w:rsidRDefault="00990E08">
            <w:pPr>
              <w:spacing w:before="40" w:after="40" w:line="240" w:lineRule="auto"/>
              <w:jc w:val="center"/>
            </w:pPr>
            <w:r>
              <w:rPr>
                <w:b/>
                <w:color w:val="FFFFFF"/>
                <w:sz w:val="22"/>
              </w:rPr>
              <w:t>Value</w:t>
            </w:r>
          </w:p>
        </w:tc>
      </w:tr>
      <w:tr w:rsidR="00723114" w14:paraId="2D460EDF" w14:textId="77777777">
        <w:trPr>
          <w:jc w:val="center"/>
        </w:trPr>
        <w:tc>
          <w:tcPr>
            <w:tcW w:w="5669" w:type="dxa"/>
            <w:vAlign w:val="center"/>
          </w:tcPr>
          <w:p w14:paraId="587206A6" w14:textId="77777777" w:rsidR="00723114" w:rsidRDefault="00990E08">
            <w:pPr>
              <w:spacing w:before="40" w:after="40" w:line="240" w:lineRule="auto"/>
            </w:pPr>
            <w:r>
              <w:rPr>
                <w:sz w:val="22"/>
              </w:rPr>
              <w:t>Escalation Rate (entropy &gt; 0.8)</w:t>
            </w:r>
          </w:p>
        </w:tc>
        <w:tc>
          <w:tcPr>
            <w:tcW w:w="2268" w:type="dxa"/>
            <w:vAlign w:val="center"/>
          </w:tcPr>
          <w:p w14:paraId="2975F508" w14:textId="77777777" w:rsidR="00723114" w:rsidRDefault="00990E08">
            <w:pPr>
              <w:spacing w:before="40" w:after="40" w:line="240" w:lineRule="auto"/>
              <w:jc w:val="center"/>
            </w:pPr>
            <w:r>
              <w:rPr>
                <w:sz w:val="22"/>
              </w:rPr>
              <w:t>6.9%</w:t>
            </w:r>
          </w:p>
        </w:tc>
      </w:tr>
      <w:tr w:rsidR="00723114" w14:paraId="6D2E6B5F" w14:textId="77777777">
        <w:trPr>
          <w:jc w:val="center"/>
        </w:trPr>
        <w:tc>
          <w:tcPr>
            <w:tcW w:w="5669" w:type="dxa"/>
            <w:vAlign w:val="center"/>
          </w:tcPr>
          <w:p w14:paraId="73B5481E" w14:textId="77777777" w:rsidR="00723114" w:rsidRDefault="00990E08">
            <w:pPr>
              <w:spacing w:before="40" w:after="40" w:line="240" w:lineRule="auto"/>
            </w:pPr>
            <w:r>
              <w:rPr>
                <w:sz w:val="22"/>
              </w:rPr>
              <w:t>Verifier Agreement Rate (AGREE)</w:t>
            </w:r>
          </w:p>
        </w:tc>
        <w:tc>
          <w:tcPr>
            <w:tcW w:w="2268" w:type="dxa"/>
            <w:vAlign w:val="center"/>
          </w:tcPr>
          <w:p w14:paraId="0C9C8F34" w14:textId="77777777" w:rsidR="00723114" w:rsidRDefault="00990E08">
            <w:pPr>
              <w:spacing w:before="40" w:after="40" w:line="240" w:lineRule="auto"/>
              <w:jc w:val="center"/>
            </w:pPr>
            <w:r>
              <w:rPr>
                <w:sz w:val="22"/>
              </w:rPr>
              <w:t>96.1%</w:t>
            </w:r>
          </w:p>
        </w:tc>
      </w:tr>
      <w:tr w:rsidR="00723114" w14:paraId="114D91F6" w14:textId="77777777">
        <w:trPr>
          <w:jc w:val="center"/>
        </w:trPr>
        <w:tc>
          <w:tcPr>
            <w:tcW w:w="5669" w:type="dxa"/>
            <w:vAlign w:val="center"/>
          </w:tcPr>
          <w:p w14:paraId="28D9FF2B" w14:textId="77777777" w:rsidR="00723114" w:rsidRDefault="00990E08">
            <w:pPr>
              <w:spacing w:before="40" w:after="40" w:line="240" w:lineRule="auto"/>
            </w:pPr>
            <w:r>
              <w:rPr>
                <w:sz w:val="22"/>
              </w:rPr>
              <w:t>Explainability Coverage</w:t>
            </w:r>
          </w:p>
        </w:tc>
        <w:tc>
          <w:tcPr>
            <w:tcW w:w="2268" w:type="dxa"/>
            <w:vAlign w:val="center"/>
          </w:tcPr>
          <w:p w14:paraId="4E1EDE93" w14:textId="77777777" w:rsidR="00723114" w:rsidRDefault="00990E08">
            <w:pPr>
              <w:spacing w:before="40" w:after="40" w:line="240" w:lineRule="auto"/>
              <w:jc w:val="center"/>
            </w:pPr>
            <w:r>
              <w:rPr>
                <w:sz w:val="22"/>
              </w:rPr>
              <w:t>14.8%</w:t>
            </w:r>
          </w:p>
        </w:tc>
      </w:tr>
    </w:tbl>
    <w:p w14:paraId="67E534B3" w14:textId="77777777" w:rsidR="00723114" w:rsidRDefault="00990E08">
      <w:pPr>
        <w:pStyle w:val="TabCap"/>
        <w:spacing w:before="80"/>
      </w:pPr>
      <w:bookmarkStart w:id="46" w:name="_Toc241136296"/>
      <w:r>
        <w:rPr>
          <w:b/>
        </w:rPr>
        <w:t xml:space="preserve">Table 5.2  </w:t>
      </w:r>
      <w:r>
        <w:rPr>
          <w:i/>
        </w:rPr>
        <w:t>System-level safety and explainability metrics of the agentic pipeline.</w:t>
      </w:r>
      <w:bookmarkEnd w:id="46"/>
    </w:p>
    <w:p w14:paraId="5F23A8EB" w14:textId="77777777" w:rsidR="00723114" w:rsidRDefault="00990E08">
      <w:pPr>
        <w:spacing w:after="160"/>
        <w:ind w:firstLine="454"/>
        <w:jc w:val="both"/>
      </w:pPr>
      <w:r>
        <w:t>A medical AI system that can identify a meaningful fraction of its likely errors through escalation is clinically more useful than one that is marginally more accurate but silent about its mistakes. An escalation rate of 6.9% shows that the Safety Gate refers the genuinely ambiguous scans — but not too many — for expert review before a possibly over-confident label is issued. A verifier agreement rate of 96.1% shows that the great majority of the Perception Agent’s diagnoses are consistent with the clinical guidelines, and the small fraction of disagreements are escalated as described in Phase 7. Together, Tables 5.1 and 5.2 demonstrate that the proposed system matches state-of-the-art classification accuracy while offering safety and explainability capabilities that single-model classifiers lack.</w:t>
      </w:r>
    </w:p>
    <w:p w14:paraId="76141CCE" w14:textId="77777777" w:rsidR="00723114" w:rsidRDefault="00990E08">
      <w:pPr>
        <w:pStyle w:val="Heading2"/>
        <w:spacing w:before="240" w:after="120"/>
      </w:pPr>
      <w:bookmarkStart w:id="47" w:name="_Toc241136284"/>
      <w:r>
        <w:rPr>
          <w:rFonts w:ascii="Times New Roman" w:eastAsia="Times New Roman" w:hAnsi="Times New Roman" w:cs="Times New Roman"/>
        </w:rPr>
        <w:t>5.3 CLINICAL REPORT OUTPUT</w:t>
      </w:r>
      <w:bookmarkEnd w:id="47"/>
    </w:p>
    <w:p w14:paraId="7CA1F814" w14:textId="77777777" w:rsidR="00723114" w:rsidRDefault="00990E08">
      <w:pPr>
        <w:spacing w:after="160"/>
        <w:ind w:firstLine="454"/>
        <w:jc w:val="both"/>
      </w:pPr>
      <w:r>
        <w:t>Table 5.3 shows an example of the structured record generated by the Report Generation Agent for one representative case, in which the outputs of the Perception Agent, the Safety Gate, the Vision Explainability Agent, the Verifier Agent and the radiologist are compiled into a single report.</w:t>
      </w:r>
    </w:p>
    <w:tbl>
      <w:tblPr>
        <w:tblStyle w:val="TableGrid"/>
        <w:tblW w:w="0" w:type="auto"/>
        <w:jc w:val="center"/>
        <w:tblLook w:val="04A0" w:firstRow="1" w:lastRow="0" w:firstColumn="1" w:lastColumn="0" w:noHBand="0" w:noVBand="1"/>
      </w:tblPr>
      <w:tblGrid>
        <w:gridCol w:w="3118"/>
        <w:gridCol w:w="5669"/>
      </w:tblGrid>
      <w:tr w:rsidR="00723114" w14:paraId="0959B33A" w14:textId="77777777">
        <w:trPr>
          <w:jc w:val="center"/>
        </w:trPr>
        <w:tc>
          <w:tcPr>
            <w:tcW w:w="3118" w:type="dxa"/>
            <w:shd w:val="clear" w:color="auto" w:fill="1F3B73"/>
            <w:vAlign w:val="center"/>
          </w:tcPr>
          <w:p w14:paraId="6CB7112C" w14:textId="77777777" w:rsidR="00723114" w:rsidRDefault="00990E08">
            <w:pPr>
              <w:spacing w:before="40" w:after="40" w:line="240" w:lineRule="auto"/>
              <w:jc w:val="center"/>
            </w:pPr>
            <w:r>
              <w:rPr>
                <w:b/>
                <w:color w:val="FFFFFF"/>
                <w:sz w:val="22"/>
              </w:rPr>
              <w:t>Report Field</w:t>
            </w:r>
          </w:p>
        </w:tc>
        <w:tc>
          <w:tcPr>
            <w:tcW w:w="5669" w:type="dxa"/>
            <w:shd w:val="clear" w:color="auto" w:fill="1F3B73"/>
            <w:vAlign w:val="center"/>
          </w:tcPr>
          <w:p w14:paraId="461AB334" w14:textId="77777777" w:rsidR="00723114" w:rsidRDefault="00990E08">
            <w:pPr>
              <w:spacing w:before="40" w:after="40" w:line="240" w:lineRule="auto"/>
              <w:jc w:val="center"/>
            </w:pPr>
            <w:r>
              <w:rPr>
                <w:b/>
                <w:color w:val="FFFFFF"/>
                <w:sz w:val="22"/>
              </w:rPr>
              <w:t>Example Value</w:t>
            </w:r>
          </w:p>
        </w:tc>
      </w:tr>
      <w:tr w:rsidR="00723114" w14:paraId="2C080288" w14:textId="77777777">
        <w:trPr>
          <w:jc w:val="center"/>
        </w:trPr>
        <w:tc>
          <w:tcPr>
            <w:tcW w:w="3118" w:type="dxa"/>
            <w:vAlign w:val="center"/>
          </w:tcPr>
          <w:p w14:paraId="513D69AC" w14:textId="77777777" w:rsidR="00723114" w:rsidRDefault="00990E08">
            <w:pPr>
              <w:spacing w:before="40" w:after="40" w:line="240" w:lineRule="auto"/>
            </w:pPr>
            <w:r>
              <w:rPr>
                <w:sz w:val="22"/>
              </w:rPr>
              <w:t>Case ID</w:t>
            </w:r>
          </w:p>
        </w:tc>
        <w:tc>
          <w:tcPr>
            <w:tcW w:w="5669" w:type="dxa"/>
            <w:vAlign w:val="center"/>
          </w:tcPr>
          <w:p w14:paraId="3C0BCEC4" w14:textId="77777777" w:rsidR="00723114" w:rsidRDefault="00990E08">
            <w:pPr>
              <w:spacing w:before="40" w:after="40" w:line="240" w:lineRule="auto"/>
              <w:jc w:val="center"/>
            </w:pPr>
            <w:r>
              <w:rPr>
                <w:sz w:val="22"/>
              </w:rPr>
              <w:t>BT-2026-0143</w:t>
            </w:r>
          </w:p>
        </w:tc>
      </w:tr>
      <w:tr w:rsidR="00723114" w14:paraId="415ECCF4" w14:textId="77777777">
        <w:trPr>
          <w:jc w:val="center"/>
        </w:trPr>
        <w:tc>
          <w:tcPr>
            <w:tcW w:w="3118" w:type="dxa"/>
            <w:vAlign w:val="center"/>
          </w:tcPr>
          <w:p w14:paraId="4A55E044" w14:textId="77777777" w:rsidR="00723114" w:rsidRDefault="00990E08">
            <w:pPr>
              <w:spacing w:before="40" w:after="40" w:line="240" w:lineRule="auto"/>
            </w:pPr>
            <w:r>
              <w:rPr>
                <w:sz w:val="22"/>
              </w:rPr>
              <w:t>Predicted Diagnosis</w:t>
            </w:r>
          </w:p>
        </w:tc>
        <w:tc>
          <w:tcPr>
            <w:tcW w:w="5669" w:type="dxa"/>
            <w:vAlign w:val="center"/>
          </w:tcPr>
          <w:p w14:paraId="5B8967C5" w14:textId="77777777" w:rsidR="00723114" w:rsidRDefault="00990E08">
            <w:pPr>
              <w:spacing w:before="40" w:after="40" w:line="240" w:lineRule="auto"/>
              <w:jc w:val="center"/>
            </w:pPr>
            <w:r>
              <w:rPr>
                <w:sz w:val="22"/>
              </w:rPr>
              <w:t>Meningioma</w:t>
            </w:r>
          </w:p>
        </w:tc>
      </w:tr>
      <w:tr w:rsidR="00723114" w14:paraId="4F03169A" w14:textId="77777777">
        <w:trPr>
          <w:jc w:val="center"/>
        </w:trPr>
        <w:tc>
          <w:tcPr>
            <w:tcW w:w="3118" w:type="dxa"/>
            <w:vAlign w:val="center"/>
          </w:tcPr>
          <w:p w14:paraId="6CE9850E" w14:textId="77777777" w:rsidR="00723114" w:rsidRDefault="00990E08">
            <w:pPr>
              <w:spacing w:before="40" w:after="40" w:line="240" w:lineRule="auto"/>
            </w:pPr>
            <w:r>
              <w:rPr>
                <w:sz w:val="22"/>
              </w:rPr>
              <w:t>Confidence Score</w:t>
            </w:r>
          </w:p>
        </w:tc>
        <w:tc>
          <w:tcPr>
            <w:tcW w:w="5669" w:type="dxa"/>
            <w:vAlign w:val="center"/>
          </w:tcPr>
          <w:p w14:paraId="55A250D0" w14:textId="77777777" w:rsidR="00723114" w:rsidRDefault="00990E08">
            <w:pPr>
              <w:spacing w:before="40" w:after="40" w:line="240" w:lineRule="auto"/>
              <w:jc w:val="center"/>
            </w:pPr>
            <w:r>
              <w:rPr>
                <w:sz w:val="22"/>
              </w:rPr>
              <w:t>0.87</w:t>
            </w:r>
          </w:p>
        </w:tc>
      </w:tr>
      <w:tr w:rsidR="00723114" w14:paraId="769F21DA" w14:textId="77777777">
        <w:trPr>
          <w:jc w:val="center"/>
        </w:trPr>
        <w:tc>
          <w:tcPr>
            <w:tcW w:w="3118" w:type="dxa"/>
            <w:vAlign w:val="center"/>
          </w:tcPr>
          <w:p w14:paraId="4486E005" w14:textId="77777777" w:rsidR="00723114" w:rsidRDefault="00990E08">
            <w:pPr>
              <w:spacing w:before="40" w:after="40" w:line="240" w:lineRule="auto"/>
            </w:pPr>
            <w:r>
              <w:rPr>
                <w:sz w:val="22"/>
              </w:rPr>
              <w:t>Safety-Gate Decision</w:t>
            </w:r>
          </w:p>
        </w:tc>
        <w:tc>
          <w:tcPr>
            <w:tcW w:w="5669" w:type="dxa"/>
            <w:vAlign w:val="center"/>
          </w:tcPr>
          <w:p w14:paraId="054D0400" w14:textId="77777777" w:rsidR="00723114" w:rsidRDefault="00990E08">
            <w:pPr>
              <w:spacing w:before="40" w:after="40" w:line="240" w:lineRule="auto"/>
              <w:jc w:val="center"/>
            </w:pPr>
            <w:r>
              <w:rPr>
                <w:sz w:val="22"/>
              </w:rPr>
              <w:t>PROCEED (H(p) = 0.41)</w:t>
            </w:r>
          </w:p>
        </w:tc>
      </w:tr>
      <w:tr w:rsidR="00723114" w14:paraId="4855B1A5" w14:textId="77777777">
        <w:trPr>
          <w:jc w:val="center"/>
        </w:trPr>
        <w:tc>
          <w:tcPr>
            <w:tcW w:w="3118" w:type="dxa"/>
            <w:vAlign w:val="center"/>
          </w:tcPr>
          <w:p w14:paraId="51E2AEB1" w14:textId="77777777" w:rsidR="00723114" w:rsidRDefault="00990E08">
            <w:pPr>
              <w:spacing w:before="40" w:after="40" w:line="240" w:lineRule="auto"/>
            </w:pPr>
            <w:r>
              <w:rPr>
                <w:sz w:val="22"/>
              </w:rPr>
              <w:t>Explainability Generated</w:t>
            </w:r>
          </w:p>
        </w:tc>
        <w:tc>
          <w:tcPr>
            <w:tcW w:w="5669" w:type="dxa"/>
            <w:vAlign w:val="center"/>
          </w:tcPr>
          <w:p w14:paraId="005497F1" w14:textId="77777777" w:rsidR="00723114" w:rsidRDefault="00990E08">
            <w:pPr>
              <w:spacing w:before="40" w:after="40" w:line="240" w:lineRule="auto"/>
              <w:jc w:val="center"/>
            </w:pPr>
            <w:r>
              <w:rPr>
                <w:sz w:val="22"/>
              </w:rPr>
              <w:t>No (confidence ≥ 0.90 threshold not triggered)</w:t>
            </w:r>
          </w:p>
        </w:tc>
      </w:tr>
      <w:tr w:rsidR="00723114" w14:paraId="4587761D" w14:textId="77777777">
        <w:trPr>
          <w:jc w:val="center"/>
        </w:trPr>
        <w:tc>
          <w:tcPr>
            <w:tcW w:w="3118" w:type="dxa"/>
            <w:vAlign w:val="center"/>
          </w:tcPr>
          <w:p w14:paraId="1A8CF085" w14:textId="77777777" w:rsidR="00723114" w:rsidRDefault="00990E08">
            <w:pPr>
              <w:spacing w:before="40" w:after="40" w:line="240" w:lineRule="auto"/>
            </w:pPr>
            <w:r>
              <w:rPr>
                <w:sz w:val="22"/>
              </w:rPr>
              <w:t>Verifier Verdict</w:t>
            </w:r>
          </w:p>
        </w:tc>
        <w:tc>
          <w:tcPr>
            <w:tcW w:w="5669" w:type="dxa"/>
            <w:vAlign w:val="center"/>
          </w:tcPr>
          <w:p w14:paraId="2BF3DD8F" w14:textId="77777777" w:rsidR="00723114" w:rsidRDefault="00990E08">
            <w:pPr>
              <w:spacing w:before="40" w:after="40" w:line="240" w:lineRule="auto"/>
              <w:jc w:val="center"/>
            </w:pPr>
            <w:r>
              <w:rPr>
                <w:sz w:val="22"/>
              </w:rPr>
              <w:t>AGREE — consistent with dural-tail sign</w:t>
            </w:r>
          </w:p>
        </w:tc>
      </w:tr>
      <w:tr w:rsidR="00723114" w14:paraId="534F576F" w14:textId="77777777">
        <w:trPr>
          <w:jc w:val="center"/>
        </w:trPr>
        <w:tc>
          <w:tcPr>
            <w:tcW w:w="3118" w:type="dxa"/>
            <w:vAlign w:val="center"/>
          </w:tcPr>
          <w:p w14:paraId="78CB1517" w14:textId="77777777" w:rsidR="00723114" w:rsidRDefault="00990E08">
            <w:pPr>
              <w:spacing w:before="40" w:after="40" w:line="240" w:lineRule="auto"/>
            </w:pPr>
            <w:r>
              <w:rPr>
                <w:sz w:val="22"/>
              </w:rPr>
              <w:t>Radiologist Note</w:t>
            </w:r>
          </w:p>
        </w:tc>
        <w:tc>
          <w:tcPr>
            <w:tcW w:w="5669" w:type="dxa"/>
            <w:vAlign w:val="center"/>
          </w:tcPr>
          <w:p w14:paraId="21F51C67" w14:textId="77777777" w:rsidR="00723114" w:rsidRDefault="00990E08">
            <w:pPr>
              <w:spacing w:before="40" w:after="40" w:line="240" w:lineRule="auto"/>
              <w:jc w:val="center"/>
            </w:pPr>
            <w:r>
              <w:rPr>
                <w:sz w:val="22"/>
              </w:rPr>
              <w:t>Reviewed; concur with AI diagnosis</w:t>
            </w:r>
          </w:p>
        </w:tc>
      </w:tr>
      <w:tr w:rsidR="00723114" w14:paraId="27176531" w14:textId="77777777">
        <w:trPr>
          <w:jc w:val="center"/>
        </w:trPr>
        <w:tc>
          <w:tcPr>
            <w:tcW w:w="3118" w:type="dxa"/>
            <w:vAlign w:val="center"/>
          </w:tcPr>
          <w:p w14:paraId="25DA2A1F" w14:textId="77777777" w:rsidR="00723114" w:rsidRDefault="00990E08">
            <w:pPr>
              <w:spacing w:before="40" w:after="40" w:line="240" w:lineRule="auto"/>
            </w:pPr>
            <w:r>
              <w:rPr>
                <w:sz w:val="22"/>
              </w:rPr>
              <w:t>Report Status</w:t>
            </w:r>
          </w:p>
        </w:tc>
        <w:tc>
          <w:tcPr>
            <w:tcW w:w="5669" w:type="dxa"/>
            <w:vAlign w:val="center"/>
          </w:tcPr>
          <w:p w14:paraId="3D8EB736" w14:textId="77777777" w:rsidR="00723114" w:rsidRDefault="00990E08">
            <w:pPr>
              <w:spacing w:before="40" w:after="40" w:line="240" w:lineRule="auto"/>
              <w:jc w:val="center"/>
            </w:pPr>
            <w:r>
              <w:rPr>
                <w:sz w:val="22"/>
              </w:rPr>
              <w:t>Finalised, no escalation required</w:t>
            </w:r>
          </w:p>
        </w:tc>
      </w:tr>
    </w:tbl>
    <w:p w14:paraId="4791C2B8" w14:textId="77777777" w:rsidR="00723114" w:rsidRDefault="00990E08">
      <w:pPr>
        <w:pStyle w:val="TabCap"/>
        <w:spacing w:before="80"/>
      </w:pPr>
      <w:bookmarkStart w:id="48" w:name="_Toc241136297"/>
      <w:r>
        <w:rPr>
          <w:b/>
        </w:rPr>
        <w:t xml:space="preserve">Table 5.3  </w:t>
      </w:r>
      <w:r>
        <w:rPr>
          <w:i/>
        </w:rPr>
        <w:t>Structured clinical report record generated by the Report Generation Agent.</w:t>
      </w:r>
      <w:bookmarkEnd w:id="48"/>
    </w:p>
    <w:p w14:paraId="3DE7F658" w14:textId="77777777" w:rsidR="00723114" w:rsidRDefault="00990E08">
      <w:pPr>
        <w:pStyle w:val="Heading2"/>
        <w:spacing w:before="240" w:after="120"/>
      </w:pPr>
      <w:bookmarkStart w:id="49" w:name="_Toc241136285"/>
      <w:r>
        <w:rPr>
          <w:rFonts w:ascii="Times New Roman" w:eastAsia="Times New Roman" w:hAnsi="Times New Roman" w:cs="Times New Roman"/>
        </w:rPr>
        <w:lastRenderedPageBreak/>
        <w:t>5.4 DISCUSSION</w:t>
      </w:r>
      <w:bookmarkEnd w:id="49"/>
    </w:p>
    <w:p w14:paraId="06E25E39" w14:textId="77777777" w:rsidR="00723114" w:rsidRDefault="00990E08">
      <w:pPr>
        <w:spacing w:after="160"/>
        <w:ind w:firstLine="454"/>
        <w:jc w:val="both"/>
      </w:pPr>
      <w:r>
        <w:t>The results confirm the central hypothesis of the project: reframing brain-tumour diagnosis as a multi-agent workflow yields a system that is simultaneously accurate, safe and explainable. The weighted ensemble delivers top-tier classification accuracy; the entropy-based Safety Gate converts silent failures into explicit escalations; the conditional Vision Explainability Agent supplies visual evidence exactly when it is needed; and the RAG-based Verifier adds an independent, guideline-grounded second opinion. Crucially, these capabilities are additive — they extend, rather than compromise, the underlying classification performance.</w:t>
      </w:r>
    </w:p>
    <w:p w14:paraId="3545526D" w14:textId="77777777" w:rsidR="00723114" w:rsidRDefault="00990E08">
      <w:r>
        <w:br w:type="page"/>
      </w:r>
    </w:p>
    <w:p w14:paraId="3F77EF66" w14:textId="77777777" w:rsidR="00723114" w:rsidRDefault="00990E08">
      <w:pPr>
        <w:spacing w:before="240" w:after="120"/>
        <w:jc w:val="center"/>
      </w:pPr>
      <w:r>
        <w:rPr>
          <w:b/>
          <w:sz w:val="28"/>
        </w:rPr>
        <w:lastRenderedPageBreak/>
        <w:t>CHAPTER 6</w:t>
      </w:r>
    </w:p>
    <w:p w14:paraId="7727E0B0" w14:textId="77777777" w:rsidR="00723114" w:rsidRDefault="00990E08">
      <w:pPr>
        <w:pStyle w:val="Heading1"/>
        <w:spacing w:before="0" w:after="280"/>
        <w:jc w:val="center"/>
      </w:pPr>
      <w:bookmarkStart w:id="50" w:name="_Toc241136286"/>
      <w:r>
        <w:rPr>
          <w:rFonts w:ascii="Times New Roman" w:eastAsia="Times New Roman" w:hAnsi="Times New Roman" w:cs="Times New Roman"/>
        </w:rPr>
        <w:t>CONCLUSION AND FUTURE ENHANCEMENT</w:t>
      </w:r>
      <w:bookmarkEnd w:id="50"/>
    </w:p>
    <w:p w14:paraId="4FE3A876" w14:textId="77777777" w:rsidR="00723114" w:rsidRDefault="00990E08">
      <w:pPr>
        <w:pStyle w:val="Heading2"/>
        <w:spacing w:before="240" w:after="120"/>
      </w:pPr>
      <w:bookmarkStart w:id="51" w:name="_Toc241136287"/>
      <w:r>
        <w:rPr>
          <w:rFonts w:ascii="Times New Roman" w:eastAsia="Times New Roman" w:hAnsi="Times New Roman" w:cs="Times New Roman"/>
        </w:rPr>
        <w:t>6.1 CONCLUSION</w:t>
      </w:r>
      <w:bookmarkEnd w:id="51"/>
    </w:p>
    <w:p w14:paraId="6BC29FB1" w14:textId="77777777" w:rsidR="00723114" w:rsidRDefault="00990E08">
      <w:pPr>
        <w:spacing w:after="160"/>
        <w:ind w:firstLine="454"/>
        <w:jc w:val="both"/>
      </w:pPr>
      <w:r>
        <w:t>This project presented the Agentic AI Based Brain Tumor Diagnosis Assistant, which reinterprets brain-tumour classification from MRI scans as a coordinated, uncertainty-aware and explainable multi-agent clinical workflow rather than a single black-box prediction. By combining a three-backbone weighted-ensemble Perception Agent, an entropy-based Safety Gate, a conditional Grad-CAM / U-Net Vision Explainability Agent, a FAISS-RAG Verifier Agent and an LLM Orchestrator with a radiologist-in-the-loop chat interface, the system addresses the major gaps in prior work — silent failure on uncertain cases, the absence of visual explanation and the lack of independent clinical verification. On the consolidated four-class MRI benchmark the Perception Agent attained 99.62% test accuracy and 99.78% F1, while the agentic layer added an escalation rate of 6.9%, a verifier agreement rate of 96.1% and explainability coverage of 14.8%.</w:t>
      </w:r>
    </w:p>
    <w:p w14:paraId="24752790" w14:textId="77777777" w:rsidR="00723114" w:rsidRDefault="00990E08">
      <w:pPr>
        <w:pStyle w:val="Heading2"/>
        <w:spacing w:before="240" w:after="120"/>
      </w:pPr>
      <w:bookmarkStart w:id="52" w:name="_Toc241136288"/>
      <w:r>
        <w:rPr>
          <w:rFonts w:ascii="Times New Roman" w:eastAsia="Times New Roman" w:hAnsi="Times New Roman" w:cs="Times New Roman"/>
        </w:rPr>
        <w:t>6.2 LIMITATIONS</w:t>
      </w:r>
      <w:bookmarkEnd w:id="52"/>
    </w:p>
    <w:p w14:paraId="3D7B8645" w14:textId="77777777" w:rsidR="00723114" w:rsidRDefault="00990E08">
      <w:pPr>
        <w:spacing w:after="160"/>
        <w:ind w:firstLine="454"/>
        <w:jc w:val="both"/>
      </w:pPr>
      <w:r>
        <w:t>Several limitations should be acknowledged before any clinical deployment. First, the experiments use the same combined Figshare + SARTAJ + Br35H benchmark as the baselines; no prospective external test has been performed on data acquired with different scanners and protocols. Second, the escalation and verifier-agreement metrics quantify the internal consistency of the pipeline rather than agreement with ground-truth radiologist annotation, which is beyond the current scope. Third, the Verifier and Orchestrator in the full design depend on an external LLM API, which introduces latency, cost and data-governance considerations that a purely local classifier does not face; the current prototype mitigates this with an offline rule-based verifier stand-in.</w:t>
      </w:r>
    </w:p>
    <w:p w14:paraId="46DADF6E" w14:textId="77777777" w:rsidR="00723114" w:rsidRDefault="00990E08">
      <w:pPr>
        <w:pStyle w:val="Heading2"/>
        <w:spacing w:before="240" w:after="120"/>
      </w:pPr>
      <w:bookmarkStart w:id="53" w:name="_Toc241136289"/>
      <w:r>
        <w:rPr>
          <w:rFonts w:ascii="Times New Roman" w:eastAsia="Times New Roman" w:hAnsi="Times New Roman" w:cs="Times New Roman"/>
        </w:rPr>
        <w:t>6.3 FUTURE ENHANCEMENT</w:t>
      </w:r>
      <w:bookmarkEnd w:id="53"/>
    </w:p>
    <w:p w14:paraId="55BA5B0C" w14:textId="77777777" w:rsidR="00723114" w:rsidRDefault="00990E08">
      <w:pPr>
        <w:spacing w:after="160"/>
        <w:ind w:firstLine="454"/>
        <w:jc w:val="both"/>
      </w:pPr>
      <w:r>
        <w:t xml:space="preserve">Future work will pursue a comprehensive end-to-end evaluation of the whole pipeline (accuracy, escalation rate and verifier agreement) on held-out and additional external datasets; the expansion of the Verifier’s knowledge base with a larger curated corpus of peer-reviewed radiological guidelines; the incorporation of multimodal imaging (CT, PET, </w:t>
      </w:r>
      <w:r>
        <w:lastRenderedPageBreak/>
        <w:t>fMRI) into the Perception Agent; the training of the U-Net segmentation head with annotated tumour masks; and the deployment of the radiologist-in-the-loop interface as a fully-fledged computer-aided-diagnosis tool integrated with hospital information systems.</w:t>
      </w:r>
    </w:p>
    <w:p w14:paraId="6943BE43" w14:textId="77777777" w:rsidR="00723114" w:rsidRDefault="00990E08">
      <w:r>
        <w:br w:type="page"/>
      </w:r>
    </w:p>
    <w:p w14:paraId="66E7078C" w14:textId="77777777" w:rsidR="00723114" w:rsidRDefault="00990E08">
      <w:pPr>
        <w:pStyle w:val="Heading1"/>
        <w:spacing w:before="360" w:after="280"/>
        <w:jc w:val="center"/>
      </w:pPr>
      <w:bookmarkStart w:id="54" w:name="_Toc241136290"/>
      <w:r>
        <w:rPr>
          <w:rFonts w:ascii="Times New Roman" w:eastAsia="Times New Roman" w:hAnsi="Times New Roman" w:cs="Times New Roman"/>
        </w:rPr>
        <w:lastRenderedPageBreak/>
        <w:t>APPENDIX 1 — SOURCE CODE</w:t>
      </w:r>
      <w:bookmarkEnd w:id="54"/>
    </w:p>
    <w:p w14:paraId="481985B0" w14:textId="77777777" w:rsidR="00723114" w:rsidRDefault="00990E08">
      <w:pPr>
        <w:spacing w:after="160"/>
        <w:ind w:firstLine="454"/>
        <w:jc w:val="both"/>
      </w:pPr>
      <w:r>
        <w:t>This appendix lists the core source modules of the Agentic AI Based Brain Tumor Diagnosis Assistant. The code is organised into the agent modules, the data pipeline, the training script and the application entry points.</w:t>
      </w:r>
    </w:p>
    <w:p w14:paraId="162A8622" w14:textId="77777777" w:rsidR="00723114" w:rsidRDefault="00990E08">
      <w:pPr>
        <w:keepNext/>
        <w:spacing w:before="200" w:after="80"/>
      </w:pPr>
      <w:r>
        <w:rPr>
          <w:b/>
          <w:color w:val="1F3B73"/>
        </w:rPr>
        <w:t>agents/perception.py  —  Perception Agent, ensemble and Safety Gate</w:t>
      </w:r>
    </w:p>
    <w:p w14:paraId="78688DFB" w14:textId="77777777" w:rsidR="00723114" w:rsidRDefault="00990E08">
      <w:pPr>
        <w:spacing w:after="0" w:line="240" w:lineRule="auto"/>
        <w:ind w:left="227"/>
      </w:pPr>
      <w:r>
        <w:rPr>
          <w:rFonts w:ascii="Consolas" w:eastAsia="Consolas" w:hAnsi="Consolas" w:cs="Consolas"/>
          <w:color w:val="1A1A1A"/>
          <w:sz w:val="17"/>
        </w:rPr>
        <w:t>import torch</w:t>
      </w:r>
    </w:p>
    <w:p w14:paraId="5E1BC8E6" w14:textId="77777777" w:rsidR="00723114" w:rsidRDefault="00990E08">
      <w:pPr>
        <w:spacing w:after="0" w:line="240" w:lineRule="auto"/>
        <w:ind w:left="227"/>
      </w:pPr>
      <w:r>
        <w:rPr>
          <w:rFonts w:ascii="Consolas" w:eastAsia="Consolas" w:hAnsi="Consolas" w:cs="Consolas"/>
          <w:color w:val="1A1A1A"/>
          <w:sz w:val="17"/>
        </w:rPr>
        <w:t>import torch.nn as nn</w:t>
      </w:r>
    </w:p>
    <w:p w14:paraId="6AF6FCFD" w14:textId="77777777" w:rsidR="00723114" w:rsidRDefault="00990E08">
      <w:pPr>
        <w:spacing w:after="0" w:line="240" w:lineRule="auto"/>
        <w:ind w:left="227"/>
      </w:pPr>
      <w:r>
        <w:rPr>
          <w:rFonts w:ascii="Consolas" w:eastAsia="Consolas" w:hAnsi="Consolas" w:cs="Consolas"/>
          <w:color w:val="1A1A1A"/>
          <w:sz w:val="17"/>
        </w:rPr>
        <w:t>from torchvision.models import (</w:t>
      </w:r>
    </w:p>
    <w:p w14:paraId="20546328" w14:textId="77777777" w:rsidR="00723114" w:rsidRDefault="00990E08">
      <w:pPr>
        <w:spacing w:after="0" w:line="240" w:lineRule="auto"/>
        <w:ind w:left="227"/>
      </w:pPr>
      <w:r>
        <w:rPr>
          <w:rFonts w:ascii="Consolas" w:eastAsia="Consolas" w:hAnsi="Consolas" w:cs="Consolas"/>
          <w:color w:val="1A1A1A"/>
          <w:sz w:val="17"/>
        </w:rPr>
        <w:t xml:space="preserve">    efficientnet_v2_s, EfficientNet_V2_S_Weights,</w:t>
      </w:r>
    </w:p>
    <w:p w14:paraId="606CC913" w14:textId="77777777" w:rsidR="00723114" w:rsidRDefault="00990E08">
      <w:pPr>
        <w:spacing w:after="0" w:line="240" w:lineRule="auto"/>
        <w:ind w:left="227"/>
      </w:pPr>
      <w:r>
        <w:rPr>
          <w:rFonts w:ascii="Consolas" w:eastAsia="Consolas" w:hAnsi="Consolas" w:cs="Consolas"/>
          <w:color w:val="1A1A1A"/>
          <w:sz w:val="17"/>
        </w:rPr>
        <w:t xml:space="preserve">    densenet201, DenseNet201_Weights,</w:t>
      </w:r>
    </w:p>
    <w:p w14:paraId="486ACC0C" w14:textId="77777777" w:rsidR="00723114" w:rsidRDefault="00990E08">
      <w:pPr>
        <w:spacing w:after="0" w:line="240" w:lineRule="auto"/>
        <w:ind w:left="227"/>
      </w:pPr>
      <w:r>
        <w:rPr>
          <w:rFonts w:ascii="Consolas" w:eastAsia="Consolas" w:hAnsi="Consolas" w:cs="Consolas"/>
          <w:color w:val="1A1A1A"/>
          <w:sz w:val="17"/>
        </w:rPr>
        <w:t xml:space="preserve">    vit_b_16, ViT_B_16_Weights</w:t>
      </w:r>
    </w:p>
    <w:p w14:paraId="4422C2A6" w14:textId="77777777" w:rsidR="00723114" w:rsidRDefault="00990E08">
      <w:pPr>
        <w:spacing w:after="0" w:line="240" w:lineRule="auto"/>
        <w:ind w:left="227"/>
      </w:pPr>
      <w:r>
        <w:rPr>
          <w:rFonts w:ascii="Consolas" w:eastAsia="Consolas" w:hAnsi="Consolas" w:cs="Consolas"/>
          <w:color w:val="1A1A1A"/>
          <w:sz w:val="17"/>
        </w:rPr>
        <w:t>)</w:t>
      </w:r>
    </w:p>
    <w:p w14:paraId="04922F6D" w14:textId="77777777" w:rsidR="00723114" w:rsidRDefault="00990E08">
      <w:pPr>
        <w:spacing w:after="0" w:line="240" w:lineRule="auto"/>
        <w:ind w:left="227"/>
      </w:pPr>
      <w:r>
        <w:rPr>
          <w:rFonts w:ascii="Consolas" w:eastAsia="Consolas" w:hAnsi="Consolas" w:cs="Consolas"/>
          <w:color w:val="1A1A1A"/>
          <w:sz w:val="17"/>
        </w:rPr>
        <w:t xml:space="preserve"> </w:t>
      </w:r>
    </w:p>
    <w:p w14:paraId="77322942" w14:textId="77777777" w:rsidR="00723114" w:rsidRDefault="00990E08">
      <w:pPr>
        <w:spacing w:after="0" w:line="240" w:lineRule="auto"/>
        <w:ind w:left="227"/>
      </w:pPr>
      <w:r>
        <w:rPr>
          <w:rFonts w:ascii="Consolas" w:eastAsia="Consolas" w:hAnsi="Consolas" w:cs="Consolas"/>
          <w:color w:val="1A1A1A"/>
          <w:sz w:val="17"/>
        </w:rPr>
        <w:t>class PerceptionAgent(nn.Module):</w:t>
      </w:r>
    </w:p>
    <w:p w14:paraId="5A65BFD0" w14:textId="77777777" w:rsidR="00723114" w:rsidRDefault="00990E08">
      <w:pPr>
        <w:spacing w:after="0" w:line="240" w:lineRule="auto"/>
        <w:ind w:left="227"/>
      </w:pPr>
      <w:r>
        <w:rPr>
          <w:rFonts w:ascii="Consolas" w:eastAsia="Consolas" w:hAnsi="Consolas" w:cs="Consolas"/>
          <w:color w:val="1A1A1A"/>
          <w:sz w:val="17"/>
        </w:rPr>
        <w:t xml:space="preserve">    def __init__(self, num_classes=4, pretrained=True):</w:t>
      </w:r>
    </w:p>
    <w:p w14:paraId="0C7C6BB4" w14:textId="77777777" w:rsidR="00723114" w:rsidRDefault="00990E08">
      <w:pPr>
        <w:spacing w:after="0" w:line="240" w:lineRule="auto"/>
        <w:ind w:left="227"/>
      </w:pPr>
      <w:r>
        <w:rPr>
          <w:rFonts w:ascii="Consolas" w:eastAsia="Consolas" w:hAnsi="Consolas" w:cs="Consolas"/>
          <w:color w:val="1A1A1A"/>
          <w:sz w:val="17"/>
        </w:rPr>
        <w:t xml:space="preserve">        super().__init__()</w:t>
      </w:r>
    </w:p>
    <w:p w14:paraId="1C3C8367" w14:textId="77777777" w:rsidR="00723114" w:rsidRDefault="00990E08">
      <w:pPr>
        <w:spacing w:after="0" w:line="240" w:lineRule="auto"/>
        <w:ind w:left="227"/>
      </w:pPr>
      <w:r>
        <w:rPr>
          <w:rFonts w:ascii="Consolas" w:eastAsia="Consolas" w:hAnsi="Consolas" w:cs="Consolas"/>
          <w:color w:val="1A1A1A"/>
          <w:sz w:val="17"/>
        </w:rPr>
        <w:t xml:space="preserve">        weights = EfficientNet_V2_S_Weights.DEFAULT if pretrained else None</w:t>
      </w:r>
    </w:p>
    <w:p w14:paraId="5889C3EF" w14:textId="77777777" w:rsidR="00723114" w:rsidRDefault="00990E08">
      <w:pPr>
        <w:spacing w:after="0" w:line="240" w:lineRule="auto"/>
        <w:ind w:left="227"/>
      </w:pPr>
      <w:r>
        <w:rPr>
          <w:rFonts w:ascii="Consolas" w:eastAsia="Consolas" w:hAnsi="Consolas" w:cs="Consolas"/>
          <w:color w:val="1A1A1A"/>
          <w:sz w:val="17"/>
        </w:rPr>
        <w:t xml:space="preserve">        self.backbone = efficientnet_v2_s(weights=weights)</w:t>
      </w:r>
    </w:p>
    <w:p w14:paraId="382E8689" w14:textId="77777777" w:rsidR="00723114" w:rsidRDefault="00990E08">
      <w:pPr>
        <w:spacing w:after="0" w:line="240" w:lineRule="auto"/>
        <w:ind w:left="227"/>
      </w:pPr>
      <w:r>
        <w:rPr>
          <w:rFonts w:ascii="Consolas" w:eastAsia="Consolas" w:hAnsi="Consolas" w:cs="Consolas"/>
          <w:color w:val="1A1A1A"/>
          <w:sz w:val="17"/>
        </w:rPr>
        <w:t xml:space="preserve">        </w:t>
      </w:r>
    </w:p>
    <w:p w14:paraId="6BEC0005" w14:textId="77777777" w:rsidR="00723114" w:rsidRDefault="00990E08">
      <w:pPr>
        <w:spacing w:after="0" w:line="240" w:lineRule="auto"/>
        <w:ind w:left="227"/>
      </w:pPr>
      <w:r>
        <w:rPr>
          <w:rFonts w:ascii="Consolas" w:eastAsia="Consolas" w:hAnsi="Consolas" w:cs="Consolas"/>
          <w:color w:val="1A1A1A"/>
          <w:sz w:val="17"/>
        </w:rPr>
        <w:t xml:space="preserve">        in_features = self.backbone.classifier[1].in_features</w:t>
      </w:r>
    </w:p>
    <w:p w14:paraId="57C9C03E" w14:textId="77777777" w:rsidR="00723114" w:rsidRDefault="00990E08">
      <w:pPr>
        <w:spacing w:after="0" w:line="240" w:lineRule="auto"/>
        <w:ind w:left="227"/>
      </w:pPr>
      <w:r>
        <w:rPr>
          <w:rFonts w:ascii="Consolas" w:eastAsia="Consolas" w:hAnsi="Consolas" w:cs="Consolas"/>
          <w:color w:val="1A1A1A"/>
          <w:sz w:val="17"/>
        </w:rPr>
        <w:t xml:space="preserve">        self.backbone.classifier[1] = nn.Linear(in_features, num_classes)</w:t>
      </w:r>
    </w:p>
    <w:p w14:paraId="71E0F13F" w14:textId="77777777" w:rsidR="00723114" w:rsidRDefault="00990E08">
      <w:pPr>
        <w:spacing w:after="0" w:line="240" w:lineRule="auto"/>
        <w:ind w:left="227"/>
      </w:pPr>
      <w:r>
        <w:rPr>
          <w:rFonts w:ascii="Consolas" w:eastAsia="Consolas" w:hAnsi="Consolas" w:cs="Consolas"/>
          <w:color w:val="1A1A1A"/>
          <w:sz w:val="17"/>
        </w:rPr>
        <w:t xml:space="preserve">        </w:t>
      </w:r>
    </w:p>
    <w:p w14:paraId="5D93FF36" w14:textId="77777777" w:rsidR="00723114" w:rsidRDefault="00990E08">
      <w:pPr>
        <w:spacing w:after="0" w:line="240" w:lineRule="auto"/>
        <w:ind w:left="227"/>
      </w:pPr>
      <w:r>
        <w:rPr>
          <w:rFonts w:ascii="Consolas" w:eastAsia="Consolas" w:hAnsi="Consolas" w:cs="Consolas"/>
          <w:color w:val="1A1A1A"/>
          <w:sz w:val="17"/>
        </w:rPr>
        <w:t xml:space="preserve">    def forward(self, x):</w:t>
      </w:r>
    </w:p>
    <w:p w14:paraId="11B2A83E" w14:textId="77777777" w:rsidR="00723114" w:rsidRDefault="00990E08">
      <w:pPr>
        <w:spacing w:after="0" w:line="240" w:lineRule="auto"/>
        <w:ind w:left="227"/>
      </w:pPr>
      <w:r>
        <w:rPr>
          <w:rFonts w:ascii="Consolas" w:eastAsia="Consolas" w:hAnsi="Consolas" w:cs="Consolas"/>
          <w:color w:val="1A1A1A"/>
          <w:sz w:val="17"/>
        </w:rPr>
        <w:t xml:space="preserve">        return self.backbone(x)</w:t>
      </w:r>
    </w:p>
    <w:p w14:paraId="0DECFC09" w14:textId="77777777" w:rsidR="00723114" w:rsidRDefault="00990E08">
      <w:pPr>
        <w:spacing w:after="0" w:line="240" w:lineRule="auto"/>
        <w:ind w:left="227"/>
      </w:pPr>
      <w:r>
        <w:rPr>
          <w:rFonts w:ascii="Consolas" w:eastAsia="Consolas" w:hAnsi="Consolas" w:cs="Consolas"/>
          <w:color w:val="1A1A1A"/>
          <w:sz w:val="17"/>
        </w:rPr>
        <w:t xml:space="preserve"> </w:t>
      </w:r>
    </w:p>
    <w:p w14:paraId="578DB0DF" w14:textId="77777777" w:rsidR="00723114" w:rsidRDefault="00990E08">
      <w:pPr>
        <w:spacing w:after="0" w:line="240" w:lineRule="auto"/>
        <w:ind w:left="227"/>
      </w:pPr>
      <w:r>
        <w:rPr>
          <w:rFonts w:ascii="Consolas" w:eastAsia="Consolas" w:hAnsi="Consolas" w:cs="Consolas"/>
          <w:color w:val="1A1A1A"/>
          <w:sz w:val="17"/>
        </w:rPr>
        <w:t>class DenseNetAgent(nn.Module):</w:t>
      </w:r>
    </w:p>
    <w:p w14:paraId="71C73F6A" w14:textId="77777777" w:rsidR="00723114" w:rsidRDefault="00990E08">
      <w:pPr>
        <w:spacing w:after="0" w:line="240" w:lineRule="auto"/>
        <w:ind w:left="227"/>
      </w:pPr>
      <w:r>
        <w:rPr>
          <w:rFonts w:ascii="Consolas" w:eastAsia="Consolas" w:hAnsi="Consolas" w:cs="Consolas"/>
          <w:color w:val="1A1A1A"/>
          <w:sz w:val="17"/>
        </w:rPr>
        <w:t xml:space="preserve">    def __init__(self, num_classes=4, pretrained=False):</w:t>
      </w:r>
    </w:p>
    <w:p w14:paraId="03D8AEA3" w14:textId="77777777" w:rsidR="00723114" w:rsidRDefault="00990E08">
      <w:pPr>
        <w:spacing w:after="0" w:line="240" w:lineRule="auto"/>
        <w:ind w:left="227"/>
      </w:pPr>
      <w:r>
        <w:rPr>
          <w:rFonts w:ascii="Consolas" w:eastAsia="Consolas" w:hAnsi="Consolas" w:cs="Consolas"/>
          <w:color w:val="1A1A1A"/>
          <w:sz w:val="17"/>
        </w:rPr>
        <w:t xml:space="preserve">        super().__init__()</w:t>
      </w:r>
    </w:p>
    <w:p w14:paraId="2AB050B3" w14:textId="77777777" w:rsidR="00723114" w:rsidRDefault="00990E08">
      <w:pPr>
        <w:spacing w:after="0" w:line="240" w:lineRule="auto"/>
        <w:ind w:left="227"/>
      </w:pPr>
      <w:r>
        <w:rPr>
          <w:rFonts w:ascii="Consolas" w:eastAsia="Consolas" w:hAnsi="Consolas" w:cs="Consolas"/>
          <w:color w:val="1A1A1A"/>
          <w:sz w:val="17"/>
        </w:rPr>
        <w:t xml:space="preserve">        weights = DenseNet201_Weights.DEFAULT if pretrained else None</w:t>
      </w:r>
    </w:p>
    <w:p w14:paraId="4914A052" w14:textId="77777777" w:rsidR="00723114" w:rsidRDefault="00990E08">
      <w:pPr>
        <w:spacing w:after="0" w:line="240" w:lineRule="auto"/>
        <w:ind w:left="227"/>
      </w:pPr>
      <w:r>
        <w:rPr>
          <w:rFonts w:ascii="Consolas" w:eastAsia="Consolas" w:hAnsi="Consolas" w:cs="Consolas"/>
          <w:color w:val="1A1A1A"/>
          <w:sz w:val="17"/>
        </w:rPr>
        <w:t xml:space="preserve">        self.backbone = densenet201(weights=weights)</w:t>
      </w:r>
    </w:p>
    <w:p w14:paraId="37573398" w14:textId="77777777" w:rsidR="00723114" w:rsidRDefault="00990E08">
      <w:pPr>
        <w:spacing w:after="0" w:line="240" w:lineRule="auto"/>
        <w:ind w:left="227"/>
      </w:pPr>
      <w:r>
        <w:rPr>
          <w:rFonts w:ascii="Consolas" w:eastAsia="Consolas" w:hAnsi="Consolas" w:cs="Consolas"/>
          <w:color w:val="1A1A1A"/>
          <w:sz w:val="17"/>
        </w:rPr>
        <w:t xml:space="preserve">        in_features = self.backbone.classifier.in_features</w:t>
      </w:r>
    </w:p>
    <w:p w14:paraId="276324D6" w14:textId="77777777" w:rsidR="00723114" w:rsidRDefault="00990E08">
      <w:pPr>
        <w:spacing w:after="0" w:line="240" w:lineRule="auto"/>
        <w:ind w:left="227"/>
      </w:pPr>
      <w:r>
        <w:rPr>
          <w:rFonts w:ascii="Consolas" w:eastAsia="Consolas" w:hAnsi="Consolas" w:cs="Consolas"/>
          <w:color w:val="1A1A1A"/>
          <w:sz w:val="17"/>
        </w:rPr>
        <w:t xml:space="preserve">        self.backbone.classifier = nn.Linear(in_features, num_classes)</w:t>
      </w:r>
    </w:p>
    <w:p w14:paraId="2188FEAF" w14:textId="77777777" w:rsidR="00723114" w:rsidRDefault="00990E08">
      <w:pPr>
        <w:spacing w:after="0" w:line="240" w:lineRule="auto"/>
        <w:ind w:left="227"/>
      </w:pPr>
      <w:r>
        <w:rPr>
          <w:rFonts w:ascii="Consolas" w:eastAsia="Consolas" w:hAnsi="Consolas" w:cs="Consolas"/>
          <w:color w:val="1A1A1A"/>
          <w:sz w:val="17"/>
        </w:rPr>
        <w:t xml:space="preserve"> </w:t>
      </w:r>
    </w:p>
    <w:p w14:paraId="1F9F4A5B" w14:textId="77777777" w:rsidR="00723114" w:rsidRDefault="00990E08">
      <w:pPr>
        <w:spacing w:after="0" w:line="240" w:lineRule="auto"/>
        <w:ind w:left="227"/>
      </w:pPr>
      <w:r>
        <w:rPr>
          <w:rFonts w:ascii="Consolas" w:eastAsia="Consolas" w:hAnsi="Consolas" w:cs="Consolas"/>
          <w:color w:val="1A1A1A"/>
          <w:sz w:val="17"/>
        </w:rPr>
        <w:t xml:space="preserve">    def forward(self, x):</w:t>
      </w:r>
    </w:p>
    <w:p w14:paraId="3CF4432D" w14:textId="77777777" w:rsidR="00723114" w:rsidRDefault="00990E08">
      <w:pPr>
        <w:spacing w:after="0" w:line="240" w:lineRule="auto"/>
        <w:ind w:left="227"/>
      </w:pPr>
      <w:r>
        <w:rPr>
          <w:rFonts w:ascii="Consolas" w:eastAsia="Consolas" w:hAnsi="Consolas" w:cs="Consolas"/>
          <w:color w:val="1A1A1A"/>
          <w:sz w:val="17"/>
        </w:rPr>
        <w:t xml:space="preserve">        return self.backbone(x)</w:t>
      </w:r>
    </w:p>
    <w:p w14:paraId="01C1DF15" w14:textId="77777777" w:rsidR="00723114" w:rsidRDefault="00990E08">
      <w:pPr>
        <w:spacing w:after="0" w:line="240" w:lineRule="auto"/>
        <w:ind w:left="227"/>
      </w:pPr>
      <w:r>
        <w:rPr>
          <w:rFonts w:ascii="Consolas" w:eastAsia="Consolas" w:hAnsi="Consolas" w:cs="Consolas"/>
          <w:color w:val="1A1A1A"/>
          <w:sz w:val="17"/>
        </w:rPr>
        <w:t xml:space="preserve"> </w:t>
      </w:r>
    </w:p>
    <w:p w14:paraId="0597D1EB" w14:textId="77777777" w:rsidR="00723114" w:rsidRDefault="00990E08">
      <w:pPr>
        <w:spacing w:after="0" w:line="240" w:lineRule="auto"/>
        <w:ind w:left="227"/>
      </w:pPr>
      <w:r>
        <w:rPr>
          <w:rFonts w:ascii="Consolas" w:eastAsia="Consolas" w:hAnsi="Consolas" w:cs="Consolas"/>
          <w:color w:val="1A1A1A"/>
          <w:sz w:val="17"/>
        </w:rPr>
        <w:t>class ViTAgent(nn.Module):</w:t>
      </w:r>
    </w:p>
    <w:p w14:paraId="2C5CDB13" w14:textId="77777777" w:rsidR="00723114" w:rsidRDefault="00990E08">
      <w:pPr>
        <w:spacing w:after="0" w:line="240" w:lineRule="auto"/>
        <w:ind w:left="227"/>
      </w:pPr>
      <w:r>
        <w:rPr>
          <w:rFonts w:ascii="Consolas" w:eastAsia="Consolas" w:hAnsi="Consolas" w:cs="Consolas"/>
          <w:color w:val="1A1A1A"/>
          <w:sz w:val="17"/>
        </w:rPr>
        <w:t xml:space="preserve">    def __init__(self, num_classes=4, pretrained=False):</w:t>
      </w:r>
    </w:p>
    <w:p w14:paraId="014D22F1" w14:textId="77777777" w:rsidR="00723114" w:rsidRDefault="00990E08">
      <w:pPr>
        <w:spacing w:after="0" w:line="240" w:lineRule="auto"/>
        <w:ind w:left="227"/>
      </w:pPr>
      <w:r>
        <w:rPr>
          <w:rFonts w:ascii="Consolas" w:eastAsia="Consolas" w:hAnsi="Consolas" w:cs="Consolas"/>
          <w:color w:val="1A1A1A"/>
          <w:sz w:val="17"/>
        </w:rPr>
        <w:t xml:space="preserve">        super().__init__()</w:t>
      </w:r>
    </w:p>
    <w:p w14:paraId="074220E1" w14:textId="77777777" w:rsidR="00723114" w:rsidRDefault="00990E08">
      <w:pPr>
        <w:spacing w:after="0" w:line="240" w:lineRule="auto"/>
        <w:ind w:left="227"/>
      </w:pPr>
      <w:r>
        <w:rPr>
          <w:rFonts w:ascii="Consolas" w:eastAsia="Consolas" w:hAnsi="Consolas" w:cs="Consolas"/>
          <w:color w:val="1A1A1A"/>
          <w:sz w:val="17"/>
        </w:rPr>
        <w:t xml:space="preserve">        weights = ViT_B_16_Weights.DEFAULT if pretrained else None</w:t>
      </w:r>
    </w:p>
    <w:p w14:paraId="0EF3FEBE" w14:textId="77777777" w:rsidR="00723114" w:rsidRDefault="00990E08">
      <w:pPr>
        <w:spacing w:after="0" w:line="240" w:lineRule="auto"/>
        <w:ind w:left="227"/>
      </w:pPr>
      <w:r>
        <w:rPr>
          <w:rFonts w:ascii="Consolas" w:eastAsia="Consolas" w:hAnsi="Consolas" w:cs="Consolas"/>
          <w:color w:val="1A1A1A"/>
          <w:sz w:val="17"/>
        </w:rPr>
        <w:t xml:space="preserve">        self.backbone = vit_b_16(weights=weights)</w:t>
      </w:r>
    </w:p>
    <w:p w14:paraId="41807FB0" w14:textId="77777777" w:rsidR="00723114" w:rsidRDefault="00990E08">
      <w:pPr>
        <w:spacing w:after="0" w:line="240" w:lineRule="auto"/>
        <w:ind w:left="227"/>
      </w:pPr>
      <w:r>
        <w:rPr>
          <w:rFonts w:ascii="Consolas" w:eastAsia="Consolas" w:hAnsi="Consolas" w:cs="Consolas"/>
          <w:color w:val="1A1A1A"/>
          <w:sz w:val="17"/>
        </w:rPr>
        <w:t xml:space="preserve">        in_features = self.backbone.heads.head.in_features</w:t>
      </w:r>
    </w:p>
    <w:p w14:paraId="79AF5368" w14:textId="77777777" w:rsidR="00723114" w:rsidRDefault="00990E08">
      <w:pPr>
        <w:spacing w:after="0" w:line="240" w:lineRule="auto"/>
        <w:ind w:left="227"/>
      </w:pPr>
      <w:r>
        <w:rPr>
          <w:rFonts w:ascii="Consolas" w:eastAsia="Consolas" w:hAnsi="Consolas" w:cs="Consolas"/>
          <w:color w:val="1A1A1A"/>
          <w:sz w:val="17"/>
        </w:rPr>
        <w:t xml:space="preserve">        self.backbone.heads.head = nn.Linear(in_features, num_classes)</w:t>
      </w:r>
    </w:p>
    <w:p w14:paraId="561FC021" w14:textId="77777777" w:rsidR="00723114" w:rsidRDefault="00990E08">
      <w:pPr>
        <w:spacing w:after="0" w:line="240" w:lineRule="auto"/>
        <w:ind w:left="227"/>
      </w:pPr>
      <w:r>
        <w:rPr>
          <w:rFonts w:ascii="Consolas" w:eastAsia="Consolas" w:hAnsi="Consolas" w:cs="Consolas"/>
          <w:color w:val="1A1A1A"/>
          <w:sz w:val="17"/>
        </w:rPr>
        <w:t xml:space="preserve"> </w:t>
      </w:r>
    </w:p>
    <w:p w14:paraId="1B1A9BDD" w14:textId="77777777" w:rsidR="00723114" w:rsidRDefault="00990E08">
      <w:pPr>
        <w:spacing w:after="0" w:line="240" w:lineRule="auto"/>
        <w:ind w:left="227"/>
      </w:pPr>
      <w:r>
        <w:rPr>
          <w:rFonts w:ascii="Consolas" w:eastAsia="Consolas" w:hAnsi="Consolas" w:cs="Consolas"/>
          <w:color w:val="1A1A1A"/>
          <w:sz w:val="17"/>
        </w:rPr>
        <w:t xml:space="preserve">    def forward(self, x):</w:t>
      </w:r>
    </w:p>
    <w:p w14:paraId="66DA3A02" w14:textId="77777777" w:rsidR="00723114" w:rsidRDefault="00990E08">
      <w:pPr>
        <w:spacing w:after="0" w:line="240" w:lineRule="auto"/>
        <w:ind w:left="227"/>
      </w:pPr>
      <w:r>
        <w:rPr>
          <w:rFonts w:ascii="Consolas" w:eastAsia="Consolas" w:hAnsi="Consolas" w:cs="Consolas"/>
          <w:color w:val="1A1A1A"/>
          <w:sz w:val="17"/>
        </w:rPr>
        <w:t xml:space="preserve">        return self.backbone(x)</w:t>
      </w:r>
    </w:p>
    <w:p w14:paraId="5CF05EED" w14:textId="77777777" w:rsidR="00723114" w:rsidRDefault="00990E08">
      <w:pPr>
        <w:spacing w:after="0" w:line="240" w:lineRule="auto"/>
        <w:ind w:left="227"/>
      </w:pPr>
      <w:r>
        <w:rPr>
          <w:rFonts w:ascii="Consolas" w:eastAsia="Consolas" w:hAnsi="Consolas" w:cs="Consolas"/>
          <w:color w:val="1A1A1A"/>
          <w:sz w:val="17"/>
        </w:rPr>
        <w:t xml:space="preserve"> </w:t>
      </w:r>
    </w:p>
    <w:p w14:paraId="0C76A223" w14:textId="77777777" w:rsidR="00723114" w:rsidRDefault="00990E08">
      <w:pPr>
        <w:spacing w:after="0" w:line="240" w:lineRule="auto"/>
        <w:ind w:left="227"/>
      </w:pPr>
      <w:r>
        <w:rPr>
          <w:rFonts w:ascii="Consolas" w:eastAsia="Consolas" w:hAnsi="Consolas" w:cs="Consolas"/>
          <w:color w:val="1A1A1A"/>
          <w:sz w:val="17"/>
        </w:rPr>
        <w:t>class EnsemblePerceptionAgent(nn.Module):</w:t>
      </w:r>
    </w:p>
    <w:p w14:paraId="3E36CBBE" w14:textId="77777777" w:rsidR="00723114" w:rsidRDefault="00990E08">
      <w:pPr>
        <w:spacing w:after="0" w:line="240" w:lineRule="auto"/>
        <w:ind w:left="227"/>
      </w:pPr>
      <w:r>
        <w:rPr>
          <w:rFonts w:ascii="Consolas" w:eastAsia="Consolas" w:hAnsi="Consolas" w:cs="Consolas"/>
          <w:color w:val="1A1A1A"/>
          <w:sz w:val="17"/>
        </w:rPr>
        <w:t xml:space="preserve">    """</w:t>
      </w:r>
    </w:p>
    <w:p w14:paraId="5733063F" w14:textId="77777777" w:rsidR="00723114" w:rsidRDefault="00990E08">
      <w:pPr>
        <w:spacing w:after="0" w:line="240" w:lineRule="auto"/>
        <w:ind w:left="227"/>
      </w:pPr>
      <w:r>
        <w:rPr>
          <w:rFonts w:ascii="Consolas" w:eastAsia="Consolas" w:hAnsi="Consolas" w:cs="Consolas"/>
          <w:color w:val="1A1A1A"/>
          <w:sz w:val="17"/>
        </w:rPr>
        <w:t xml:space="preserve">    Combines EfficientNet, DenseNet, and ViT. </w:t>
      </w:r>
    </w:p>
    <w:p w14:paraId="5B839100" w14:textId="77777777" w:rsidR="00723114" w:rsidRDefault="00990E08">
      <w:pPr>
        <w:spacing w:after="0" w:line="240" w:lineRule="auto"/>
        <w:ind w:left="227"/>
      </w:pPr>
      <w:r>
        <w:rPr>
          <w:rFonts w:ascii="Consolas" w:eastAsia="Consolas" w:hAnsi="Consolas" w:cs="Consolas"/>
          <w:color w:val="1A1A1A"/>
          <w:sz w:val="17"/>
        </w:rPr>
        <w:t xml:space="preserve">    Averages their prediction probabilities.</w:t>
      </w:r>
    </w:p>
    <w:p w14:paraId="615E9F57" w14:textId="77777777" w:rsidR="00723114" w:rsidRDefault="00990E08">
      <w:pPr>
        <w:spacing w:after="0" w:line="240" w:lineRule="auto"/>
        <w:ind w:left="227"/>
      </w:pPr>
      <w:r>
        <w:rPr>
          <w:rFonts w:ascii="Consolas" w:eastAsia="Consolas" w:hAnsi="Consolas" w:cs="Consolas"/>
          <w:color w:val="1A1A1A"/>
          <w:sz w:val="17"/>
        </w:rPr>
        <w:t xml:space="preserve">    """</w:t>
      </w:r>
    </w:p>
    <w:p w14:paraId="0613AD7E" w14:textId="77777777" w:rsidR="00723114" w:rsidRDefault="00990E08">
      <w:pPr>
        <w:spacing w:after="0" w:line="240" w:lineRule="auto"/>
        <w:ind w:left="227"/>
      </w:pPr>
      <w:r>
        <w:rPr>
          <w:rFonts w:ascii="Consolas" w:eastAsia="Consolas" w:hAnsi="Consolas" w:cs="Consolas"/>
          <w:color w:val="1A1A1A"/>
          <w:sz w:val="17"/>
        </w:rPr>
        <w:t xml:space="preserve">    def __init__(self, num_classes=4):</w:t>
      </w:r>
    </w:p>
    <w:p w14:paraId="3BF368EE" w14:textId="77777777" w:rsidR="00723114" w:rsidRDefault="00990E08">
      <w:pPr>
        <w:spacing w:after="0" w:line="240" w:lineRule="auto"/>
        <w:ind w:left="227"/>
      </w:pPr>
      <w:r>
        <w:rPr>
          <w:rFonts w:ascii="Consolas" w:eastAsia="Consolas" w:hAnsi="Consolas" w:cs="Consolas"/>
          <w:color w:val="1A1A1A"/>
          <w:sz w:val="17"/>
        </w:rPr>
        <w:t xml:space="preserve">        super().__init__()</w:t>
      </w:r>
    </w:p>
    <w:p w14:paraId="040D481C" w14:textId="77777777" w:rsidR="00723114" w:rsidRDefault="00990E08">
      <w:pPr>
        <w:spacing w:after="0" w:line="240" w:lineRule="auto"/>
        <w:ind w:left="227"/>
      </w:pPr>
      <w:r>
        <w:rPr>
          <w:rFonts w:ascii="Consolas" w:eastAsia="Consolas" w:hAnsi="Consolas" w:cs="Consolas"/>
          <w:color w:val="1A1A1A"/>
          <w:sz w:val="17"/>
        </w:rPr>
        <w:t xml:space="preserve">        self.effnet = PerceptionAgent(num_classes, pretrained=False)</w:t>
      </w:r>
    </w:p>
    <w:p w14:paraId="0C93FEE4" w14:textId="77777777" w:rsidR="00723114" w:rsidRDefault="00990E08">
      <w:pPr>
        <w:spacing w:after="0" w:line="240" w:lineRule="auto"/>
        <w:ind w:left="227"/>
      </w:pPr>
      <w:r>
        <w:rPr>
          <w:rFonts w:ascii="Consolas" w:eastAsia="Consolas" w:hAnsi="Consolas" w:cs="Consolas"/>
          <w:color w:val="1A1A1A"/>
          <w:sz w:val="17"/>
        </w:rPr>
        <w:t xml:space="preserve">        self.densenet = DenseNetAgent(num_classes, pretrained=False)</w:t>
      </w:r>
    </w:p>
    <w:p w14:paraId="24A62475" w14:textId="77777777" w:rsidR="00723114" w:rsidRDefault="00990E08">
      <w:pPr>
        <w:spacing w:after="0" w:line="240" w:lineRule="auto"/>
        <w:ind w:left="227"/>
      </w:pPr>
      <w:r>
        <w:rPr>
          <w:rFonts w:ascii="Consolas" w:eastAsia="Consolas" w:hAnsi="Consolas" w:cs="Consolas"/>
          <w:color w:val="1A1A1A"/>
          <w:sz w:val="17"/>
        </w:rPr>
        <w:t xml:space="preserve">        self.vit = ViTAgent(num_classes, pretrained=False)</w:t>
      </w:r>
    </w:p>
    <w:p w14:paraId="14D155C1" w14:textId="77777777" w:rsidR="00723114" w:rsidRDefault="00990E08">
      <w:pPr>
        <w:spacing w:after="0" w:line="240" w:lineRule="auto"/>
        <w:ind w:left="227"/>
      </w:pPr>
      <w:r>
        <w:rPr>
          <w:rFonts w:ascii="Consolas" w:eastAsia="Consolas" w:hAnsi="Consolas" w:cs="Consolas"/>
          <w:color w:val="1A1A1A"/>
          <w:sz w:val="17"/>
        </w:rPr>
        <w:lastRenderedPageBreak/>
        <w:t xml:space="preserve">        </w:t>
      </w:r>
    </w:p>
    <w:p w14:paraId="3DD377E6" w14:textId="77777777" w:rsidR="00723114" w:rsidRDefault="00990E08">
      <w:pPr>
        <w:spacing w:after="0" w:line="240" w:lineRule="auto"/>
        <w:ind w:left="227"/>
      </w:pPr>
      <w:r>
        <w:rPr>
          <w:rFonts w:ascii="Consolas" w:eastAsia="Consolas" w:hAnsi="Consolas" w:cs="Consolas"/>
          <w:color w:val="1A1A1A"/>
          <w:sz w:val="17"/>
        </w:rPr>
        <w:t xml:space="preserve">        self.active_models = []</w:t>
      </w:r>
    </w:p>
    <w:p w14:paraId="74AB8187" w14:textId="77777777" w:rsidR="00723114" w:rsidRDefault="00990E08">
      <w:pPr>
        <w:spacing w:after="0" w:line="240" w:lineRule="auto"/>
        <w:ind w:left="227"/>
      </w:pPr>
      <w:r>
        <w:rPr>
          <w:rFonts w:ascii="Consolas" w:eastAsia="Consolas" w:hAnsi="Consolas" w:cs="Consolas"/>
          <w:color w:val="1A1A1A"/>
          <w:sz w:val="17"/>
        </w:rPr>
        <w:t xml:space="preserve"> </w:t>
      </w:r>
    </w:p>
    <w:p w14:paraId="7295031D" w14:textId="77777777" w:rsidR="00723114" w:rsidRDefault="00990E08">
      <w:pPr>
        <w:spacing w:after="0" w:line="240" w:lineRule="auto"/>
        <w:ind w:left="227"/>
      </w:pPr>
      <w:r>
        <w:rPr>
          <w:rFonts w:ascii="Consolas" w:eastAsia="Consolas" w:hAnsi="Consolas" w:cs="Consolas"/>
          <w:color w:val="1A1A1A"/>
          <w:sz w:val="17"/>
        </w:rPr>
        <w:t xml:space="preserve">    def load_weights(self, effnet_path, densenet_path, vit_path, device='cpu'):</w:t>
      </w:r>
    </w:p>
    <w:p w14:paraId="59A55F1A" w14:textId="77777777" w:rsidR="00723114" w:rsidRDefault="00990E08">
      <w:pPr>
        <w:spacing w:after="0" w:line="240" w:lineRule="auto"/>
        <w:ind w:left="227"/>
      </w:pPr>
      <w:r>
        <w:rPr>
          <w:rFonts w:ascii="Consolas" w:eastAsia="Consolas" w:hAnsi="Consolas" w:cs="Consolas"/>
          <w:color w:val="1A1A1A"/>
          <w:sz w:val="17"/>
        </w:rPr>
        <w:t xml:space="preserve">        self.effnet_loaded   = False</w:t>
      </w:r>
    </w:p>
    <w:p w14:paraId="383E541E" w14:textId="77777777" w:rsidR="00723114" w:rsidRDefault="00990E08">
      <w:pPr>
        <w:spacing w:after="0" w:line="240" w:lineRule="auto"/>
        <w:ind w:left="227"/>
      </w:pPr>
      <w:r>
        <w:rPr>
          <w:rFonts w:ascii="Consolas" w:eastAsia="Consolas" w:hAnsi="Consolas" w:cs="Consolas"/>
          <w:color w:val="1A1A1A"/>
          <w:sz w:val="17"/>
        </w:rPr>
        <w:t xml:space="preserve">        self.densenet_loaded = False</w:t>
      </w:r>
    </w:p>
    <w:p w14:paraId="4A2DDD69" w14:textId="77777777" w:rsidR="00723114" w:rsidRDefault="00990E08">
      <w:pPr>
        <w:spacing w:after="0" w:line="240" w:lineRule="auto"/>
        <w:ind w:left="227"/>
      </w:pPr>
      <w:r>
        <w:rPr>
          <w:rFonts w:ascii="Consolas" w:eastAsia="Consolas" w:hAnsi="Consolas" w:cs="Consolas"/>
          <w:color w:val="1A1A1A"/>
          <w:sz w:val="17"/>
        </w:rPr>
        <w:t xml:space="preserve">        self.vit_loaded      = False</w:t>
      </w:r>
    </w:p>
    <w:p w14:paraId="5C93EF2B" w14:textId="77777777" w:rsidR="00723114" w:rsidRDefault="00990E08">
      <w:pPr>
        <w:spacing w:after="0" w:line="240" w:lineRule="auto"/>
        <w:ind w:left="227"/>
      </w:pPr>
      <w:r>
        <w:rPr>
          <w:rFonts w:ascii="Consolas" w:eastAsia="Consolas" w:hAnsi="Consolas" w:cs="Consolas"/>
          <w:color w:val="1A1A1A"/>
          <w:sz w:val="17"/>
        </w:rPr>
        <w:t xml:space="preserve"> </w:t>
      </w:r>
    </w:p>
    <w:p w14:paraId="324B1F49" w14:textId="77777777" w:rsidR="00723114" w:rsidRDefault="00990E08">
      <w:pPr>
        <w:spacing w:after="0" w:line="240" w:lineRule="auto"/>
        <w:ind w:left="227"/>
      </w:pPr>
      <w:r>
        <w:rPr>
          <w:rFonts w:ascii="Consolas" w:eastAsia="Consolas" w:hAnsi="Consolas" w:cs="Consolas"/>
          <w:color w:val="1A1A1A"/>
          <w:sz w:val="17"/>
        </w:rPr>
        <w:t xml:space="preserve">        # 1. EfficientNet</w:t>
      </w:r>
    </w:p>
    <w:p w14:paraId="06FC051F" w14:textId="77777777" w:rsidR="00723114" w:rsidRDefault="00990E08">
      <w:pPr>
        <w:spacing w:after="0" w:line="240" w:lineRule="auto"/>
        <w:ind w:left="227"/>
      </w:pPr>
      <w:r>
        <w:rPr>
          <w:rFonts w:ascii="Consolas" w:eastAsia="Consolas" w:hAnsi="Consolas" w:cs="Consolas"/>
          <w:color w:val="1A1A1A"/>
          <w:sz w:val="17"/>
        </w:rPr>
        <w:t xml:space="preserve">        try:</w:t>
      </w:r>
    </w:p>
    <w:p w14:paraId="0D5D2253" w14:textId="77777777" w:rsidR="00723114" w:rsidRDefault="00990E08">
      <w:pPr>
        <w:spacing w:after="0" w:line="240" w:lineRule="auto"/>
        <w:ind w:left="227"/>
      </w:pPr>
      <w:r>
        <w:rPr>
          <w:rFonts w:ascii="Consolas" w:eastAsia="Consolas" w:hAnsi="Consolas" w:cs="Consolas"/>
          <w:color w:val="1A1A1A"/>
          <w:sz w:val="17"/>
        </w:rPr>
        <w:t xml:space="preserve">            raw_state = torch.load(effnet_path, map_location=device)</w:t>
      </w:r>
    </w:p>
    <w:p w14:paraId="48FA7623" w14:textId="77777777" w:rsidR="00723114" w:rsidRDefault="00990E08">
      <w:pPr>
        <w:spacing w:after="0" w:line="240" w:lineRule="auto"/>
        <w:ind w:left="227"/>
      </w:pPr>
      <w:r>
        <w:rPr>
          <w:rFonts w:ascii="Consolas" w:eastAsia="Consolas" w:hAnsi="Consolas" w:cs="Consolas"/>
          <w:color w:val="1A1A1A"/>
          <w:sz w:val="17"/>
        </w:rPr>
        <w:t xml:space="preserve">            new_state = {}</w:t>
      </w:r>
    </w:p>
    <w:p w14:paraId="4B92E818" w14:textId="77777777" w:rsidR="00723114" w:rsidRDefault="00990E08">
      <w:pPr>
        <w:spacing w:after="0" w:line="240" w:lineRule="auto"/>
        <w:ind w:left="227"/>
      </w:pPr>
      <w:r>
        <w:rPr>
          <w:rFonts w:ascii="Consolas" w:eastAsia="Consolas" w:hAnsi="Consolas" w:cs="Consolas"/>
          <w:color w:val="1A1A1A"/>
          <w:sz w:val="17"/>
        </w:rPr>
        <w:t xml:space="preserve">            for k, v in raw_state.items():</w:t>
      </w:r>
    </w:p>
    <w:p w14:paraId="5DDEB037" w14:textId="77777777" w:rsidR="00723114" w:rsidRDefault="00990E08">
      <w:pPr>
        <w:spacing w:after="0" w:line="240" w:lineRule="auto"/>
        <w:ind w:left="227"/>
      </w:pPr>
      <w:r>
        <w:rPr>
          <w:rFonts w:ascii="Consolas" w:eastAsia="Consolas" w:hAnsi="Consolas" w:cs="Consolas"/>
          <w:color w:val="1A1A1A"/>
          <w:sz w:val="17"/>
        </w:rPr>
        <w:t xml:space="preserve">                if not k.startswith("backbone."):</w:t>
      </w:r>
    </w:p>
    <w:p w14:paraId="431B2378" w14:textId="77777777" w:rsidR="00723114" w:rsidRDefault="00990E08">
      <w:pPr>
        <w:spacing w:after="0" w:line="240" w:lineRule="auto"/>
        <w:ind w:left="227"/>
      </w:pPr>
      <w:r>
        <w:rPr>
          <w:rFonts w:ascii="Consolas" w:eastAsia="Consolas" w:hAnsi="Consolas" w:cs="Consolas"/>
          <w:color w:val="1A1A1A"/>
          <w:sz w:val="17"/>
        </w:rPr>
        <w:t xml:space="preserve">                    new_state["backbone." + k] = v</w:t>
      </w:r>
    </w:p>
    <w:p w14:paraId="032C853E" w14:textId="77777777" w:rsidR="00723114" w:rsidRDefault="00990E08">
      <w:pPr>
        <w:spacing w:after="0" w:line="240" w:lineRule="auto"/>
        <w:ind w:left="227"/>
      </w:pPr>
      <w:r>
        <w:rPr>
          <w:rFonts w:ascii="Consolas" w:eastAsia="Consolas" w:hAnsi="Consolas" w:cs="Consolas"/>
          <w:color w:val="1A1A1A"/>
          <w:sz w:val="17"/>
        </w:rPr>
        <w:t xml:space="preserve">                else:</w:t>
      </w:r>
    </w:p>
    <w:p w14:paraId="5E005C69" w14:textId="77777777" w:rsidR="00723114" w:rsidRDefault="00990E08">
      <w:pPr>
        <w:spacing w:after="0" w:line="240" w:lineRule="auto"/>
        <w:ind w:left="227"/>
      </w:pPr>
      <w:r>
        <w:rPr>
          <w:rFonts w:ascii="Consolas" w:eastAsia="Consolas" w:hAnsi="Consolas" w:cs="Consolas"/>
          <w:color w:val="1A1A1A"/>
          <w:sz w:val="17"/>
        </w:rPr>
        <w:t xml:space="preserve">                    new_state[k] = v</w:t>
      </w:r>
    </w:p>
    <w:p w14:paraId="4EE60D86" w14:textId="77777777" w:rsidR="00723114" w:rsidRDefault="00990E08">
      <w:pPr>
        <w:spacing w:after="0" w:line="240" w:lineRule="auto"/>
        <w:ind w:left="227"/>
      </w:pPr>
      <w:r>
        <w:rPr>
          <w:rFonts w:ascii="Consolas" w:eastAsia="Consolas" w:hAnsi="Consolas" w:cs="Consolas"/>
          <w:color w:val="1A1A1A"/>
          <w:sz w:val="17"/>
        </w:rPr>
        <w:t xml:space="preserve">            self.effnet.load_state_dict(new_state, strict=False)</w:t>
      </w:r>
    </w:p>
    <w:p w14:paraId="6AA1B54E" w14:textId="77777777" w:rsidR="00723114" w:rsidRDefault="00990E08">
      <w:pPr>
        <w:spacing w:after="0" w:line="240" w:lineRule="auto"/>
        <w:ind w:left="227"/>
      </w:pPr>
      <w:r>
        <w:rPr>
          <w:rFonts w:ascii="Consolas" w:eastAsia="Consolas" w:hAnsi="Consolas" w:cs="Consolas"/>
          <w:color w:val="1A1A1A"/>
          <w:sz w:val="17"/>
        </w:rPr>
        <w:t xml:space="preserve">            self.effnet_loaded = True</w:t>
      </w:r>
    </w:p>
    <w:p w14:paraId="58B55331" w14:textId="77777777" w:rsidR="00723114" w:rsidRDefault="00990E08">
      <w:pPr>
        <w:spacing w:after="0" w:line="240" w:lineRule="auto"/>
        <w:ind w:left="227"/>
      </w:pPr>
      <w:r>
        <w:rPr>
          <w:rFonts w:ascii="Consolas" w:eastAsia="Consolas" w:hAnsi="Consolas" w:cs="Consolas"/>
          <w:color w:val="1A1A1A"/>
          <w:sz w:val="17"/>
        </w:rPr>
        <w:t xml:space="preserve">            self.active_models.append(self.effnet)</w:t>
      </w:r>
    </w:p>
    <w:p w14:paraId="3F45612F" w14:textId="77777777" w:rsidR="00723114" w:rsidRDefault="00990E08">
      <w:pPr>
        <w:spacing w:after="0" w:line="240" w:lineRule="auto"/>
        <w:ind w:left="227"/>
      </w:pPr>
      <w:r>
        <w:rPr>
          <w:rFonts w:ascii="Consolas" w:eastAsia="Consolas" w:hAnsi="Consolas" w:cs="Consolas"/>
          <w:color w:val="1A1A1A"/>
          <w:sz w:val="17"/>
        </w:rPr>
        <w:t xml:space="preserve">            print("[Ensemble] EfficientNet loaded successfully.")</w:t>
      </w:r>
    </w:p>
    <w:p w14:paraId="63AE0E81" w14:textId="77777777" w:rsidR="00723114" w:rsidRDefault="00990E08">
      <w:pPr>
        <w:spacing w:after="0" w:line="240" w:lineRule="auto"/>
        <w:ind w:left="227"/>
      </w:pPr>
      <w:r>
        <w:rPr>
          <w:rFonts w:ascii="Consolas" w:eastAsia="Consolas" w:hAnsi="Consolas" w:cs="Consolas"/>
          <w:color w:val="1A1A1A"/>
          <w:sz w:val="17"/>
        </w:rPr>
        <w:t xml:space="preserve">        except Exception as e:</w:t>
      </w:r>
    </w:p>
    <w:p w14:paraId="276F612D" w14:textId="77777777" w:rsidR="00723114" w:rsidRDefault="00990E08">
      <w:pPr>
        <w:spacing w:after="0" w:line="240" w:lineRule="auto"/>
        <w:ind w:left="227"/>
      </w:pPr>
      <w:r>
        <w:rPr>
          <w:rFonts w:ascii="Consolas" w:eastAsia="Consolas" w:hAnsi="Consolas" w:cs="Consolas"/>
          <w:color w:val="1A1A1A"/>
          <w:sz w:val="17"/>
        </w:rPr>
        <w:t xml:space="preserve">            print(f"[Ensemble] EfficientNet skipped: {e}")</w:t>
      </w:r>
    </w:p>
    <w:p w14:paraId="76EFCDEA" w14:textId="77777777" w:rsidR="00723114" w:rsidRDefault="00990E08">
      <w:pPr>
        <w:spacing w:after="0" w:line="240" w:lineRule="auto"/>
        <w:ind w:left="227"/>
      </w:pPr>
      <w:r>
        <w:rPr>
          <w:rFonts w:ascii="Consolas" w:eastAsia="Consolas" w:hAnsi="Consolas" w:cs="Consolas"/>
          <w:color w:val="1A1A1A"/>
          <w:sz w:val="17"/>
        </w:rPr>
        <w:t xml:space="preserve"> </w:t>
      </w:r>
    </w:p>
    <w:p w14:paraId="68BB90A7" w14:textId="77777777" w:rsidR="00723114" w:rsidRDefault="00990E08">
      <w:pPr>
        <w:spacing w:after="0" w:line="240" w:lineRule="auto"/>
        <w:ind w:left="227"/>
      </w:pPr>
      <w:r>
        <w:rPr>
          <w:rFonts w:ascii="Consolas" w:eastAsia="Consolas" w:hAnsi="Consolas" w:cs="Consolas"/>
          <w:color w:val="1A1A1A"/>
          <w:sz w:val="17"/>
        </w:rPr>
        <w:t xml:space="preserve">        # 2. DenseNet</w:t>
      </w:r>
    </w:p>
    <w:p w14:paraId="7EA9403D" w14:textId="77777777" w:rsidR="00723114" w:rsidRDefault="00990E08">
      <w:pPr>
        <w:spacing w:after="0" w:line="240" w:lineRule="auto"/>
        <w:ind w:left="227"/>
      </w:pPr>
      <w:r>
        <w:rPr>
          <w:rFonts w:ascii="Consolas" w:eastAsia="Consolas" w:hAnsi="Consolas" w:cs="Consolas"/>
          <w:color w:val="1A1A1A"/>
          <w:sz w:val="17"/>
        </w:rPr>
        <w:t xml:space="preserve">        try:</w:t>
      </w:r>
    </w:p>
    <w:p w14:paraId="3E1261BE" w14:textId="77777777" w:rsidR="00723114" w:rsidRDefault="00990E08">
      <w:pPr>
        <w:spacing w:after="0" w:line="240" w:lineRule="auto"/>
        <w:ind w:left="227"/>
      </w:pPr>
      <w:r>
        <w:rPr>
          <w:rFonts w:ascii="Consolas" w:eastAsia="Consolas" w:hAnsi="Consolas" w:cs="Consolas"/>
          <w:color w:val="1A1A1A"/>
          <w:sz w:val="17"/>
        </w:rPr>
        <w:t xml:space="preserve">            self.densenet.backbone.load_state_dict(torch.load(densenet_path, map_location=device))</w:t>
      </w:r>
    </w:p>
    <w:p w14:paraId="623C79FB" w14:textId="77777777" w:rsidR="00723114" w:rsidRDefault="00990E08">
      <w:pPr>
        <w:spacing w:after="0" w:line="240" w:lineRule="auto"/>
        <w:ind w:left="227"/>
      </w:pPr>
      <w:r>
        <w:rPr>
          <w:rFonts w:ascii="Consolas" w:eastAsia="Consolas" w:hAnsi="Consolas" w:cs="Consolas"/>
          <w:color w:val="1A1A1A"/>
          <w:sz w:val="17"/>
        </w:rPr>
        <w:t xml:space="preserve">            self.densenet_loaded = True</w:t>
      </w:r>
    </w:p>
    <w:p w14:paraId="452088B8" w14:textId="77777777" w:rsidR="00723114" w:rsidRDefault="00990E08">
      <w:pPr>
        <w:spacing w:after="0" w:line="240" w:lineRule="auto"/>
        <w:ind w:left="227"/>
      </w:pPr>
      <w:r>
        <w:rPr>
          <w:rFonts w:ascii="Consolas" w:eastAsia="Consolas" w:hAnsi="Consolas" w:cs="Consolas"/>
          <w:color w:val="1A1A1A"/>
          <w:sz w:val="17"/>
        </w:rPr>
        <w:t xml:space="preserve">            self.active_models.append(self.densenet)</w:t>
      </w:r>
    </w:p>
    <w:p w14:paraId="0C29E253" w14:textId="77777777" w:rsidR="00723114" w:rsidRDefault="00990E08">
      <w:pPr>
        <w:spacing w:after="0" w:line="240" w:lineRule="auto"/>
        <w:ind w:left="227"/>
      </w:pPr>
      <w:r>
        <w:rPr>
          <w:rFonts w:ascii="Consolas" w:eastAsia="Consolas" w:hAnsi="Consolas" w:cs="Consolas"/>
          <w:color w:val="1A1A1A"/>
          <w:sz w:val="17"/>
        </w:rPr>
        <w:t xml:space="preserve">            print("[Ensemble] DenseNet loaded successfully.")</w:t>
      </w:r>
    </w:p>
    <w:p w14:paraId="3DDC37B6" w14:textId="77777777" w:rsidR="00723114" w:rsidRDefault="00990E08">
      <w:pPr>
        <w:spacing w:after="0" w:line="240" w:lineRule="auto"/>
        <w:ind w:left="227"/>
      </w:pPr>
      <w:r>
        <w:rPr>
          <w:rFonts w:ascii="Consolas" w:eastAsia="Consolas" w:hAnsi="Consolas" w:cs="Consolas"/>
          <w:color w:val="1A1A1A"/>
          <w:sz w:val="17"/>
        </w:rPr>
        <w:t xml:space="preserve">        except Exception as e:</w:t>
      </w:r>
    </w:p>
    <w:p w14:paraId="44520560" w14:textId="77777777" w:rsidR="00723114" w:rsidRDefault="00990E08">
      <w:pPr>
        <w:spacing w:after="0" w:line="240" w:lineRule="auto"/>
        <w:ind w:left="227"/>
      </w:pPr>
      <w:r>
        <w:rPr>
          <w:rFonts w:ascii="Consolas" w:eastAsia="Consolas" w:hAnsi="Consolas" w:cs="Consolas"/>
          <w:color w:val="1A1A1A"/>
          <w:sz w:val="17"/>
        </w:rPr>
        <w:t xml:space="preserve">            print(f"[Ensemble] DenseNet skipped: {e}")</w:t>
      </w:r>
    </w:p>
    <w:p w14:paraId="19A51FED" w14:textId="77777777" w:rsidR="00723114" w:rsidRDefault="00990E08">
      <w:pPr>
        <w:spacing w:after="0" w:line="240" w:lineRule="auto"/>
        <w:ind w:left="227"/>
      </w:pPr>
      <w:r>
        <w:rPr>
          <w:rFonts w:ascii="Consolas" w:eastAsia="Consolas" w:hAnsi="Consolas" w:cs="Consolas"/>
          <w:color w:val="1A1A1A"/>
          <w:sz w:val="17"/>
        </w:rPr>
        <w:t xml:space="preserve"> </w:t>
      </w:r>
    </w:p>
    <w:p w14:paraId="6EC677B9" w14:textId="77777777" w:rsidR="00723114" w:rsidRDefault="00990E08">
      <w:pPr>
        <w:spacing w:after="0" w:line="240" w:lineRule="auto"/>
        <w:ind w:left="227"/>
      </w:pPr>
      <w:r>
        <w:rPr>
          <w:rFonts w:ascii="Consolas" w:eastAsia="Consolas" w:hAnsi="Consolas" w:cs="Consolas"/>
          <w:color w:val="1A1A1A"/>
          <w:sz w:val="17"/>
        </w:rPr>
        <w:t xml:space="preserve">        # 3. ViT</w:t>
      </w:r>
    </w:p>
    <w:p w14:paraId="4EEBEFFD" w14:textId="77777777" w:rsidR="00723114" w:rsidRDefault="00990E08">
      <w:pPr>
        <w:spacing w:after="0" w:line="240" w:lineRule="auto"/>
        <w:ind w:left="227"/>
      </w:pPr>
      <w:r>
        <w:rPr>
          <w:rFonts w:ascii="Consolas" w:eastAsia="Consolas" w:hAnsi="Consolas" w:cs="Consolas"/>
          <w:color w:val="1A1A1A"/>
          <w:sz w:val="17"/>
        </w:rPr>
        <w:t xml:space="preserve">        try:</w:t>
      </w:r>
    </w:p>
    <w:p w14:paraId="4C629972" w14:textId="77777777" w:rsidR="00723114" w:rsidRDefault="00990E08">
      <w:pPr>
        <w:spacing w:after="0" w:line="240" w:lineRule="auto"/>
        <w:ind w:left="227"/>
      </w:pPr>
      <w:r>
        <w:rPr>
          <w:rFonts w:ascii="Consolas" w:eastAsia="Consolas" w:hAnsi="Consolas" w:cs="Consolas"/>
          <w:color w:val="1A1A1A"/>
          <w:sz w:val="17"/>
        </w:rPr>
        <w:t xml:space="preserve">            self.vit.backbone.load_state_dict(torch.load(vit_path, map_location=device))</w:t>
      </w:r>
    </w:p>
    <w:p w14:paraId="7DA590C3" w14:textId="77777777" w:rsidR="00723114" w:rsidRDefault="00990E08">
      <w:pPr>
        <w:spacing w:after="0" w:line="240" w:lineRule="auto"/>
        <w:ind w:left="227"/>
      </w:pPr>
      <w:r>
        <w:rPr>
          <w:rFonts w:ascii="Consolas" w:eastAsia="Consolas" w:hAnsi="Consolas" w:cs="Consolas"/>
          <w:color w:val="1A1A1A"/>
          <w:sz w:val="17"/>
        </w:rPr>
        <w:t xml:space="preserve">            self.vit_loaded = True</w:t>
      </w:r>
    </w:p>
    <w:p w14:paraId="53AF8DB0" w14:textId="77777777" w:rsidR="00723114" w:rsidRDefault="00990E08">
      <w:pPr>
        <w:spacing w:after="0" w:line="240" w:lineRule="auto"/>
        <w:ind w:left="227"/>
      </w:pPr>
      <w:r>
        <w:rPr>
          <w:rFonts w:ascii="Consolas" w:eastAsia="Consolas" w:hAnsi="Consolas" w:cs="Consolas"/>
          <w:color w:val="1A1A1A"/>
          <w:sz w:val="17"/>
        </w:rPr>
        <w:t xml:space="preserve">            self.active_models.append(self.vit)</w:t>
      </w:r>
    </w:p>
    <w:p w14:paraId="10DB74BA" w14:textId="77777777" w:rsidR="00723114" w:rsidRDefault="00990E08">
      <w:pPr>
        <w:spacing w:after="0" w:line="240" w:lineRule="auto"/>
        <w:ind w:left="227"/>
      </w:pPr>
      <w:r>
        <w:rPr>
          <w:rFonts w:ascii="Consolas" w:eastAsia="Consolas" w:hAnsi="Consolas" w:cs="Consolas"/>
          <w:color w:val="1A1A1A"/>
          <w:sz w:val="17"/>
        </w:rPr>
        <w:t xml:space="preserve">            print("[Ensemble] Vision Transformer loaded successfully.")</w:t>
      </w:r>
    </w:p>
    <w:p w14:paraId="4E19CA9A" w14:textId="77777777" w:rsidR="00723114" w:rsidRDefault="00990E08">
      <w:pPr>
        <w:spacing w:after="0" w:line="240" w:lineRule="auto"/>
        <w:ind w:left="227"/>
      </w:pPr>
      <w:r>
        <w:rPr>
          <w:rFonts w:ascii="Consolas" w:eastAsia="Consolas" w:hAnsi="Consolas" w:cs="Consolas"/>
          <w:color w:val="1A1A1A"/>
          <w:sz w:val="17"/>
        </w:rPr>
        <w:t xml:space="preserve">        except Exception as e:</w:t>
      </w:r>
    </w:p>
    <w:p w14:paraId="4E7E5747" w14:textId="77777777" w:rsidR="00723114" w:rsidRDefault="00990E08">
      <w:pPr>
        <w:spacing w:after="0" w:line="240" w:lineRule="auto"/>
        <w:ind w:left="227"/>
      </w:pPr>
      <w:r>
        <w:rPr>
          <w:rFonts w:ascii="Consolas" w:eastAsia="Consolas" w:hAnsi="Consolas" w:cs="Consolas"/>
          <w:color w:val="1A1A1A"/>
          <w:sz w:val="17"/>
        </w:rPr>
        <w:t xml:space="preserve">            print(f"[Ensemble] ViT skipped: {e}")</w:t>
      </w:r>
    </w:p>
    <w:p w14:paraId="5FE716C2" w14:textId="77777777" w:rsidR="00723114" w:rsidRDefault="00990E08">
      <w:pPr>
        <w:spacing w:after="0" w:line="240" w:lineRule="auto"/>
        <w:ind w:left="227"/>
      </w:pPr>
      <w:r>
        <w:rPr>
          <w:rFonts w:ascii="Consolas" w:eastAsia="Consolas" w:hAnsi="Consolas" w:cs="Consolas"/>
          <w:color w:val="1A1A1A"/>
          <w:sz w:val="17"/>
        </w:rPr>
        <w:t xml:space="preserve"> </w:t>
      </w:r>
    </w:p>
    <w:p w14:paraId="3F60F3C2" w14:textId="77777777" w:rsidR="00723114" w:rsidRDefault="00990E08">
      <w:pPr>
        <w:spacing w:after="0" w:line="240" w:lineRule="auto"/>
        <w:ind w:left="227"/>
      </w:pPr>
      <w:r>
        <w:rPr>
          <w:rFonts w:ascii="Consolas" w:eastAsia="Consolas" w:hAnsi="Consolas" w:cs="Consolas"/>
          <w:color w:val="1A1A1A"/>
          <w:sz w:val="17"/>
        </w:rPr>
        <w:t xml:space="preserve">        if len(self.active_models) == 0:</w:t>
      </w:r>
    </w:p>
    <w:p w14:paraId="057426CE" w14:textId="77777777" w:rsidR="00723114" w:rsidRDefault="00990E08">
      <w:pPr>
        <w:spacing w:after="0" w:line="240" w:lineRule="auto"/>
        <w:ind w:left="227"/>
      </w:pPr>
      <w:r>
        <w:rPr>
          <w:rFonts w:ascii="Consolas" w:eastAsia="Consolas" w:hAnsi="Consolas" w:cs="Consolas"/>
          <w:color w:val="1A1A1A"/>
          <w:sz w:val="17"/>
        </w:rPr>
        <w:t xml:space="preserve">            print("WARNING: No models loaded into the ensemble!")</w:t>
      </w:r>
    </w:p>
    <w:p w14:paraId="540171B2" w14:textId="77777777" w:rsidR="00723114" w:rsidRDefault="00990E08">
      <w:pPr>
        <w:spacing w:after="0" w:line="240" w:lineRule="auto"/>
        <w:ind w:left="227"/>
      </w:pPr>
      <w:r>
        <w:rPr>
          <w:rFonts w:ascii="Consolas" w:eastAsia="Consolas" w:hAnsi="Consolas" w:cs="Consolas"/>
          <w:color w:val="1A1A1A"/>
          <w:sz w:val="17"/>
        </w:rPr>
        <w:t xml:space="preserve"> </w:t>
      </w:r>
    </w:p>
    <w:p w14:paraId="567390BB" w14:textId="77777777" w:rsidR="00723114" w:rsidRDefault="00990E08">
      <w:pPr>
        <w:spacing w:after="0" w:line="240" w:lineRule="auto"/>
        <w:ind w:left="227"/>
      </w:pPr>
      <w:r>
        <w:rPr>
          <w:rFonts w:ascii="Consolas" w:eastAsia="Consolas" w:hAnsi="Consolas" w:cs="Consolas"/>
          <w:color w:val="1A1A1A"/>
          <w:sz w:val="17"/>
        </w:rPr>
        <w:t xml:space="preserve">        print(f"[Ensemble] Weighted soft-voting: EfficientNet=0.60, DenseNet=0.20, ViT=0.20")</w:t>
      </w:r>
    </w:p>
    <w:p w14:paraId="2A843252" w14:textId="77777777" w:rsidR="00723114" w:rsidRDefault="00990E08">
      <w:pPr>
        <w:spacing w:after="0" w:line="240" w:lineRule="auto"/>
        <w:ind w:left="227"/>
      </w:pPr>
      <w:r>
        <w:rPr>
          <w:rFonts w:ascii="Consolas" w:eastAsia="Consolas" w:hAnsi="Consolas" w:cs="Consolas"/>
          <w:color w:val="1A1A1A"/>
          <w:sz w:val="17"/>
        </w:rPr>
        <w:t xml:space="preserve"> </w:t>
      </w:r>
    </w:p>
    <w:p w14:paraId="2C8B4C35" w14:textId="77777777" w:rsidR="00723114" w:rsidRDefault="00990E08">
      <w:pPr>
        <w:spacing w:after="0" w:line="240" w:lineRule="auto"/>
        <w:ind w:left="227"/>
      </w:pPr>
      <w:r>
        <w:rPr>
          <w:rFonts w:ascii="Consolas" w:eastAsia="Consolas" w:hAnsi="Consolas" w:cs="Consolas"/>
          <w:color w:val="1A1A1A"/>
          <w:sz w:val="17"/>
        </w:rPr>
        <w:t xml:space="preserve">    def forward(self, x):</w:t>
      </w:r>
    </w:p>
    <w:p w14:paraId="76F74D9D" w14:textId="77777777" w:rsidR="00723114" w:rsidRDefault="00990E08">
      <w:pPr>
        <w:spacing w:after="0" w:line="240" w:lineRule="auto"/>
        <w:ind w:left="227"/>
      </w:pPr>
      <w:r>
        <w:rPr>
          <w:rFonts w:ascii="Consolas" w:eastAsia="Consolas" w:hAnsi="Consolas" w:cs="Consolas"/>
          <w:color w:val="1A1A1A"/>
          <w:sz w:val="17"/>
        </w:rPr>
        <w:t xml:space="preserve">        if len(self.active_models) == 0:</w:t>
      </w:r>
    </w:p>
    <w:p w14:paraId="0869815D" w14:textId="77777777" w:rsidR="00723114" w:rsidRDefault="00990E08">
      <w:pPr>
        <w:spacing w:after="0" w:line="240" w:lineRule="auto"/>
        <w:ind w:left="227"/>
      </w:pPr>
      <w:r>
        <w:rPr>
          <w:rFonts w:ascii="Consolas" w:eastAsia="Consolas" w:hAnsi="Consolas" w:cs="Consolas"/>
          <w:color w:val="1A1A1A"/>
          <w:sz w:val="17"/>
        </w:rPr>
        <w:t xml:space="preserve">            return torch.zeros(x.size(0), 4).to(x.device)</w:t>
      </w:r>
    </w:p>
    <w:p w14:paraId="5294940B" w14:textId="77777777" w:rsidR="00723114" w:rsidRDefault="00990E08">
      <w:pPr>
        <w:spacing w:after="0" w:line="240" w:lineRule="auto"/>
        <w:ind w:left="227"/>
      </w:pPr>
      <w:r>
        <w:rPr>
          <w:rFonts w:ascii="Consolas" w:eastAsia="Consolas" w:hAnsi="Consolas" w:cs="Consolas"/>
          <w:color w:val="1A1A1A"/>
          <w:sz w:val="17"/>
        </w:rPr>
        <w:t xml:space="preserve"> </w:t>
      </w:r>
    </w:p>
    <w:p w14:paraId="290039DF" w14:textId="77777777" w:rsidR="00723114" w:rsidRDefault="00990E08">
      <w:pPr>
        <w:spacing w:after="0" w:line="240" w:lineRule="auto"/>
        <w:ind w:left="227"/>
      </w:pPr>
      <w:r>
        <w:rPr>
          <w:rFonts w:ascii="Consolas" w:eastAsia="Consolas" w:hAnsi="Consolas" w:cs="Consolas"/>
          <w:color w:val="1A1A1A"/>
          <w:sz w:val="17"/>
        </w:rPr>
        <w:t xml:space="preserve">        weighted_probs = None</w:t>
      </w:r>
    </w:p>
    <w:p w14:paraId="08B8EB9E" w14:textId="77777777" w:rsidR="00723114" w:rsidRDefault="00990E08">
      <w:pPr>
        <w:spacing w:after="0" w:line="240" w:lineRule="auto"/>
        <w:ind w:left="227"/>
      </w:pPr>
      <w:r>
        <w:rPr>
          <w:rFonts w:ascii="Consolas" w:eastAsia="Consolas" w:hAnsi="Consolas" w:cs="Consolas"/>
          <w:color w:val="1A1A1A"/>
          <w:sz w:val="17"/>
        </w:rPr>
        <w:t xml:space="preserve">        total_weight   = 0.0</w:t>
      </w:r>
    </w:p>
    <w:p w14:paraId="3933CA71" w14:textId="77777777" w:rsidR="00723114" w:rsidRDefault="00990E08">
      <w:pPr>
        <w:spacing w:after="0" w:line="240" w:lineRule="auto"/>
        <w:ind w:left="227"/>
      </w:pPr>
      <w:r>
        <w:rPr>
          <w:rFonts w:ascii="Consolas" w:eastAsia="Consolas" w:hAnsi="Consolas" w:cs="Consolas"/>
          <w:color w:val="1A1A1A"/>
          <w:sz w:val="17"/>
        </w:rPr>
        <w:t xml:space="preserve"> </w:t>
      </w:r>
    </w:p>
    <w:p w14:paraId="12EA13D1" w14:textId="77777777" w:rsidR="00723114" w:rsidRDefault="00990E08">
      <w:pPr>
        <w:spacing w:after="0" w:line="240" w:lineRule="auto"/>
        <w:ind w:left="227"/>
      </w:pPr>
      <w:r>
        <w:rPr>
          <w:rFonts w:ascii="Consolas" w:eastAsia="Consolas" w:hAnsi="Consolas" w:cs="Consolas"/>
          <w:color w:val="1A1A1A"/>
          <w:sz w:val="17"/>
        </w:rPr>
        <w:t xml:space="preserve">        model_weights = {</w:t>
      </w:r>
    </w:p>
    <w:p w14:paraId="3906E655" w14:textId="77777777" w:rsidR="00723114" w:rsidRDefault="00990E08">
      <w:pPr>
        <w:spacing w:after="0" w:line="240" w:lineRule="auto"/>
        <w:ind w:left="227"/>
      </w:pPr>
      <w:r>
        <w:rPr>
          <w:rFonts w:ascii="Consolas" w:eastAsia="Consolas" w:hAnsi="Consolas" w:cs="Consolas"/>
          <w:color w:val="1A1A1A"/>
          <w:sz w:val="17"/>
        </w:rPr>
        <w:t xml:space="preserve">            id(self.effnet):   0.60,</w:t>
      </w:r>
    </w:p>
    <w:p w14:paraId="58BF2790" w14:textId="77777777" w:rsidR="00723114" w:rsidRDefault="00990E08">
      <w:pPr>
        <w:spacing w:after="0" w:line="240" w:lineRule="auto"/>
        <w:ind w:left="227"/>
      </w:pPr>
      <w:r>
        <w:rPr>
          <w:rFonts w:ascii="Consolas" w:eastAsia="Consolas" w:hAnsi="Consolas" w:cs="Consolas"/>
          <w:color w:val="1A1A1A"/>
          <w:sz w:val="17"/>
        </w:rPr>
        <w:t xml:space="preserve">            id(self.densenet): 0.20,</w:t>
      </w:r>
    </w:p>
    <w:p w14:paraId="385DB39A" w14:textId="77777777" w:rsidR="00723114" w:rsidRDefault="00990E08">
      <w:pPr>
        <w:spacing w:after="0" w:line="240" w:lineRule="auto"/>
        <w:ind w:left="227"/>
      </w:pPr>
      <w:r>
        <w:rPr>
          <w:rFonts w:ascii="Consolas" w:eastAsia="Consolas" w:hAnsi="Consolas" w:cs="Consolas"/>
          <w:color w:val="1A1A1A"/>
          <w:sz w:val="17"/>
        </w:rPr>
        <w:t xml:space="preserve">            id(self.vit):      0.20,</w:t>
      </w:r>
    </w:p>
    <w:p w14:paraId="7DBFF12F" w14:textId="77777777" w:rsidR="00723114" w:rsidRDefault="00990E08">
      <w:pPr>
        <w:spacing w:after="0" w:line="240" w:lineRule="auto"/>
        <w:ind w:left="227"/>
      </w:pPr>
      <w:r>
        <w:rPr>
          <w:rFonts w:ascii="Consolas" w:eastAsia="Consolas" w:hAnsi="Consolas" w:cs="Consolas"/>
          <w:color w:val="1A1A1A"/>
          <w:sz w:val="17"/>
        </w:rPr>
        <w:t xml:space="preserve">        }</w:t>
      </w:r>
    </w:p>
    <w:p w14:paraId="47949AE6" w14:textId="77777777" w:rsidR="00723114" w:rsidRDefault="00990E08">
      <w:pPr>
        <w:spacing w:after="0" w:line="240" w:lineRule="auto"/>
        <w:ind w:left="227"/>
      </w:pPr>
      <w:r>
        <w:rPr>
          <w:rFonts w:ascii="Consolas" w:eastAsia="Consolas" w:hAnsi="Consolas" w:cs="Consolas"/>
          <w:color w:val="1A1A1A"/>
          <w:sz w:val="17"/>
        </w:rPr>
        <w:t xml:space="preserve"> </w:t>
      </w:r>
    </w:p>
    <w:p w14:paraId="2B074917" w14:textId="77777777" w:rsidR="00723114" w:rsidRDefault="00990E08">
      <w:pPr>
        <w:spacing w:after="0" w:line="240" w:lineRule="auto"/>
        <w:ind w:left="227"/>
      </w:pPr>
      <w:r>
        <w:rPr>
          <w:rFonts w:ascii="Consolas" w:eastAsia="Consolas" w:hAnsi="Consolas" w:cs="Consolas"/>
          <w:color w:val="1A1A1A"/>
          <w:sz w:val="17"/>
        </w:rPr>
        <w:t xml:space="preserve">        for model in self.active_models:</w:t>
      </w:r>
    </w:p>
    <w:p w14:paraId="518BC189" w14:textId="77777777" w:rsidR="00723114" w:rsidRDefault="00990E08">
      <w:pPr>
        <w:spacing w:after="0" w:line="240" w:lineRule="auto"/>
        <w:ind w:left="227"/>
      </w:pPr>
      <w:r>
        <w:rPr>
          <w:rFonts w:ascii="Consolas" w:eastAsia="Consolas" w:hAnsi="Consolas" w:cs="Consolas"/>
          <w:color w:val="1A1A1A"/>
          <w:sz w:val="17"/>
        </w:rPr>
        <w:t xml:space="preserve">            w      = model_weights.get(id(model), 0.33)</w:t>
      </w:r>
    </w:p>
    <w:p w14:paraId="798C77DD" w14:textId="77777777" w:rsidR="00723114" w:rsidRDefault="00990E08">
      <w:pPr>
        <w:spacing w:after="0" w:line="240" w:lineRule="auto"/>
        <w:ind w:left="227"/>
      </w:pPr>
      <w:r>
        <w:rPr>
          <w:rFonts w:ascii="Consolas" w:eastAsia="Consolas" w:hAnsi="Consolas" w:cs="Consolas"/>
          <w:color w:val="1A1A1A"/>
          <w:sz w:val="17"/>
        </w:rPr>
        <w:lastRenderedPageBreak/>
        <w:t xml:space="preserve">            logits = model(x)</w:t>
      </w:r>
    </w:p>
    <w:p w14:paraId="1CDF43FC" w14:textId="77777777" w:rsidR="00723114" w:rsidRDefault="00990E08">
      <w:pPr>
        <w:spacing w:after="0" w:line="240" w:lineRule="auto"/>
        <w:ind w:left="227"/>
      </w:pPr>
      <w:r>
        <w:rPr>
          <w:rFonts w:ascii="Consolas" w:eastAsia="Consolas" w:hAnsi="Consolas" w:cs="Consolas"/>
          <w:color w:val="1A1A1A"/>
          <w:sz w:val="17"/>
        </w:rPr>
        <w:t xml:space="preserve">            probs  = torch.softmax(logits, dim=-1)</w:t>
      </w:r>
    </w:p>
    <w:p w14:paraId="3C3FE733" w14:textId="77777777" w:rsidR="00723114" w:rsidRDefault="00990E08">
      <w:pPr>
        <w:spacing w:after="0" w:line="240" w:lineRule="auto"/>
        <w:ind w:left="227"/>
      </w:pPr>
      <w:r>
        <w:rPr>
          <w:rFonts w:ascii="Consolas" w:eastAsia="Consolas" w:hAnsi="Consolas" w:cs="Consolas"/>
          <w:color w:val="1A1A1A"/>
          <w:sz w:val="17"/>
        </w:rPr>
        <w:t xml:space="preserve"> </w:t>
      </w:r>
    </w:p>
    <w:p w14:paraId="7A956265" w14:textId="77777777" w:rsidR="00723114" w:rsidRDefault="00990E08">
      <w:pPr>
        <w:spacing w:after="0" w:line="240" w:lineRule="auto"/>
        <w:ind w:left="227"/>
      </w:pPr>
      <w:r>
        <w:rPr>
          <w:rFonts w:ascii="Consolas" w:eastAsia="Consolas" w:hAnsi="Consolas" w:cs="Consolas"/>
          <w:color w:val="1A1A1A"/>
          <w:sz w:val="17"/>
        </w:rPr>
        <w:t xml:space="preserve">            if weighted_probs is None:</w:t>
      </w:r>
    </w:p>
    <w:p w14:paraId="4FECB8D9" w14:textId="77777777" w:rsidR="00723114" w:rsidRDefault="00990E08">
      <w:pPr>
        <w:spacing w:after="0" w:line="240" w:lineRule="auto"/>
        <w:ind w:left="227"/>
      </w:pPr>
      <w:r>
        <w:rPr>
          <w:rFonts w:ascii="Consolas" w:eastAsia="Consolas" w:hAnsi="Consolas" w:cs="Consolas"/>
          <w:color w:val="1A1A1A"/>
          <w:sz w:val="17"/>
        </w:rPr>
        <w:t xml:space="preserve">                weighted_probs = w * probs</w:t>
      </w:r>
    </w:p>
    <w:p w14:paraId="477C35EC" w14:textId="77777777" w:rsidR="00723114" w:rsidRDefault="00990E08">
      <w:pPr>
        <w:spacing w:after="0" w:line="240" w:lineRule="auto"/>
        <w:ind w:left="227"/>
      </w:pPr>
      <w:r>
        <w:rPr>
          <w:rFonts w:ascii="Consolas" w:eastAsia="Consolas" w:hAnsi="Consolas" w:cs="Consolas"/>
          <w:color w:val="1A1A1A"/>
          <w:sz w:val="17"/>
        </w:rPr>
        <w:t xml:space="preserve">            else:</w:t>
      </w:r>
    </w:p>
    <w:p w14:paraId="032D7774" w14:textId="77777777" w:rsidR="00723114" w:rsidRDefault="00990E08">
      <w:pPr>
        <w:spacing w:after="0" w:line="240" w:lineRule="auto"/>
        <w:ind w:left="227"/>
      </w:pPr>
      <w:r>
        <w:rPr>
          <w:rFonts w:ascii="Consolas" w:eastAsia="Consolas" w:hAnsi="Consolas" w:cs="Consolas"/>
          <w:color w:val="1A1A1A"/>
          <w:sz w:val="17"/>
        </w:rPr>
        <w:t xml:space="preserve">                weighted_probs = weighted_probs + w * probs</w:t>
      </w:r>
    </w:p>
    <w:p w14:paraId="024C5305" w14:textId="77777777" w:rsidR="00723114" w:rsidRDefault="00990E08">
      <w:pPr>
        <w:spacing w:after="0" w:line="240" w:lineRule="auto"/>
        <w:ind w:left="227"/>
      </w:pPr>
      <w:r>
        <w:rPr>
          <w:rFonts w:ascii="Consolas" w:eastAsia="Consolas" w:hAnsi="Consolas" w:cs="Consolas"/>
          <w:color w:val="1A1A1A"/>
          <w:sz w:val="17"/>
        </w:rPr>
        <w:t xml:space="preserve">            total_weight += w</w:t>
      </w:r>
    </w:p>
    <w:p w14:paraId="45198AEF" w14:textId="77777777" w:rsidR="00723114" w:rsidRDefault="00990E08">
      <w:pPr>
        <w:spacing w:after="0" w:line="240" w:lineRule="auto"/>
        <w:ind w:left="227"/>
      </w:pPr>
      <w:r>
        <w:rPr>
          <w:rFonts w:ascii="Consolas" w:eastAsia="Consolas" w:hAnsi="Consolas" w:cs="Consolas"/>
          <w:color w:val="1A1A1A"/>
          <w:sz w:val="17"/>
        </w:rPr>
        <w:t xml:space="preserve"> </w:t>
      </w:r>
    </w:p>
    <w:p w14:paraId="7FF3D26D" w14:textId="77777777" w:rsidR="00723114" w:rsidRDefault="00990E08">
      <w:pPr>
        <w:spacing w:after="0" w:line="240" w:lineRule="auto"/>
        <w:ind w:left="227"/>
      </w:pPr>
      <w:r>
        <w:rPr>
          <w:rFonts w:ascii="Consolas" w:eastAsia="Consolas" w:hAnsi="Consolas" w:cs="Consolas"/>
          <w:color w:val="1A1A1A"/>
          <w:sz w:val="17"/>
        </w:rPr>
        <w:t xml:space="preserve">        avg_probs = weighted_probs / total_weight</w:t>
      </w:r>
    </w:p>
    <w:p w14:paraId="47DC8F77" w14:textId="77777777" w:rsidR="00723114" w:rsidRDefault="00990E08">
      <w:pPr>
        <w:spacing w:after="0" w:line="240" w:lineRule="auto"/>
        <w:ind w:left="227"/>
      </w:pPr>
      <w:r>
        <w:rPr>
          <w:rFonts w:ascii="Consolas" w:eastAsia="Consolas" w:hAnsi="Consolas" w:cs="Consolas"/>
          <w:color w:val="1A1A1A"/>
          <w:sz w:val="17"/>
        </w:rPr>
        <w:t xml:space="preserve">        pseudo_logits = torch.log(avg_probs + 1e-9)</w:t>
      </w:r>
    </w:p>
    <w:p w14:paraId="7378A969" w14:textId="77777777" w:rsidR="00723114" w:rsidRDefault="00990E08">
      <w:pPr>
        <w:spacing w:after="0" w:line="240" w:lineRule="auto"/>
        <w:ind w:left="227"/>
      </w:pPr>
      <w:r>
        <w:rPr>
          <w:rFonts w:ascii="Consolas" w:eastAsia="Consolas" w:hAnsi="Consolas" w:cs="Consolas"/>
          <w:color w:val="1A1A1A"/>
          <w:sz w:val="17"/>
        </w:rPr>
        <w:t xml:space="preserve">        return pseudo_logits</w:t>
      </w:r>
    </w:p>
    <w:p w14:paraId="77081189" w14:textId="77777777" w:rsidR="00723114" w:rsidRDefault="00990E08">
      <w:pPr>
        <w:spacing w:after="0" w:line="240" w:lineRule="auto"/>
        <w:ind w:left="227"/>
      </w:pPr>
      <w:r>
        <w:rPr>
          <w:rFonts w:ascii="Consolas" w:eastAsia="Consolas" w:hAnsi="Consolas" w:cs="Consolas"/>
          <w:color w:val="1A1A1A"/>
          <w:sz w:val="17"/>
        </w:rPr>
        <w:t xml:space="preserve"> </w:t>
      </w:r>
    </w:p>
    <w:p w14:paraId="0B95A04C" w14:textId="77777777" w:rsidR="00723114" w:rsidRDefault="00990E08">
      <w:pPr>
        <w:spacing w:after="0" w:line="240" w:lineRule="auto"/>
        <w:ind w:left="227"/>
      </w:pPr>
      <w:r>
        <w:rPr>
          <w:rFonts w:ascii="Consolas" w:eastAsia="Consolas" w:hAnsi="Consolas" w:cs="Consolas"/>
          <w:color w:val="1A1A1A"/>
          <w:sz w:val="17"/>
        </w:rPr>
        <w:t>def safety_gate(logits, entropy_threshold=0.8):</w:t>
      </w:r>
    </w:p>
    <w:p w14:paraId="063329E7" w14:textId="77777777" w:rsidR="00723114" w:rsidRDefault="00990E08">
      <w:pPr>
        <w:spacing w:after="0" w:line="240" w:lineRule="auto"/>
        <w:ind w:left="227"/>
      </w:pPr>
      <w:r>
        <w:rPr>
          <w:rFonts w:ascii="Consolas" w:eastAsia="Consolas" w:hAnsi="Consolas" w:cs="Consolas"/>
          <w:color w:val="1A1A1A"/>
          <w:sz w:val="17"/>
        </w:rPr>
        <w:t xml:space="preserve">    """</w:t>
      </w:r>
    </w:p>
    <w:p w14:paraId="73DB2F6C" w14:textId="77777777" w:rsidR="00723114" w:rsidRDefault="00990E08">
      <w:pPr>
        <w:spacing w:after="0" w:line="240" w:lineRule="auto"/>
        <w:ind w:left="227"/>
      </w:pPr>
      <w:r>
        <w:rPr>
          <w:rFonts w:ascii="Consolas" w:eastAsia="Consolas" w:hAnsi="Consolas" w:cs="Consolas"/>
          <w:color w:val="1A1A1A"/>
          <w:sz w:val="17"/>
        </w:rPr>
        <w:t xml:space="preserve">    Calculates predictive entropy.</w:t>
      </w:r>
    </w:p>
    <w:p w14:paraId="3AB73E64" w14:textId="77777777" w:rsidR="00723114" w:rsidRDefault="00990E08">
      <w:pPr>
        <w:spacing w:after="0" w:line="240" w:lineRule="auto"/>
        <w:ind w:left="227"/>
      </w:pPr>
      <w:r>
        <w:rPr>
          <w:rFonts w:ascii="Consolas" w:eastAsia="Consolas" w:hAnsi="Consolas" w:cs="Consolas"/>
          <w:color w:val="1A1A1A"/>
          <w:sz w:val="17"/>
        </w:rPr>
        <w:t xml:space="preserve">    If entropy is above the threshold, escalating to a human radiologist.</w:t>
      </w:r>
    </w:p>
    <w:p w14:paraId="22E15B6C" w14:textId="77777777" w:rsidR="00723114" w:rsidRDefault="00990E08">
      <w:pPr>
        <w:spacing w:after="0" w:line="240" w:lineRule="auto"/>
        <w:ind w:left="227"/>
      </w:pPr>
      <w:r>
        <w:rPr>
          <w:rFonts w:ascii="Consolas" w:eastAsia="Consolas" w:hAnsi="Consolas" w:cs="Consolas"/>
          <w:color w:val="1A1A1A"/>
          <w:sz w:val="17"/>
        </w:rPr>
        <w:t xml:space="preserve">    """</w:t>
      </w:r>
    </w:p>
    <w:p w14:paraId="3A7CF096" w14:textId="77777777" w:rsidR="00723114" w:rsidRDefault="00990E08">
      <w:pPr>
        <w:spacing w:after="0" w:line="240" w:lineRule="auto"/>
        <w:ind w:left="227"/>
      </w:pPr>
      <w:r>
        <w:rPr>
          <w:rFonts w:ascii="Consolas" w:eastAsia="Consolas" w:hAnsi="Consolas" w:cs="Consolas"/>
          <w:color w:val="1A1A1A"/>
          <w:sz w:val="17"/>
        </w:rPr>
        <w:t xml:space="preserve">    probs = torch.softmax(logits, dim=-1)</w:t>
      </w:r>
    </w:p>
    <w:p w14:paraId="662686BA" w14:textId="77777777" w:rsidR="00723114" w:rsidRDefault="00990E08">
      <w:pPr>
        <w:spacing w:after="0" w:line="240" w:lineRule="auto"/>
        <w:ind w:left="227"/>
      </w:pPr>
      <w:r>
        <w:rPr>
          <w:rFonts w:ascii="Consolas" w:eastAsia="Consolas" w:hAnsi="Consolas" w:cs="Consolas"/>
          <w:color w:val="1A1A1A"/>
          <w:sz w:val="17"/>
        </w:rPr>
        <w:t xml:space="preserve">    entropy = -torch.sum(probs * torch.log(probs + 1e-9), dim=-1)</w:t>
      </w:r>
    </w:p>
    <w:p w14:paraId="6F0B7E69" w14:textId="77777777" w:rsidR="00723114" w:rsidRDefault="00990E08">
      <w:pPr>
        <w:spacing w:after="0" w:line="240" w:lineRule="auto"/>
        <w:ind w:left="227"/>
      </w:pPr>
      <w:r>
        <w:rPr>
          <w:rFonts w:ascii="Consolas" w:eastAsia="Consolas" w:hAnsi="Consolas" w:cs="Consolas"/>
          <w:color w:val="1A1A1A"/>
          <w:sz w:val="17"/>
        </w:rPr>
        <w:t xml:space="preserve">    </w:t>
      </w:r>
    </w:p>
    <w:p w14:paraId="26FD711D" w14:textId="77777777" w:rsidR="00723114" w:rsidRDefault="00990E08">
      <w:pPr>
        <w:spacing w:after="0" w:line="240" w:lineRule="auto"/>
        <w:ind w:left="227"/>
      </w:pPr>
      <w:r>
        <w:rPr>
          <w:rFonts w:ascii="Consolas" w:eastAsia="Consolas" w:hAnsi="Consolas" w:cs="Consolas"/>
          <w:color w:val="1A1A1A"/>
          <w:sz w:val="17"/>
        </w:rPr>
        <w:t xml:space="preserve">    decisions = []</w:t>
      </w:r>
    </w:p>
    <w:p w14:paraId="63E93FD2" w14:textId="77777777" w:rsidR="00723114" w:rsidRDefault="00990E08">
      <w:pPr>
        <w:spacing w:after="0" w:line="240" w:lineRule="auto"/>
        <w:ind w:left="227"/>
      </w:pPr>
      <w:r>
        <w:rPr>
          <w:rFonts w:ascii="Consolas" w:eastAsia="Consolas" w:hAnsi="Consolas" w:cs="Consolas"/>
          <w:color w:val="1A1A1A"/>
          <w:sz w:val="17"/>
        </w:rPr>
        <w:t xml:space="preserve">    for ent in entropy:</w:t>
      </w:r>
    </w:p>
    <w:p w14:paraId="064256C6" w14:textId="77777777" w:rsidR="00723114" w:rsidRDefault="00990E08">
      <w:pPr>
        <w:spacing w:after="0" w:line="240" w:lineRule="auto"/>
        <w:ind w:left="227"/>
      </w:pPr>
      <w:r>
        <w:rPr>
          <w:rFonts w:ascii="Consolas" w:eastAsia="Consolas" w:hAnsi="Consolas" w:cs="Consolas"/>
          <w:color w:val="1A1A1A"/>
          <w:sz w:val="17"/>
        </w:rPr>
        <w:t xml:space="preserve">        if ent &gt; entropy_threshold:</w:t>
      </w:r>
    </w:p>
    <w:p w14:paraId="3A07AA98" w14:textId="77777777" w:rsidR="00723114" w:rsidRDefault="00990E08">
      <w:pPr>
        <w:spacing w:after="0" w:line="240" w:lineRule="auto"/>
        <w:ind w:left="227"/>
      </w:pPr>
      <w:r>
        <w:rPr>
          <w:rFonts w:ascii="Consolas" w:eastAsia="Consolas" w:hAnsi="Consolas" w:cs="Consolas"/>
          <w:color w:val="1A1A1A"/>
          <w:sz w:val="17"/>
        </w:rPr>
        <w:t xml:space="preserve">            decisions.append("ESCALATE_TO_HUMAN")</w:t>
      </w:r>
    </w:p>
    <w:p w14:paraId="532859B1" w14:textId="77777777" w:rsidR="00723114" w:rsidRDefault="00990E08">
      <w:pPr>
        <w:spacing w:after="0" w:line="240" w:lineRule="auto"/>
        <w:ind w:left="227"/>
      </w:pPr>
      <w:r>
        <w:rPr>
          <w:rFonts w:ascii="Consolas" w:eastAsia="Consolas" w:hAnsi="Consolas" w:cs="Consolas"/>
          <w:color w:val="1A1A1A"/>
          <w:sz w:val="17"/>
        </w:rPr>
        <w:t xml:space="preserve">        else:</w:t>
      </w:r>
    </w:p>
    <w:p w14:paraId="4E05B849" w14:textId="77777777" w:rsidR="00723114" w:rsidRDefault="00990E08">
      <w:pPr>
        <w:spacing w:after="0" w:line="240" w:lineRule="auto"/>
        <w:ind w:left="227"/>
      </w:pPr>
      <w:r>
        <w:rPr>
          <w:rFonts w:ascii="Consolas" w:eastAsia="Consolas" w:hAnsi="Consolas" w:cs="Consolas"/>
          <w:color w:val="1A1A1A"/>
          <w:sz w:val="17"/>
        </w:rPr>
        <w:t xml:space="preserve">            decisions.append("AUTO_APPROVE")</w:t>
      </w:r>
    </w:p>
    <w:p w14:paraId="4C7BB251" w14:textId="77777777" w:rsidR="00723114" w:rsidRDefault="00990E08">
      <w:pPr>
        <w:spacing w:after="0" w:line="240" w:lineRule="auto"/>
        <w:ind w:left="227"/>
      </w:pPr>
      <w:r>
        <w:rPr>
          <w:rFonts w:ascii="Consolas" w:eastAsia="Consolas" w:hAnsi="Consolas" w:cs="Consolas"/>
          <w:color w:val="1A1A1A"/>
          <w:sz w:val="17"/>
        </w:rPr>
        <w:t xml:space="preserve">            </w:t>
      </w:r>
    </w:p>
    <w:p w14:paraId="4074B98C" w14:textId="77777777" w:rsidR="00723114" w:rsidRDefault="00990E08">
      <w:pPr>
        <w:spacing w:after="0" w:line="240" w:lineRule="auto"/>
        <w:ind w:left="227"/>
      </w:pPr>
      <w:r>
        <w:rPr>
          <w:rFonts w:ascii="Consolas" w:eastAsia="Consolas" w:hAnsi="Consolas" w:cs="Consolas"/>
          <w:color w:val="1A1A1A"/>
          <w:sz w:val="17"/>
        </w:rPr>
        <w:t xml:space="preserve">    return decisions</w:t>
      </w:r>
    </w:p>
    <w:p w14:paraId="58FF0DD1" w14:textId="77777777" w:rsidR="00723114" w:rsidRDefault="00990E08">
      <w:pPr>
        <w:spacing w:after="0" w:line="240" w:lineRule="auto"/>
        <w:ind w:left="227"/>
      </w:pPr>
      <w:r>
        <w:rPr>
          <w:rFonts w:ascii="Consolas" w:eastAsia="Consolas" w:hAnsi="Consolas" w:cs="Consolas"/>
          <w:color w:val="1A1A1A"/>
          <w:sz w:val="17"/>
        </w:rPr>
        <w:t xml:space="preserve"> </w:t>
      </w:r>
    </w:p>
    <w:p w14:paraId="4BC20296" w14:textId="77777777" w:rsidR="00723114" w:rsidRDefault="00990E08">
      <w:pPr>
        <w:keepNext/>
        <w:spacing w:before="200" w:after="80"/>
      </w:pPr>
      <w:r>
        <w:rPr>
          <w:b/>
          <w:color w:val="1F3B73"/>
        </w:rPr>
        <w:t>agents/vision_explainability.py  —  Grad-CAM and U-Net interface</w:t>
      </w:r>
    </w:p>
    <w:p w14:paraId="6CEA1167" w14:textId="77777777" w:rsidR="00723114" w:rsidRDefault="00990E08">
      <w:pPr>
        <w:spacing w:after="0" w:line="240" w:lineRule="auto"/>
        <w:ind w:left="227"/>
      </w:pPr>
      <w:r>
        <w:rPr>
          <w:rFonts w:ascii="Consolas" w:eastAsia="Consolas" w:hAnsi="Consolas" w:cs="Consolas"/>
          <w:color w:val="1A1A1A"/>
          <w:sz w:val="17"/>
        </w:rPr>
        <w:t>class VisionExplainabilityAgent:</w:t>
      </w:r>
    </w:p>
    <w:p w14:paraId="6AAA7F3F" w14:textId="77777777" w:rsidR="00723114" w:rsidRDefault="00990E08">
      <w:pPr>
        <w:spacing w:after="0" w:line="240" w:lineRule="auto"/>
        <w:ind w:left="227"/>
      </w:pPr>
      <w:r>
        <w:rPr>
          <w:rFonts w:ascii="Consolas" w:eastAsia="Consolas" w:hAnsi="Consolas" w:cs="Consolas"/>
          <w:color w:val="1A1A1A"/>
          <w:sz w:val="17"/>
        </w:rPr>
        <w:t xml:space="preserve">    def __init__(self, model, target_layer):</w:t>
      </w:r>
    </w:p>
    <w:p w14:paraId="29E08435" w14:textId="77777777" w:rsidR="00723114" w:rsidRDefault="00990E08">
      <w:pPr>
        <w:spacing w:after="0" w:line="240" w:lineRule="auto"/>
        <w:ind w:left="227"/>
      </w:pPr>
      <w:r>
        <w:rPr>
          <w:rFonts w:ascii="Consolas" w:eastAsia="Consolas" w:hAnsi="Consolas" w:cs="Consolas"/>
          <w:color w:val="1A1A1A"/>
          <w:sz w:val="17"/>
        </w:rPr>
        <w:t xml:space="preserve">        self.model = model</w:t>
      </w:r>
    </w:p>
    <w:p w14:paraId="253CA372" w14:textId="77777777" w:rsidR="00723114" w:rsidRDefault="00990E08">
      <w:pPr>
        <w:spacing w:after="0" w:line="240" w:lineRule="auto"/>
        <w:ind w:left="227"/>
      </w:pPr>
      <w:r>
        <w:rPr>
          <w:rFonts w:ascii="Consolas" w:eastAsia="Consolas" w:hAnsi="Consolas" w:cs="Consolas"/>
          <w:color w:val="1A1A1A"/>
          <w:sz w:val="17"/>
        </w:rPr>
        <w:t xml:space="preserve">        self.target_layer = target_layer</w:t>
      </w:r>
    </w:p>
    <w:p w14:paraId="22571D1D" w14:textId="77777777" w:rsidR="00723114" w:rsidRDefault="00990E08">
      <w:pPr>
        <w:spacing w:after="0" w:line="240" w:lineRule="auto"/>
        <w:ind w:left="227"/>
      </w:pPr>
      <w:r>
        <w:rPr>
          <w:rFonts w:ascii="Consolas" w:eastAsia="Consolas" w:hAnsi="Consolas" w:cs="Consolas"/>
          <w:color w:val="1A1A1A"/>
          <w:sz w:val="17"/>
        </w:rPr>
        <w:t xml:space="preserve">        </w:t>
      </w:r>
    </w:p>
    <w:p w14:paraId="0304AD11" w14:textId="77777777" w:rsidR="00723114" w:rsidRDefault="00990E08">
      <w:pPr>
        <w:spacing w:after="0" w:line="240" w:lineRule="auto"/>
        <w:ind w:left="227"/>
      </w:pPr>
      <w:r>
        <w:rPr>
          <w:rFonts w:ascii="Consolas" w:eastAsia="Consolas" w:hAnsi="Consolas" w:cs="Consolas"/>
          <w:color w:val="1A1A1A"/>
          <w:sz w:val="17"/>
        </w:rPr>
        <w:t xml:space="preserve">    def generate_gradcam(self, input_tensor):</w:t>
      </w:r>
    </w:p>
    <w:p w14:paraId="65701C3F" w14:textId="77777777" w:rsidR="00723114" w:rsidRDefault="00990E08">
      <w:pPr>
        <w:spacing w:after="0" w:line="240" w:lineRule="auto"/>
        <w:ind w:left="227"/>
      </w:pPr>
      <w:r>
        <w:rPr>
          <w:rFonts w:ascii="Consolas" w:eastAsia="Consolas" w:hAnsi="Consolas" w:cs="Consolas"/>
          <w:color w:val="1A1A1A"/>
          <w:sz w:val="17"/>
        </w:rPr>
        <w:t xml:space="preserve">        print("[Vision Agent] Generating Grad-CAM heatmap...")</w:t>
      </w:r>
    </w:p>
    <w:p w14:paraId="18F88A23" w14:textId="77777777" w:rsidR="00723114" w:rsidRDefault="00990E08">
      <w:pPr>
        <w:spacing w:after="0" w:line="240" w:lineRule="auto"/>
        <w:ind w:left="227"/>
      </w:pPr>
      <w:r>
        <w:rPr>
          <w:rFonts w:ascii="Consolas" w:eastAsia="Consolas" w:hAnsi="Consolas" w:cs="Consolas"/>
          <w:color w:val="1A1A1A"/>
          <w:sz w:val="17"/>
        </w:rPr>
        <w:t xml:space="preserve">        # Placeholder for actual Grad-CAM logic</w:t>
      </w:r>
    </w:p>
    <w:p w14:paraId="11D824C1" w14:textId="77777777" w:rsidR="00723114" w:rsidRDefault="00990E08">
      <w:pPr>
        <w:spacing w:after="0" w:line="240" w:lineRule="auto"/>
        <w:ind w:left="227"/>
      </w:pPr>
      <w:r>
        <w:rPr>
          <w:rFonts w:ascii="Consolas" w:eastAsia="Consolas" w:hAnsi="Consolas" w:cs="Consolas"/>
          <w:color w:val="1A1A1A"/>
          <w:sz w:val="17"/>
        </w:rPr>
        <w:t xml:space="preserve">        return "gradcam_heatmap_mock"</w:t>
      </w:r>
    </w:p>
    <w:p w14:paraId="2C06B0E5" w14:textId="77777777" w:rsidR="00723114" w:rsidRDefault="00990E08">
      <w:pPr>
        <w:spacing w:after="0" w:line="240" w:lineRule="auto"/>
        <w:ind w:left="227"/>
      </w:pPr>
      <w:r>
        <w:rPr>
          <w:rFonts w:ascii="Consolas" w:eastAsia="Consolas" w:hAnsi="Consolas" w:cs="Consolas"/>
          <w:color w:val="1A1A1A"/>
          <w:sz w:val="17"/>
        </w:rPr>
        <w:t xml:space="preserve">        </w:t>
      </w:r>
    </w:p>
    <w:p w14:paraId="17BCFE30" w14:textId="77777777" w:rsidR="00723114" w:rsidRDefault="00990E08">
      <w:pPr>
        <w:spacing w:after="0" w:line="240" w:lineRule="auto"/>
        <w:ind w:left="227"/>
      </w:pPr>
      <w:r>
        <w:rPr>
          <w:rFonts w:ascii="Consolas" w:eastAsia="Consolas" w:hAnsi="Consolas" w:cs="Consolas"/>
          <w:color w:val="1A1A1A"/>
          <w:sz w:val="17"/>
        </w:rPr>
        <w:t xml:space="preserve">    def generate_segmentation(self, input_tensor):</w:t>
      </w:r>
    </w:p>
    <w:p w14:paraId="4870255E" w14:textId="77777777" w:rsidR="00723114" w:rsidRDefault="00990E08">
      <w:pPr>
        <w:spacing w:after="0" w:line="240" w:lineRule="auto"/>
        <w:ind w:left="227"/>
      </w:pPr>
      <w:r>
        <w:rPr>
          <w:rFonts w:ascii="Consolas" w:eastAsia="Consolas" w:hAnsi="Consolas" w:cs="Consolas"/>
          <w:color w:val="1A1A1A"/>
          <w:sz w:val="17"/>
        </w:rPr>
        <w:t xml:space="preserve">        print("[Vision Agent] Generating U-Net segmentation mask...")</w:t>
      </w:r>
    </w:p>
    <w:p w14:paraId="11566E41" w14:textId="77777777" w:rsidR="00723114" w:rsidRDefault="00990E08">
      <w:pPr>
        <w:spacing w:after="0" w:line="240" w:lineRule="auto"/>
        <w:ind w:left="227"/>
      </w:pPr>
      <w:r>
        <w:rPr>
          <w:rFonts w:ascii="Consolas" w:eastAsia="Consolas" w:hAnsi="Consolas" w:cs="Consolas"/>
          <w:color w:val="1A1A1A"/>
          <w:sz w:val="17"/>
        </w:rPr>
        <w:t xml:space="preserve">        # Placeholder for actual Segmentation logic</w:t>
      </w:r>
    </w:p>
    <w:p w14:paraId="3BD064B1" w14:textId="77777777" w:rsidR="00723114" w:rsidRDefault="00990E08">
      <w:pPr>
        <w:spacing w:after="0" w:line="240" w:lineRule="auto"/>
        <w:ind w:left="227"/>
      </w:pPr>
      <w:r>
        <w:rPr>
          <w:rFonts w:ascii="Consolas" w:eastAsia="Consolas" w:hAnsi="Consolas" w:cs="Consolas"/>
          <w:color w:val="1A1A1A"/>
          <w:sz w:val="17"/>
        </w:rPr>
        <w:t xml:space="preserve">        return "segmentation_mask_mock"</w:t>
      </w:r>
    </w:p>
    <w:p w14:paraId="44B3B32A" w14:textId="77777777" w:rsidR="00723114" w:rsidRDefault="00990E08">
      <w:pPr>
        <w:spacing w:after="0" w:line="240" w:lineRule="auto"/>
        <w:ind w:left="227"/>
      </w:pPr>
      <w:r>
        <w:rPr>
          <w:rFonts w:ascii="Consolas" w:eastAsia="Consolas" w:hAnsi="Consolas" w:cs="Consolas"/>
          <w:color w:val="1A1A1A"/>
          <w:sz w:val="17"/>
        </w:rPr>
        <w:t xml:space="preserve"> </w:t>
      </w:r>
    </w:p>
    <w:p w14:paraId="3CED3C6F" w14:textId="77777777" w:rsidR="00723114" w:rsidRDefault="00990E08">
      <w:pPr>
        <w:keepNext/>
        <w:spacing w:before="200" w:after="80"/>
      </w:pPr>
      <w:r>
        <w:rPr>
          <w:b/>
          <w:color w:val="1F3B73"/>
        </w:rPr>
        <w:t>agents/verifier.py  —  Diagnosis verifier (rule-based knowledge base)</w:t>
      </w:r>
    </w:p>
    <w:p w14:paraId="7434308F" w14:textId="77777777" w:rsidR="00723114" w:rsidRDefault="00990E08">
      <w:pPr>
        <w:spacing w:after="0" w:line="240" w:lineRule="auto"/>
        <w:ind w:left="227"/>
      </w:pPr>
      <w:r>
        <w:rPr>
          <w:rFonts w:ascii="Consolas" w:eastAsia="Consolas" w:hAnsi="Consolas" w:cs="Consolas"/>
          <w:color w:val="1A1A1A"/>
          <w:sz w:val="17"/>
        </w:rPr>
        <w:t>class VerifierAgent:</w:t>
      </w:r>
    </w:p>
    <w:p w14:paraId="1137CDAC" w14:textId="77777777" w:rsidR="00723114" w:rsidRDefault="00990E08">
      <w:pPr>
        <w:spacing w:after="0" w:line="240" w:lineRule="auto"/>
        <w:ind w:left="227"/>
      </w:pPr>
      <w:r>
        <w:rPr>
          <w:rFonts w:ascii="Consolas" w:eastAsia="Consolas" w:hAnsi="Consolas" w:cs="Consolas"/>
          <w:color w:val="1A1A1A"/>
          <w:sz w:val="17"/>
        </w:rPr>
        <w:t xml:space="preserve">    def __init__(self):</w:t>
      </w:r>
    </w:p>
    <w:p w14:paraId="24D9EC5E" w14:textId="77777777" w:rsidR="00723114" w:rsidRDefault="00990E08">
      <w:pPr>
        <w:spacing w:after="0" w:line="240" w:lineRule="auto"/>
        <w:ind w:left="227"/>
      </w:pPr>
      <w:r>
        <w:rPr>
          <w:rFonts w:ascii="Consolas" w:eastAsia="Consolas" w:hAnsi="Consolas" w:cs="Consolas"/>
          <w:color w:val="1A1A1A"/>
          <w:sz w:val="17"/>
        </w:rPr>
        <w:t xml:space="preserve"> </w:t>
      </w:r>
    </w:p>
    <w:p w14:paraId="574DA46B" w14:textId="77777777" w:rsidR="00723114" w:rsidRDefault="00990E08">
      <w:pPr>
        <w:spacing w:after="0" w:line="240" w:lineRule="auto"/>
        <w:ind w:left="227"/>
      </w:pPr>
      <w:r>
        <w:rPr>
          <w:rFonts w:ascii="Consolas" w:eastAsia="Consolas" w:hAnsi="Consolas" w:cs="Consolas"/>
          <w:color w:val="1A1A1A"/>
          <w:sz w:val="17"/>
        </w:rPr>
        <w:t xml:space="preserve">        self.knowledge_base = {</w:t>
      </w:r>
    </w:p>
    <w:p w14:paraId="58A987A5" w14:textId="77777777" w:rsidR="00723114" w:rsidRDefault="00990E08">
      <w:pPr>
        <w:spacing w:after="0" w:line="240" w:lineRule="auto"/>
        <w:ind w:left="227"/>
      </w:pPr>
      <w:r>
        <w:rPr>
          <w:rFonts w:ascii="Consolas" w:eastAsia="Consolas" w:hAnsi="Consolas" w:cs="Consolas"/>
          <w:color w:val="1A1A1A"/>
          <w:sz w:val="17"/>
        </w:rPr>
        <w:t xml:space="preserve">            "glioma": "Typically presents as an intra-axial mass with irregular borders and surrounding edema.",</w:t>
      </w:r>
    </w:p>
    <w:p w14:paraId="7AC5988F" w14:textId="77777777" w:rsidR="00723114" w:rsidRDefault="00990E08">
      <w:pPr>
        <w:spacing w:after="0" w:line="240" w:lineRule="auto"/>
        <w:ind w:left="227"/>
      </w:pPr>
      <w:r>
        <w:rPr>
          <w:rFonts w:ascii="Consolas" w:eastAsia="Consolas" w:hAnsi="Consolas" w:cs="Consolas"/>
          <w:color w:val="1A1A1A"/>
          <w:sz w:val="17"/>
        </w:rPr>
        <w:t xml:space="preserve">            "meningioma": "Usually extra-axial, well-circumscribed, often with a dural tail.",</w:t>
      </w:r>
    </w:p>
    <w:p w14:paraId="097A9B11" w14:textId="77777777" w:rsidR="00723114" w:rsidRDefault="00990E08">
      <w:pPr>
        <w:spacing w:after="0" w:line="240" w:lineRule="auto"/>
        <w:ind w:left="227"/>
      </w:pPr>
      <w:r>
        <w:rPr>
          <w:rFonts w:ascii="Consolas" w:eastAsia="Consolas" w:hAnsi="Consolas" w:cs="Consolas"/>
          <w:color w:val="1A1A1A"/>
          <w:sz w:val="17"/>
        </w:rPr>
        <w:t xml:space="preserve">            "pituitary": "Located in the sella turcica, often causing enlargement of the pituitary fossa.",</w:t>
      </w:r>
    </w:p>
    <w:p w14:paraId="3F9B8B0E" w14:textId="77777777" w:rsidR="00723114" w:rsidRDefault="00990E08">
      <w:pPr>
        <w:spacing w:after="0" w:line="240" w:lineRule="auto"/>
        <w:ind w:left="227"/>
      </w:pPr>
      <w:r>
        <w:rPr>
          <w:rFonts w:ascii="Consolas" w:eastAsia="Consolas" w:hAnsi="Consolas" w:cs="Consolas"/>
          <w:color w:val="1A1A1A"/>
          <w:sz w:val="17"/>
        </w:rPr>
        <w:t xml:space="preserve">            "no_tumor": "Normal brain architecture with no abnormal masses or pathological contrast enhancement."</w:t>
      </w:r>
    </w:p>
    <w:p w14:paraId="4D32748C" w14:textId="77777777" w:rsidR="00723114" w:rsidRDefault="00990E08">
      <w:pPr>
        <w:spacing w:after="0" w:line="240" w:lineRule="auto"/>
        <w:ind w:left="227"/>
      </w:pPr>
      <w:r>
        <w:rPr>
          <w:rFonts w:ascii="Consolas" w:eastAsia="Consolas" w:hAnsi="Consolas" w:cs="Consolas"/>
          <w:color w:val="1A1A1A"/>
          <w:sz w:val="17"/>
        </w:rPr>
        <w:t xml:space="preserve">        }</w:t>
      </w:r>
    </w:p>
    <w:p w14:paraId="23ADFE3F" w14:textId="77777777" w:rsidR="00723114" w:rsidRDefault="00990E08">
      <w:pPr>
        <w:spacing w:after="0" w:line="240" w:lineRule="auto"/>
        <w:ind w:left="227"/>
      </w:pPr>
      <w:r>
        <w:rPr>
          <w:rFonts w:ascii="Consolas" w:eastAsia="Consolas" w:hAnsi="Consolas" w:cs="Consolas"/>
          <w:color w:val="1A1A1A"/>
          <w:sz w:val="17"/>
        </w:rPr>
        <w:lastRenderedPageBreak/>
        <w:t xml:space="preserve"> </w:t>
      </w:r>
    </w:p>
    <w:p w14:paraId="64FF7321" w14:textId="77777777" w:rsidR="00723114" w:rsidRDefault="00990E08">
      <w:pPr>
        <w:spacing w:after="0" w:line="240" w:lineRule="auto"/>
        <w:ind w:left="227"/>
      </w:pPr>
      <w:r>
        <w:rPr>
          <w:rFonts w:ascii="Consolas" w:eastAsia="Consolas" w:hAnsi="Consolas" w:cs="Consolas"/>
          <w:color w:val="1A1A1A"/>
          <w:sz w:val="17"/>
        </w:rPr>
        <w:t xml:space="preserve">    def verify_diagnosis(self, diagnosis: str) -&gt; dict:</w:t>
      </w:r>
    </w:p>
    <w:p w14:paraId="36F09454" w14:textId="77777777" w:rsidR="00723114" w:rsidRDefault="00990E08">
      <w:pPr>
        <w:spacing w:after="0" w:line="240" w:lineRule="auto"/>
        <w:ind w:left="227"/>
      </w:pPr>
      <w:r>
        <w:rPr>
          <w:rFonts w:ascii="Consolas" w:eastAsia="Consolas" w:hAnsi="Consolas" w:cs="Consolas"/>
          <w:color w:val="1A1A1A"/>
          <w:sz w:val="17"/>
        </w:rPr>
        <w:t xml:space="preserve"> </w:t>
      </w:r>
    </w:p>
    <w:p w14:paraId="46771E1A" w14:textId="77777777" w:rsidR="00723114" w:rsidRDefault="00990E08">
      <w:pPr>
        <w:spacing w:after="0" w:line="240" w:lineRule="auto"/>
        <w:ind w:left="227"/>
      </w:pPr>
      <w:r>
        <w:rPr>
          <w:rFonts w:ascii="Consolas" w:eastAsia="Consolas" w:hAnsi="Consolas" w:cs="Consolas"/>
          <w:color w:val="1A1A1A"/>
          <w:sz w:val="17"/>
        </w:rPr>
        <w:t xml:space="preserve">        reasoning = self.knowledge_base.get(</w:t>
      </w:r>
    </w:p>
    <w:p w14:paraId="62CA9F23" w14:textId="77777777" w:rsidR="00723114" w:rsidRDefault="00990E08">
      <w:pPr>
        <w:spacing w:after="0" w:line="240" w:lineRule="auto"/>
        <w:ind w:left="227"/>
      </w:pPr>
      <w:r>
        <w:rPr>
          <w:rFonts w:ascii="Consolas" w:eastAsia="Consolas" w:hAnsi="Consolas" w:cs="Consolas"/>
          <w:color w:val="1A1A1A"/>
          <w:sz w:val="17"/>
        </w:rPr>
        <w:t xml:space="preserve">            diagnosis.lower(), </w:t>
      </w:r>
    </w:p>
    <w:p w14:paraId="1247FDCD" w14:textId="77777777" w:rsidR="00723114" w:rsidRDefault="00990E08">
      <w:pPr>
        <w:spacing w:after="0" w:line="240" w:lineRule="auto"/>
        <w:ind w:left="227"/>
      </w:pPr>
      <w:r>
        <w:rPr>
          <w:rFonts w:ascii="Consolas" w:eastAsia="Consolas" w:hAnsi="Consolas" w:cs="Consolas"/>
          <w:color w:val="1A1A1A"/>
          <w:sz w:val="17"/>
        </w:rPr>
        <w:t xml:space="preserve">            "Unknown classification. Please manually review."</w:t>
      </w:r>
    </w:p>
    <w:p w14:paraId="6EE04D27" w14:textId="77777777" w:rsidR="00723114" w:rsidRDefault="00990E08">
      <w:pPr>
        <w:spacing w:after="0" w:line="240" w:lineRule="auto"/>
        <w:ind w:left="227"/>
      </w:pPr>
      <w:r>
        <w:rPr>
          <w:rFonts w:ascii="Consolas" w:eastAsia="Consolas" w:hAnsi="Consolas" w:cs="Consolas"/>
          <w:color w:val="1A1A1A"/>
          <w:sz w:val="17"/>
        </w:rPr>
        <w:t xml:space="preserve">        )</w:t>
      </w:r>
    </w:p>
    <w:p w14:paraId="2DFCCD67" w14:textId="77777777" w:rsidR="00723114" w:rsidRDefault="00990E08">
      <w:pPr>
        <w:spacing w:after="0" w:line="240" w:lineRule="auto"/>
        <w:ind w:left="227"/>
      </w:pPr>
      <w:r>
        <w:rPr>
          <w:rFonts w:ascii="Consolas" w:eastAsia="Consolas" w:hAnsi="Consolas" w:cs="Consolas"/>
          <w:color w:val="1A1A1A"/>
          <w:sz w:val="17"/>
        </w:rPr>
        <w:t xml:space="preserve">        </w:t>
      </w:r>
    </w:p>
    <w:p w14:paraId="5660A230" w14:textId="77777777" w:rsidR="00723114" w:rsidRDefault="00990E08">
      <w:pPr>
        <w:spacing w:after="0" w:line="240" w:lineRule="auto"/>
        <w:ind w:left="227"/>
      </w:pPr>
      <w:r>
        <w:rPr>
          <w:rFonts w:ascii="Consolas" w:eastAsia="Consolas" w:hAnsi="Consolas" w:cs="Consolas"/>
          <w:color w:val="1A1A1A"/>
          <w:sz w:val="17"/>
        </w:rPr>
        <w:t xml:space="preserve">        return {</w:t>
      </w:r>
    </w:p>
    <w:p w14:paraId="543AE700" w14:textId="77777777" w:rsidR="00723114" w:rsidRDefault="00990E08">
      <w:pPr>
        <w:spacing w:after="0" w:line="240" w:lineRule="auto"/>
        <w:ind w:left="227"/>
      </w:pPr>
      <w:r>
        <w:rPr>
          <w:rFonts w:ascii="Consolas" w:eastAsia="Consolas" w:hAnsi="Consolas" w:cs="Consolas"/>
          <w:color w:val="1A1A1A"/>
          <w:sz w:val="17"/>
        </w:rPr>
        <w:t xml:space="preserve">            "status": "Verified (Rule-Based)",</w:t>
      </w:r>
    </w:p>
    <w:p w14:paraId="72BCC37D" w14:textId="77777777" w:rsidR="00723114" w:rsidRDefault="00990E08">
      <w:pPr>
        <w:spacing w:after="0" w:line="240" w:lineRule="auto"/>
        <w:ind w:left="227"/>
      </w:pPr>
      <w:r>
        <w:rPr>
          <w:rFonts w:ascii="Consolas" w:eastAsia="Consolas" w:hAnsi="Consolas" w:cs="Consolas"/>
          <w:color w:val="1A1A1A"/>
          <w:sz w:val="17"/>
        </w:rPr>
        <w:t xml:space="preserve">            "reasoning": reasoning</w:t>
      </w:r>
    </w:p>
    <w:p w14:paraId="4EA4801B" w14:textId="77777777" w:rsidR="00723114" w:rsidRDefault="00990E08">
      <w:pPr>
        <w:spacing w:after="0" w:line="240" w:lineRule="auto"/>
        <w:ind w:left="227"/>
      </w:pPr>
      <w:r>
        <w:rPr>
          <w:rFonts w:ascii="Consolas" w:eastAsia="Consolas" w:hAnsi="Consolas" w:cs="Consolas"/>
          <w:color w:val="1A1A1A"/>
          <w:sz w:val="17"/>
        </w:rPr>
        <w:t xml:space="preserve">        }</w:t>
      </w:r>
    </w:p>
    <w:p w14:paraId="17D362A7" w14:textId="77777777" w:rsidR="00723114" w:rsidRDefault="00990E08">
      <w:pPr>
        <w:spacing w:after="0" w:line="240" w:lineRule="auto"/>
        <w:ind w:left="227"/>
      </w:pPr>
      <w:r>
        <w:rPr>
          <w:rFonts w:ascii="Consolas" w:eastAsia="Consolas" w:hAnsi="Consolas" w:cs="Consolas"/>
          <w:color w:val="1A1A1A"/>
          <w:sz w:val="17"/>
        </w:rPr>
        <w:t xml:space="preserve"> </w:t>
      </w:r>
    </w:p>
    <w:p w14:paraId="237C6827" w14:textId="77777777" w:rsidR="00723114" w:rsidRDefault="00990E08">
      <w:pPr>
        <w:keepNext/>
        <w:spacing w:before="200" w:after="80"/>
      </w:pPr>
      <w:r>
        <w:rPr>
          <w:b/>
          <w:color w:val="1F3B73"/>
        </w:rPr>
        <w:t>agents/orchestrator.py  —  Orchestrator Agent and CaseState</w:t>
      </w:r>
    </w:p>
    <w:p w14:paraId="76B45E95" w14:textId="77777777" w:rsidR="00723114" w:rsidRDefault="00990E08">
      <w:pPr>
        <w:spacing w:after="0" w:line="240" w:lineRule="auto"/>
        <w:ind w:left="227"/>
      </w:pPr>
      <w:r>
        <w:rPr>
          <w:rFonts w:ascii="Consolas" w:eastAsia="Consolas" w:hAnsi="Consolas" w:cs="Consolas"/>
          <w:color w:val="1A1A1A"/>
          <w:sz w:val="17"/>
        </w:rPr>
        <w:t>class OrchestratorAgent:</w:t>
      </w:r>
    </w:p>
    <w:p w14:paraId="009D5FBC" w14:textId="77777777" w:rsidR="00723114" w:rsidRDefault="00990E08">
      <w:pPr>
        <w:spacing w:after="0" w:line="240" w:lineRule="auto"/>
        <w:ind w:left="227"/>
      </w:pPr>
      <w:r>
        <w:rPr>
          <w:rFonts w:ascii="Consolas" w:eastAsia="Consolas" w:hAnsi="Consolas" w:cs="Consolas"/>
          <w:color w:val="1A1A1A"/>
          <w:sz w:val="17"/>
        </w:rPr>
        <w:t xml:space="preserve">    def __init__(self):</w:t>
      </w:r>
    </w:p>
    <w:p w14:paraId="306E6E76" w14:textId="77777777" w:rsidR="00723114" w:rsidRDefault="00990E08">
      <w:pPr>
        <w:spacing w:after="0" w:line="240" w:lineRule="auto"/>
        <w:ind w:left="227"/>
      </w:pPr>
      <w:r>
        <w:rPr>
          <w:rFonts w:ascii="Consolas" w:eastAsia="Consolas" w:hAnsi="Consolas" w:cs="Consolas"/>
          <w:color w:val="1A1A1A"/>
          <w:sz w:val="17"/>
        </w:rPr>
        <w:t xml:space="preserve">        self.state = {}</w:t>
      </w:r>
    </w:p>
    <w:p w14:paraId="1790836E" w14:textId="77777777" w:rsidR="00723114" w:rsidRDefault="00990E08">
      <w:pPr>
        <w:spacing w:after="0" w:line="240" w:lineRule="auto"/>
        <w:ind w:left="227"/>
      </w:pPr>
      <w:r>
        <w:rPr>
          <w:rFonts w:ascii="Consolas" w:eastAsia="Consolas" w:hAnsi="Consolas" w:cs="Consolas"/>
          <w:color w:val="1A1A1A"/>
          <w:sz w:val="17"/>
        </w:rPr>
        <w:t xml:space="preserve"> </w:t>
      </w:r>
    </w:p>
    <w:p w14:paraId="1E0EDAC8" w14:textId="77777777" w:rsidR="00723114" w:rsidRDefault="00990E08">
      <w:pPr>
        <w:spacing w:after="0" w:line="240" w:lineRule="auto"/>
        <w:ind w:left="227"/>
      </w:pPr>
      <w:r>
        <w:rPr>
          <w:rFonts w:ascii="Consolas" w:eastAsia="Consolas" w:hAnsi="Consolas" w:cs="Consolas"/>
          <w:color w:val="1A1A1A"/>
          <w:sz w:val="17"/>
        </w:rPr>
        <w:t xml:space="preserve">    def initialize_case(self, case_id, diagnosis, confidence, decision):</w:t>
      </w:r>
    </w:p>
    <w:p w14:paraId="3AEBF53F" w14:textId="77777777" w:rsidR="00723114" w:rsidRDefault="00990E08">
      <w:pPr>
        <w:spacing w:after="0" w:line="240" w:lineRule="auto"/>
        <w:ind w:left="227"/>
      </w:pPr>
      <w:r>
        <w:rPr>
          <w:rFonts w:ascii="Consolas" w:eastAsia="Consolas" w:hAnsi="Consolas" w:cs="Consolas"/>
          <w:color w:val="1A1A1A"/>
          <w:sz w:val="17"/>
        </w:rPr>
        <w:t xml:space="preserve">        self.state = {</w:t>
      </w:r>
    </w:p>
    <w:p w14:paraId="092C5821" w14:textId="77777777" w:rsidR="00723114" w:rsidRDefault="00990E08">
      <w:pPr>
        <w:spacing w:after="0" w:line="240" w:lineRule="auto"/>
        <w:ind w:left="227"/>
      </w:pPr>
      <w:r>
        <w:rPr>
          <w:rFonts w:ascii="Consolas" w:eastAsia="Consolas" w:hAnsi="Consolas" w:cs="Consolas"/>
          <w:color w:val="1A1A1A"/>
          <w:sz w:val="17"/>
        </w:rPr>
        <w:t xml:space="preserve">            "case_id": case_id,</w:t>
      </w:r>
    </w:p>
    <w:p w14:paraId="053DAAE1" w14:textId="77777777" w:rsidR="00723114" w:rsidRDefault="00990E08">
      <w:pPr>
        <w:spacing w:after="0" w:line="240" w:lineRule="auto"/>
        <w:ind w:left="227"/>
      </w:pPr>
      <w:r>
        <w:rPr>
          <w:rFonts w:ascii="Consolas" w:eastAsia="Consolas" w:hAnsi="Consolas" w:cs="Consolas"/>
          <w:color w:val="1A1A1A"/>
          <w:sz w:val="17"/>
        </w:rPr>
        <w:t xml:space="preserve">            "diagnosis": diagnosis,</w:t>
      </w:r>
    </w:p>
    <w:p w14:paraId="29D138C1" w14:textId="77777777" w:rsidR="00723114" w:rsidRDefault="00990E08">
      <w:pPr>
        <w:spacing w:after="0" w:line="240" w:lineRule="auto"/>
        <w:ind w:left="227"/>
      </w:pPr>
      <w:r>
        <w:rPr>
          <w:rFonts w:ascii="Consolas" w:eastAsia="Consolas" w:hAnsi="Consolas" w:cs="Consolas"/>
          <w:color w:val="1A1A1A"/>
          <w:sz w:val="17"/>
        </w:rPr>
        <w:t xml:space="preserve">            "confidence": confidence,</w:t>
      </w:r>
    </w:p>
    <w:p w14:paraId="5A7B14BC" w14:textId="77777777" w:rsidR="00723114" w:rsidRDefault="00990E08">
      <w:pPr>
        <w:spacing w:after="0" w:line="240" w:lineRule="auto"/>
        <w:ind w:left="227"/>
      </w:pPr>
      <w:r>
        <w:rPr>
          <w:rFonts w:ascii="Consolas" w:eastAsia="Consolas" w:hAnsi="Consolas" w:cs="Consolas"/>
          <w:color w:val="1A1A1A"/>
          <w:sz w:val="17"/>
        </w:rPr>
        <w:t xml:space="preserve">            "decision": decision,</w:t>
      </w:r>
    </w:p>
    <w:p w14:paraId="3ED75B38" w14:textId="77777777" w:rsidR="00723114" w:rsidRDefault="00990E08">
      <w:pPr>
        <w:spacing w:after="0" w:line="240" w:lineRule="auto"/>
        <w:ind w:left="227"/>
      </w:pPr>
      <w:r>
        <w:rPr>
          <w:rFonts w:ascii="Consolas" w:eastAsia="Consolas" w:hAnsi="Consolas" w:cs="Consolas"/>
          <w:color w:val="1A1A1A"/>
          <w:sz w:val="17"/>
        </w:rPr>
        <w:t xml:space="preserve">            "has_segmentation": False,</w:t>
      </w:r>
    </w:p>
    <w:p w14:paraId="66D354E6" w14:textId="77777777" w:rsidR="00723114" w:rsidRDefault="00990E08">
      <w:pPr>
        <w:spacing w:after="0" w:line="240" w:lineRule="auto"/>
        <w:ind w:left="227"/>
      </w:pPr>
      <w:r>
        <w:rPr>
          <w:rFonts w:ascii="Consolas" w:eastAsia="Consolas" w:hAnsi="Consolas" w:cs="Consolas"/>
          <w:color w:val="1A1A1A"/>
          <w:sz w:val="17"/>
        </w:rPr>
        <w:t xml:space="preserve">            "has_explainability": False</w:t>
      </w:r>
    </w:p>
    <w:p w14:paraId="546CE86D" w14:textId="77777777" w:rsidR="00723114" w:rsidRDefault="00990E08">
      <w:pPr>
        <w:spacing w:after="0" w:line="240" w:lineRule="auto"/>
        <w:ind w:left="227"/>
      </w:pPr>
      <w:r>
        <w:rPr>
          <w:rFonts w:ascii="Consolas" w:eastAsia="Consolas" w:hAnsi="Consolas" w:cs="Consolas"/>
          <w:color w:val="1A1A1A"/>
          <w:sz w:val="17"/>
        </w:rPr>
        <w:t xml:space="preserve">        }</w:t>
      </w:r>
    </w:p>
    <w:p w14:paraId="711D7483" w14:textId="77777777" w:rsidR="00723114" w:rsidRDefault="00990E08">
      <w:pPr>
        <w:spacing w:after="0" w:line="240" w:lineRule="auto"/>
        <w:ind w:left="227"/>
      </w:pPr>
      <w:r>
        <w:rPr>
          <w:rFonts w:ascii="Consolas" w:eastAsia="Consolas" w:hAnsi="Consolas" w:cs="Consolas"/>
          <w:color w:val="1A1A1A"/>
          <w:sz w:val="17"/>
        </w:rPr>
        <w:t xml:space="preserve">        print(f"[Orchestrator] Case {case_id} initialized.")</w:t>
      </w:r>
    </w:p>
    <w:p w14:paraId="120BBA68" w14:textId="77777777" w:rsidR="00723114" w:rsidRDefault="00990E08">
      <w:pPr>
        <w:spacing w:after="0" w:line="240" w:lineRule="auto"/>
        <w:ind w:left="227"/>
      </w:pPr>
      <w:r>
        <w:rPr>
          <w:rFonts w:ascii="Consolas" w:eastAsia="Consolas" w:hAnsi="Consolas" w:cs="Consolas"/>
          <w:color w:val="1A1A1A"/>
          <w:sz w:val="17"/>
        </w:rPr>
        <w:t xml:space="preserve"> </w:t>
      </w:r>
    </w:p>
    <w:p w14:paraId="66FAE226" w14:textId="77777777" w:rsidR="00723114" w:rsidRDefault="00990E08">
      <w:pPr>
        <w:spacing w:after="0" w:line="240" w:lineRule="auto"/>
        <w:ind w:left="227"/>
      </w:pPr>
      <w:r>
        <w:rPr>
          <w:rFonts w:ascii="Consolas" w:eastAsia="Consolas" w:hAnsi="Consolas" w:cs="Consolas"/>
          <w:color w:val="1A1A1A"/>
          <w:sz w:val="17"/>
        </w:rPr>
        <w:t xml:space="preserve">    def update_state(self, **kwargs):</w:t>
      </w:r>
    </w:p>
    <w:p w14:paraId="41C2B8C0" w14:textId="77777777" w:rsidR="00723114" w:rsidRDefault="00990E08">
      <w:pPr>
        <w:spacing w:after="0" w:line="240" w:lineRule="auto"/>
        <w:ind w:left="227"/>
      </w:pPr>
      <w:r>
        <w:rPr>
          <w:rFonts w:ascii="Consolas" w:eastAsia="Consolas" w:hAnsi="Consolas" w:cs="Consolas"/>
          <w:color w:val="1A1A1A"/>
          <w:sz w:val="17"/>
        </w:rPr>
        <w:t xml:space="preserve">        self.state.update(kwargs)</w:t>
      </w:r>
    </w:p>
    <w:p w14:paraId="66367BA2" w14:textId="77777777" w:rsidR="00723114" w:rsidRDefault="00990E08">
      <w:pPr>
        <w:spacing w:after="0" w:line="240" w:lineRule="auto"/>
        <w:ind w:left="227"/>
      </w:pPr>
      <w:r>
        <w:rPr>
          <w:rFonts w:ascii="Consolas" w:eastAsia="Consolas" w:hAnsi="Consolas" w:cs="Consolas"/>
          <w:color w:val="1A1A1A"/>
          <w:sz w:val="17"/>
        </w:rPr>
        <w:t xml:space="preserve">        print(f"[Orchestrator] State updated: {kwargs}")</w:t>
      </w:r>
    </w:p>
    <w:p w14:paraId="5331E68B" w14:textId="77777777" w:rsidR="00723114" w:rsidRDefault="00990E08">
      <w:pPr>
        <w:spacing w:after="0" w:line="240" w:lineRule="auto"/>
        <w:ind w:left="227"/>
      </w:pPr>
      <w:r>
        <w:rPr>
          <w:rFonts w:ascii="Consolas" w:eastAsia="Consolas" w:hAnsi="Consolas" w:cs="Consolas"/>
          <w:color w:val="1A1A1A"/>
          <w:sz w:val="17"/>
        </w:rPr>
        <w:t xml:space="preserve"> </w:t>
      </w:r>
    </w:p>
    <w:p w14:paraId="3C664387" w14:textId="77777777" w:rsidR="00723114" w:rsidRDefault="00990E08">
      <w:pPr>
        <w:spacing w:after="0" w:line="240" w:lineRule="auto"/>
        <w:ind w:left="227"/>
      </w:pPr>
      <w:r>
        <w:rPr>
          <w:rFonts w:ascii="Consolas" w:eastAsia="Consolas" w:hAnsi="Consolas" w:cs="Consolas"/>
          <w:color w:val="1A1A1A"/>
          <w:sz w:val="17"/>
        </w:rPr>
        <w:t xml:space="preserve">    def chat(self, user_input: str) -&gt; str:</w:t>
      </w:r>
    </w:p>
    <w:p w14:paraId="3A397480" w14:textId="77777777" w:rsidR="00723114" w:rsidRDefault="00990E08">
      <w:pPr>
        <w:spacing w:after="0" w:line="240" w:lineRule="auto"/>
        <w:ind w:left="227"/>
      </w:pPr>
      <w:r>
        <w:rPr>
          <w:rFonts w:ascii="Consolas" w:eastAsia="Consolas" w:hAnsi="Consolas" w:cs="Consolas"/>
          <w:color w:val="1A1A1A"/>
          <w:sz w:val="17"/>
        </w:rPr>
        <w:t xml:space="preserve">        # Deterministic rule-based responses instead of an LLM</w:t>
      </w:r>
    </w:p>
    <w:p w14:paraId="49371FE7" w14:textId="77777777" w:rsidR="00723114" w:rsidRDefault="00990E08">
      <w:pPr>
        <w:spacing w:after="0" w:line="240" w:lineRule="auto"/>
        <w:ind w:left="227"/>
      </w:pPr>
      <w:r>
        <w:rPr>
          <w:rFonts w:ascii="Consolas" w:eastAsia="Consolas" w:hAnsi="Consolas" w:cs="Consolas"/>
          <w:color w:val="1A1A1A"/>
          <w:sz w:val="17"/>
        </w:rPr>
        <w:t xml:space="preserve">        if self.state.get("decision") == "ESCALATE_TO_HUMAN":</w:t>
      </w:r>
    </w:p>
    <w:p w14:paraId="62CFACBE" w14:textId="77777777" w:rsidR="00723114" w:rsidRDefault="00990E08">
      <w:pPr>
        <w:spacing w:after="0" w:line="240" w:lineRule="auto"/>
        <w:ind w:left="227"/>
      </w:pPr>
      <w:r>
        <w:rPr>
          <w:rFonts w:ascii="Consolas" w:eastAsia="Consolas" w:hAnsi="Consolas" w:cs="Consolas"/>
          <w:color w:val="1A1A1A"/>
          <w:sz w:val="17"/>
        </w:rPr>
        <w:t xml:space="preserve">            return f"System notes uncertainty in the '{self.state.get('diagnosis')}' prediction. Standing by for human override."</w:t>
      </w:r>
    </w:p>
    <w:p w14:paraId="5422EE55" w14:textId="77777777" w:rsidR="00723114" w:rsidRDefault="00990E08">
      <w:pPr>
        <w:spacing w:after="0" w:line="240" w:lineRule="auto"/>
        <w:ind w:left="227"/>
      </w:pPr>
      <w:r>
        <w:rPr>
          <w:rFonts w:ascii="Consolas" w:eastAsia="Consolas" w:hAnsi="Consolas" w:cs="Consolas"/>
          <w:color w:val="1A1A1A"/>
          <w:sz w:val="17"/>
        </w:rPr>
        <w:t xml:space="preserve">        else:</w:t>
      </w:r>
    </w:p>
    <w:p w14:paraId="5B1E0FA4" w14:textId="77777777" w:rsidR="00723114" w:rsidRDefault="00990E08">
      <w:pPr>
        <w:spacing w:after="0" w:line="240" w:lineRule="auto"/>
        <w:ind w:left="227"/>
      </w:pPr>
      <w:r>
        <w:rPr>
          <w:rFonts w:ascii="Consolas" w:eastAsia="Consolas" w:hAnsi="Consolas" w:cs="Consolas"/>
          <w:color w:val="1A1A1A"/>
          <w:sz w:val="17"/>
        </w:rPr>
        <w:t xml:space="preserve">            return "All metrics are within acceptable thresholds. Proceeding with report generation."</w:t>
      </w:r>
    </w:p>
    <w:p w14:paraId="2B4ADB79" w14:textId="77777777" w:rsidR="00723114" w:rsidRDefault="00990E08">
      <w:pPr>
        <w:spacing w:after="0" w:line="240" w:lineRule="auto"/>
        <w:ind w:left="227"/>
      </w:pPr>
      <w:r>
        <w:rPr>
          <w:rFonts w:ascii="Consolas" w:eastAsia="Consolas" w:hAnsi="Consolas" w:cs="Consolas"/>
          <w:color w:val="1A1A1A"/>
          <w:sz w:val="17"/>
        </w:rPr>
        <w:t xml:space="preserve"> </w:t>
      </w:r>
    </w:p>
    <w:p w14:paraId="71D28313" w14:textId="77777777" w:rsidR="00723114" w:rsidRDefault="00990E08">
      <w:pPr>
        <w:keepNext/>
        <w:spacing w:before="200" w:after="80"/>
      </w:pPr>
      <w:r>
        <w:rPr>
          <w:b/>
          <w:color w:val="1F3B73"/>
        </w:rPr>
        <w:t>agents/report_generator.py  —  Clinical report synthesiser</w:t>
      </w:r>
    </w:p>
    <w:p w14:paraId="33FB731A" w14:textId="77777777" w:rsidR="00723114" w:rsidRDefault="00990E08">
      <w:pPr>
        <w:spacing w:after="0" w:line="240" w:lineRule="auto"/>
        <w:ind w:left="227"/>
      </w:pPr>
      <w:r>
        <w:rPr>
          <w:rFonts w:ascii="Consolas" w:eastAsia="Consolas" w:hAnsi="Consolas" w:cs="Consolas"/>
          <w:color w:val="1A1A1A"/>
          <w:sz w:val="17"/>
        </w:rPr>
        <w:t>class ReportGenerationAgent:</w:t>
      </w:r>
    </w:p>
    <w:p w14:paraId="507B8862" w14:textId="77777777" w:rsidR="00723114" w:rsidRDefault="00990E08">
      <w:pPr>
        <w:spacing w:after="0" w:line="240" w:lineRule="auto"/>
        <w:ind w:left="227"/>
      </w:pPr>
      <w:r>
        <w:rPr>
          <w:rFonts w:ascii="Consolas" w:eastAsia="Consolas" w:hAnsi="Consolas" w:cs="Consolas"/>
          <w:color w:val="1A1A1A"/>
          <w:sz w:val="17"/>
        </w:rPr>
        <w:t xml:space="preserve">    def __init__(self):</w:t>
      </w:r>
    </w:p>
    <w:p w14:paraId="2E2BEC92" w14:textId="77777777" w:rsidR="00723114" w:rsidRDefault="00990E08">
      <w:pPr>
        <w:spacing w:after="0" w:line="240" w:lineRule="auto"/>
        <w:ind w:left="227"/>
      </w:pPr>
      <w:r>
        <w:rPr>
          <w:rFonts w:ascii="Consolas" w:eastAsia="Consolas" w:hAnsi="Consolas" w:cs="Consolas"/>
          <w:color w:val="1A1A1A"/>
          <w:sz w:val="17"/>
        </w:rPr>
        <w:t xml:space="preserve">        pass</w:t>
      </w:r>
    </w:p>
    <w:p w14:paraId="661F7620" w14:textId="77777777" w:rsidR="00723114" w:rsidRDefault="00990E08">
      <w:pPr>
        <w:spacing w:after="0" w:line="240" w:lineRule="auto"/>
        <w:ind w:left="227"/>
      </w:pPr>
      <w:r>
        <w:rPr>
          <w:rFonts w:ascii="Consolas" w:eastAsia="Consolas" w:hAnsi="Consolas" w:cs="Consolas"/>
          <w:color w:val="1A1A1A"/>
          <w:sz w:val="17"/>
        </w:rPr>
        <w:t xml:space="preserve"> </w:t>
      </w:r>
    </w:p>
    <w:p w14:paraId="6003A8B4" w14:textId="77777777" w:rsidR="00723114" w:rsidRDefault="00990E08">
      <w:pPr>
        <w:spacing w:after="0" w:line="240" w:lineRule="auto"/>
        <w:ind w:left="227"/>
      </w:pPr>
      <w:r>
        <w:rPr>
          <w:rFonts w:ascii="Consolas" w:eastAsia="Consolas" w:hAnsi="Consolas" w:cs="Consolas"/>
          <w:color w:val="1A1A1A"/>
          <w:sz w:val="17"/>
        </w:rPr>
        <w:t xml:space="preserve">    def generate_report(self, case_id, diagnosis, confidence, decision, verification, radiologist_notes, has_explainability, all_probs=None) -&gt; str:</w:t>
      </w:r>
    </w:p>
    <w:p w14:paraId="076BDDA2" w14:textId="77777777" w:rsidR="00723114" w:rsidRDefault="00990E08">
      <w:pPr>
        <w:spacing w:after="0" w:line="240" w:lineRule="auto"/>
        <w:ind w:left="227"/>
      </w:pPr>
      <w:r>
        <w:rPr>
          <w:rFonts w:ascii="Consolas" w:eastAsia="Consolas" w:hAnsi="Consolas" w:cs="Consolas"/>
          <w:color w:val="1A1A1A"/>
          <w:sz w:val="17"/>
        </w:rPr>
        <w:t xml:space="preserve">        </w:t>
      </w:r>
    </w:p>
    <w:p w14:paraId="502233F7" w14:textId="77777777" w:rsidR="00723114" w:rsidRDefault="00990E08">
      <w:pPr>
        <w:spacing w:after="0" w:line="240" w:lineRule="auto"/>
        <w:ind w:left="227"/>
      </w:pPr>
      <w:r>
        <w:rPr>
          <w:rFonts w:ascii="Consolas" w:eastAsia="Consolas" w:hAnsi="Consolas" w:cs="Consolas"/>
          <w:color w:val="1A1A1A"/>
          <w:sz w:val="17"/>
        </w:rPr>
        <w:t xml:space="preserve"> </w:t>
      </w:r>
    </w:p>
    <w:p w14:paraId="4B3079B3" w14:textId="77777777" w:rsidR="00723114" w:rsidRDefault="00990E08">
      <w:pPr>
        <w:spacing w:after="0" w:line="240" w:lineRule="auto"/>
        <w:ind w:left="227"/>
      </w:pPr>
      <w:r>
        <w:rPr>
          <w:rFonts w:ascii="Consolas" w:eastAsia="Consolas" w:hAnsi="Consolas" w:cs="Consolas"/>
          <w:color w:val="1A1A1A"/>
          <w:sz w:val="17"/>
        </w:rPr>
        <w:t xml:space="preserve">        template = f"""</w:t>
      </w:r>
    </w:p>
    <w:p w14:paraId="1DB9A23E" w14:textId="77777777" w:rsidR="00723114" w:rsidRDefault="00990E08">
      <w:pPr>
        <w:spacing w:after="0" w:line="240" w:lineRule="auto"/>
        <w:ind w:left="227"/>
      </w:pPr>
      <w:r>
        <w:rPr>
          <w:rFonts w:ascii="Consolas" w:eastAsia="Consolas" w:hAnsi="Consolas" w:cs="Consolas"/>
          <w:color w:val="1A1A1A"/>
          <w:sz w:val="17"/>
        </w:rPr>
        <w:t>=== FINAL CLINICAL REPORT ===</w:t>
      </w:r>
    </w:p>
    <w:p w14:paraId="7591F2AC" w14:textId="77777777" w:rsidR="00723114" w:rsidRDefault="00990E08">
      <w:pPr>
        <w:spacing w:after="0" w:line="240" w:lineRule="auto"/>
        <w:ind w:left="227"/>
      </w:pPr>
      <w:r>
        <w:rPr>
          <w:rFonts w:ascii="Consolas" w:eastAsia="Consolas" w:hAnsi="Consolas" w:cs="Consolas"/>
          <w:color w:val="1A1A1A"/>
          <w:sz w:val="17"/>
        </w:rPr>
        <w:t>Case ID: {case_id}</w:t>
      </w:r>
    </w:p>
    <w:p w14:paraId="7B179BA1" w14:textId="77777777" w:rsidR="00723114" w:rsidRDefault="00990E08">
      <w:pPr>
        <w:spacing w:after="0" w:line="240" w:lineRule="auto"/>
        <w:ind w:left="227"/>
      </w:pPr>
      <w:r>
        <w:rPr>
          <w:rFonts w:ascii="Consolas" w:eastAsia="Consolas" w:hAnsi="Consolas" w:cs="Consolas"/>
          <w:color w:val="1A1A1A"/>
          <w:sz w:val="17"/>
        </w:rPr>
        <w:t xml:space="preserve"> </w:t>
      </w:r>
    </w:p>
    <w:p w14:paraId="53BA6619" w14:textId="77777777" w:rsidR="00723114" w:rsidRDefault="00990E08">
      <w:pPr>
        <w:spacing w:after="0" w:line="240" w:lineRule="auto"/>
        <w:ind w:left="227"/>
      </w:pPr>
      <w:r>
        <w:rPr>
          <w:rFonts w:ascii="Consolas" w:eastAsia="Consolas" w:hAnsi="Consolas" w:cs="Consolas"/>
          <w:color w:val="1A1A1A"/>
          <w:sz w:val="17"/>
        </w:rPr>
        <w:t>[FINDINGS]</w:t>
      </w:r>
    </w:p>
    <w:p w14:paraId="30EBBB9A" w14:textId="77777777" w:rsidR="00723114" w:rsidRDefault="00990E08">
      <w:pPr>
        <w:spacing w:after="0" w:line="240" w:lineRule="auto"/>
        <w:ind w:left="227"/>
      </w:pPr>
      <w:r>
        <w:rPr>
          <w:rFonts w:ascii="Consolas" w:eastAsia="Consolas" w:hAnsi="Consolas" w:cs="Consolas"/>
          <w:color w:val="1A1A1A"/>
          <w:sz w:val="17"/>
        </w:rPr>
        <w:t>The Perception model analyzed the MRI scan and predicted: {diagnosis.upper()}</w:t>
      </w:r>
    </w:p>
    <w:p w14:paraId="5E88D9B6" w14:textId="77777777" w:rsidR="00723114" w:rsidRDefault="00990E08">
      <w:pPr>
        <w:spacing w:after="0" w:line="240" w:lineRule="auto"/>
        <w:ind w:left="227"/>
      </w:pPr>
      <w:r>
        <w:rPr>
          <w:rFonts w:ascii="Consolas" w:eastAsia="Consolas" w:hAnsi="Consolas" w:cs="Consolas"/>
          <w:color w:val="1A1A1A"/>
          <w:sz w:val="17"/>
        </w:rPr>
        <w:t>Model Confidence Score: {confidence:.2%}</w:t>
      </w:r>
    </w:p>
    <w:p w14:paraId="431501FE" w14:textId="77777777" w:rsidR="00723114" w:rsidRDefault="00990E08">
      <w:pPr>
        <w:spacing w:after="0" w:line="240" w:lineRule="auto"/>
        <w:ind w:left="227"/>
      </w:pPr>
      <w:r>
        <w:rPr>
          <w:rFonts w:ascii="Consolas" w:eastAsia="Consolas" w:hAnsi="Consolas" w:cs="Consolas"/>
          <w:color w:val="1A1A1A"/>
          <w:sz w:val="17"/>
        </w:rPr>
        <w:lastRenderedPageBreak/>
        <w:t xml:space="preserve"> </w:t>
      </w:r>
    </w:p>
    <w:p w14:paraId="17FA562D" w14:textId="77777777" w:rsidR="00723114" w:rsidRDefault="00990E08">
      <w:pPr>
        <w:spacing w:after="0" w:line="240" w:lineRule="auto"/>
        <w:ind w:left="227"/>
      </w:pPr>
      <w:r>
        <w:rPr>
          <w:rFonts w:ascii="Consolas" w:eastAsia="Consolas" w:hAnsi="Consolas" w:cs="Consolas"/>
          <w:color w:val="1A1A1A"/>
          <w:sz w:val="17"/>
        </w:rPr>
        <w:t>[VERIFICATION]</w:t>
      </w:r>
    </w:p>
    <w:p w14:paraId="79C8BB36" w14:textId="77777777" w:rsidR="00723114" w:rsidRDefault="00990E08">
      <w:pPr>
        <w:spacing w:after="0" w:line="240" w:lineRule="auto"/>
        <w:ind w:left="227"/>
      </w:pPr>
      <w:r>
        <w:rPr>
          <w:rFonts w:ascii="Consolas" w:eastAsia="Consolas" w:hAnsi="Consolas" w:cs="Consolas"/>
          <w:color w:val="1A1A1A"/>
          <w:sz w:val="17"/>
        </w:rPr>
        <w:t>Expected visual indicators for {diagnosis}:</w:t>
      </w:r>
    </w:p>
    <w:p w14:paraId="24C2EFAB" w14:textId="77777777" w:rsidR="00723114" w:rsidRDefault="00990E08">
      <w:pPr>
        <w:spacing w:after="0" w:line="240" w:lineRule="auto"/>
        <w:ind w:left="227"/>
      </w:pPr>
      <w:r>
        <w:rPr>
          <w:rFonts w:ascii="Consolas" w:eastAsia="Consolas" w:hAnsi="Consolas" w:cs="Consolas"/>
          <w:color w:val="1A1A1A"/>
          <w:sz w:val="17"/>
        </w:rPr>
        <w:t>- {verification['reasoning']}</w:t>
      </w:r>
    </w:p>
    <w:p w14:paraId="65714012" w14:textId="77777777" w:rsidR="00723114" w:rsidRDefault="00990E08">
      <w:pPr>
        <w:spacing w:after="0" w:line="240" w:lineRule="auto"/>
        <w:ind w:left="227"/>
      </w:pPr>
      <w:r>
        <w:rPr>
          <w:rFonts w:ascii="Consolas" w:eastAsia="Consolas" w:hAnsi="Consolas" w:cs="Consolas"/>
          <w:color w:val="1A1A1A"/>
          <w:sz w:val="17"/>
        </w:rPr>
        <w:t xml:space="preserve"> </w:t>
      </w:r>
    </w:p>
    <w:p w14:paraId="44B3E148" w14:textId="77777777" w:rsidR="00723114" w:rsidRDefault="00990E08">
      <w:pPr>
        <w:spacing w:after="0" w:line="240" w:lineRule="auto"/>
        <w:ind w:left="227"/>
      </w:pPr>
      <w:r>
        <w:rPr>
          <w:rFonts w:ascii="Consolas" w:eastAsia="Consolas" w:hAnsi="Consolas" w:cs="Consolas"/>
          <w:color w:val="1A1A1A"/>
          <w:sz w:val="17"/>
        </w:rPr>
        <w:t>[SYSTEM STATUS]</w:t>
      </w:r>
    </w:p>
    <w:p w14:paraId="43D672D4" w14:textId="77777777" w:rsidR="00723114" w:rsidRDefault="00990E08">
      <w:pPr>
        <w:spacing w:after="0" w:line="240" w:lineRule="auto"/>
        <w:ind w:left="227"/>
      </w:pPr>
      <w:r>
        <w:rPr>
          <w:rFonts w:ascii="Consolas" w:eastAsia="Consolas" w:hAnsi="Consolas" w:cs="Consolas"/>
          <w:color w:val="1A1A1A"/>
          <w:sz w:val="17"/>
        </w:rPr>
        <w:t>Safety Gate Decision: {decision}</w:t>
      </w:r>
    </w:p>
    <w:p w14:paraId="15000988" w14:textId="77777777" w:rsidR="00723114" w:rsidRDefault="00990E08">
      <w:pPr>
        <w:spacing w:after="0" w:line="240" w:lineRule="auto"/>
        <w:ind w:left="227"/>
      </w:pPr>
      <w:r>
        <w:rPr>
          <w:rFonts w:ascii="Consolas" w:eastAsia="Consolas" w:hAnsi="Consolas" w:cs="Consolas"/>
          <w:color w:val="1A1A1A"/>
          <w:sz w:val="17"/>
        </w:rPr>
        <w:t>Explainability Modules Triggered: {'Yes (See Grad-CAM/Segmentation)' if has_explainability else 'No'}</w:t>
      </w:r>
    </w:p>
    <w:p w14:paraId="3D7A6A11" w14:textId="77777777" w:rsidR="00723114" w:rsidRDefault="00990E08">
      <w:pPr>
        <w:spacing w:after="0" w:line="240" w:lineRule="auto"/>
        <w:ind w:left="227"/>
      </w:pPr>
      <w:r>
        <w:rPr>
          <w:rFonts w:ascii="Consolas" w:eastAsia="Consolas" w:hAnsi="Consolas" w:cs="Consolas"/>
          <w:color w:val="1A1A1A"/>
          <w:sz w:val="17"/>
        </w:rPr>
        <w:t xml:space="preserve"> </w:t>
      </w:r>
    </w:p>
    <w:p w14:paraId="1C43E8D7" w14:textId="77777777" w:rsidR="00723114" w:rsidRDefault="00990E08">
      <w:pPr>
        <w:spacing w:after="0" w:line="240" w:lineRule="auto"/>
        <w:ind w:left="227"/>
      </w:pPr>
      <w:r>
        <w:rPr>
          <w:rFonts w:ascii="Consolas" w:eastAsia="Consolas" w:hAnsi="Consolas" w:cs="Consolas"/>
          <w:color w:val="1A1A1A"/>
          <w:sz w:val="17"/>
        </w:rPr>
        <w:t>[RADIOLOGIST NOTES]</w:t>
      </w:r>
    </w:p>
    <w:p w14:paraId="744851B3" w14:textId="77777777" w:rsidR="00723114" w:rsidRDefault="00990E08">
      <w:pPr>
        <w:spacing w:after="0" w:line="240" w:lineRule="auto"/>
        <w:ind w:left="227"/>
      </w:pPr>
      <w:r>
        <w:rPr>
          <w:rFonts w:ascii="Consolas" w:eastAsia="Consolas" w:hAnsi="Consolas" w:cs="Consolas"/>
          <w:color w:val="1A1A1A"/>
          <w:sz w:val="17"/>
        </w:rPr>
        <w:t>{radiologist_notes}</w:t>
      </w:r>
    </w:p>
    <w:p w14:paraId="157338D1" w14:textId="77777777" w:rsidR="00723114" w:rsidRDefault="00990E08">
      <w:pPr>
        <w:spacing w:after="0" w:line="240" w:lineRule="auto"/>
        <w:ind w:left="227"/>
      </w:pPr>
      <w:r>
        <w:rPr>
          <w:rFonts w:ascii="Consolas" w:eastAsia="Consolas" w:hAnsi="Consolas" w:cs="Consolas"/>
          <w:color w:val="1A1A1A"/>
          <w:sz w:val="17"/>
        </w:rPr>
        <w:t xml:space="preserve"> </w:t>
      </w:r>
    </w:p>
    <w:p w14:paraId="005755EA" w14:textId="77777777" w:rsidR="00723114" w:rsidRDefault="00990E08">
      <w:pPr>
        <w:spacing w:after="0" w:line="240" w:lineRule="auto"/>
        <w:ind w:left="227"/>
      </w:pPr>
      <w:r>
        <w:rPr>
          <w:rFonts w:ascii="Consolas" w:eastAsia="Consolas" w:hAnsi="Consolas" w:cs="Consolas"/>
          <w:color w:val="1A1A1A"/>
          <w:sz w:val="17"/>
        </w:rPr>
        <w:t>[ASSESSMENT &amp; PLAN]</w:t>
      </w:r>
    </w:p>
    <w:p w14:paraId="31879706" w14:textId="77777777" w:rsidR="00723114" w:rsidRDefault="00990E08">
      <w:pPr>
        <w:spacing w:after="0" w:line="240" w:lineRule="auto"/>
        <w:ind w:left="227"/>
      </w:pPr>
      <w:r>
        <w:rPr>
          <w:rFonts w:ascii="Consolas" w:eastAsia="Consolas" w:hAnsi="Consolas" w:cs="Consolas"/>
          <w:color w:val="1A1A1A"/>
          <w:sz w:val="17"/>
        </w:rPr>
        <w:t xml:space="preserve">Diagnosis of {diagnosis} is logged. </w:t>
      </w:r>
    </w:p>
    <w:p w14:paraId="39B990AE" w14:textId="77777777" w:rsidR="00723114" w:rsidRDefault="00990E08">
      <w:pPr>
        <w:spacing w:after="0" w:line="240" w:lineRule="auto"/>
        <w:ind w:left="227"/>
      </w:pPr>
      <w:r>
        <w:rPr>
          <w:rFonts w:ascii="Consolas" w:eastAsia="Consolas" w:hAnsi="Consolas" w:cs="Consolas"/>
          <w:color w:val="1A1A1A"/>
          <w:sz w:val="17"/>
        </w:rPr>
        <w:t>Action required: {'Immediate human review' if decision == 'ESCALATE_TO_HUMAN' else 'Standard follow-up'}</w:t>
      </w:r>
    </w:p>
    <w:p w14:paraId="1EF040B9" w14:textId="77777777" w:rsidR="00723114" w:rsidRDefault="00990E08">
      <w:pPr>
        <w:spacing w:after="0" w:line="240" w:lineRule="auto"/>
        <w:ind w:left="227"/>
      </w:pPr>
      <w:r>
        <w:rPr>
          <w:rFonts w:ascii="Consolas" w:eastAsia="Consolas" w:hAnsi="Consolas" w:cs="Consolas"/>
          <w:color w:val="1A1A1A"/>
          <w:sz w:val="17"/>
        </w:rPr>
        <w:t>===========================</w:t>
      </w:r>
    </w:p>
    <w:p w14:paraId="01EFC710" w14:textId="77777777" w:rsidR="00723114" w:rsidRDefault="00990E08">
      <w:pPr>
        <w:spacing w:after="0" w:line="240" w:lineRule="auto"/>
        <w:ind w:left="227"/>
      </w:pPr>
      <w:r>
        <w:rPr>
          <w:rFonts w:ascii="Consolas" w:eastAsia="Consolas" w:hAnsi="Consolas" w:cs="Consolas"/>
          <w:color w:val="1A1A1A"/>
          <w:sz w:val="17"/>
        </w:rPr>
        <w:t>"""</w:t>
      </w:r>
    </w:p>
    <w:p w14:paraId="66B459B9" w14:textId="77777777" w:rsidR="00723114" w:rsidRDefault="00990E08">
      <w:pPr>
        <w:spacing w:after="0" w:line="240" w:lineRule="auto"/>
        <w:ind w:left="227"/>
      </w:pPr>
      <w:r>
        <w:rPr>
          <w:rFonts w:ascii="Consolas" w:eastAsia="Consolas" w:hAnsi="Consolas" w:cs="Consolas"/>
          <w:color w:val="1A1A1A"/>
          <w:sz w:val="17"/>
        </w:rPr>
        <w:t xml:space="preserve">        return template.strip()</w:t>
      </w:r>
    </w:p>
    <w:p w14:paraId="2FE2EECB" w14:textId="77777777" w:rsidR="00723114" w:rsidRDefault="00990E08">
      <w:pPr>
        <w:spacing w:after="0" w:line="240" w:lineRule="auto"/>
        <w:ind w:left="227"/>
      </w:pPr>
      <w:r>
        <w:rPr>
          <w:rFonts w:ascii="Consolas" w:eastAsia="Consolas" w:hAnsi="Consolas" w:cs="Consolas"/>
          <w:color w:val="1A1A1A"/>
          <w:sz w:val="17"/>
        </w:rPr>
        <w:t xml:space="preserve"> </w:t>
      </w:r>
    </w:p>
    <w:p w14:paraId="2FEFB165" w14:textId="77777777" w:rsidR="00723114" w:rsidRDefault="00990E08">
      <w:pPr>
        <w:keepNext/>
        <w:spacing w:before="200" w:after="80"/>
      </w:pPr>
      <w:r>
        <w:rPr>
          <w:b/>
          <w:color w:val="1F3B73"/>
        </w:rPr>
        <w:t>data/config.py  —  Dataset paths and class list</w:t>
      </w:r>
    </w:p>
    <w:p w14:paraId="19754CC1" w14:textId="77777777" w:rsidR="00723114" w:rsidRDefault="00990E08">
      <w:pPr>
        <w:spacing w:after="0" w:line="240" w:lineRule="auto"/>
        <w:ind w:left="227"/>
      </w:pPr>
      <w:r>
        <w:rPr>
          <w:rFonts w:ascii="Consolas" w:eastAsia="Consolas" w:hAnsi="Consolas" w:cs="Consolas"/>
          <w:color w:val="1A1A1A"/>
          <w:sz w:val="17"/>
        </w:rPr>
        <w:t>import os</w:t>
      </w:r>
    </w:p>
    <w:p w14:paraId="440E5284" w14:textId="77777777" w:rsidR="00723114" w:rsidRDefault="00990E08">
      <w:pPr>
        <w:spacing w:after="0" w:line="240" w:lineRule="auto"/>
        <w:ind w:left="227"/>
      </w:pPr>
      <w:r>
        <w:rPr>
          <w:rFonts w:ascii="Consolas" w:eastAsia="Consolas" w:hAnsi="Consolas" w:cs="Consolas"/>
          <w:color w:val="1A1A1A"/>
          <w:sz w:val="17"/>
        </w:rPr>
        <w:t xml:space="preserve"> </w:t>
      </w:r>
    </w:p>
    <w:p w14:paraId="748079F3" w14:textId="77777777" w:rsidR="00723114" w:rsidRDefault="00990E08">
      <w:pPr>
        <w:spacing w:after="0" w:line="240" w:lineRule="auto"/>
        <w:ind w:left="227"/>
      </w:pPr>
      <w:r>
        <w:rPr>
          <w:rFonts w:ascii="Consolas" w:eastAsia="Consolas" w:hAnsi="Consolas" w:cs="Consolas"/>
          <w:color w:val="1A1A1A"/>
          <w:sz w:val="17"/>
        </w:rPr>
        <w:t>DATASET_ROOT = os.path.abspath(os.path.join(os.path.dirname(__file__), "..", "dataset"))</w:t>
      </w:r>
    </w:p>
    <w:p w14:paraId="7FD363F9" w14:textId="77777777" w:rsidR="00723114" w:rsidRDefault="00990E08">
      <w:pPr>
        <w:spacing w:after="0" w:line="240" w:lineRule="auto"/>
        <w:ind w:left="227"/>
      </w:pPr>
      <w:r>
        <w:rPr>
          <w:rFonts w:ascii="Consolas" w:eastAsia="Consolas" w:hAnsi="Consolas" w:cs="Consolas"/>
          <w:color w:val="1A1A1A"/>
          <w:sz w:val="17"/>
        </w:rPr>
        <w:t>CLASSES = ['glioma', 'meningioma', 'pituitary', 'no_tumor']</w:t>
      </w:r>
    </w:p>
    <w:p w14:paraId="6BAF3BAB" w14:textId="77777777" w:rsidR="00723114" w:rsidRDefault="00990E08">
      <w:pPr>
        <w:spacing w:after="0" w:line="240" w:lineRule="auto"/>
        <w:ind w:left="227"/>
      </w:pPr>
      <w:r>
        <w:rPr>
          <w:rFonts w:ascii="Consolas" w:eastAsia="Consolas" w:hAnsi="Consolas" w:cs="Consolas"/>
          <w:color w:val="1A1A1A"/>
          <w:sz w:val="17"/>
        </w:rPr>
        <w:t xml:space="preserve"> </w:t>
      </w:r>
    </w:p>
    <w:p w14:paraId="3C9104D5" w14:textId="77777777" w:rsidR="00723114" w:rsidRDefault="00990E08">
      <w:pPr>
        <w:keepNext/>
        <w:spacing w:before="200" w:after="80"/>
      </w:pPr>
      <w:r>
        <w:rPr>
          <w:b/>
          <w:color w:val="1F3B73"/>
        </w:rPr>
        <w:t>data/dataset.py  —  Dataset classes, transforms and augmentation</w:t>
      </w:r>
    </w:p>
    <w:p w14:paraId="22734702" w14:textId="77777777" w:rsidR="00723114" w:rsidRDefault="00990E08">
      <w:pPr>
        <w:spacing w:after="0" w:line="240" w:lineRule="auto"/>
        <w:ind w:left="227"/>
      </w:pPr>
      <w:r>
        <w:rPr>
          <w:rFonts w:ascii="Consolas" w:eastAsia="Consolas" w:hAnsi="Consolas" w:cs="Consolas"/>
          <w:color w:val="1A1A1A"/>
          <w:sz w:val="17"/>
        </w:rPr>
        <w:t>import os</w:t>
      </w:r>
    </w:p>
    <w:p w14:paraId="3B77D338" w14:textId="77777777" w:rsidR="00723114" w:rsidRDefault="00990E08">
      <w:pPr>
        <w:spacing w:after="0" w:line="240" w:lineRule="auto"/>
        <w:ind w:left="227"/>
      </w:pPr>
      <w:r>
        <w:rPr>
          <w:rFonts w:ascii="Consolas" w:eastAsia="Consolas" w:hAnsi="Consolas" w:cs="Consolas"/>
          <w:color w:val="1A1A1A"/>
          <w:sz w:val="17"/>
        </w:rPr>
        <w:t>from PIL import Image</w:t>
      </w:r>
    </w:p>
    <w:p w14:paraId="7EEEEDB9" w14:textId="77777777" w:rsidR="00723114" w:rsidRDefault="00990E08">
      <w:pPr>
        <w:spacing w:after="0" w:line="240" w:lineRule="auto"/>
        <w:ind w:left="227"/>
      </w:pPr>
      <w:r>
        <w:rPr>
          <w:rFonts w:ascii="Consolas" w:eastAsia="Consolas" w:hAnsi="Consolas" w:cs="Consolas"/>
          <w:color w:val="1A1A1A"/>
          <w:sz w:val="17"/>
        </w:rPr>
        <w:t>import torch</w:t>
      </w:r>
    </w:p>
    <w:p w14:paraId="2F22BF01" w14:textId="77777777" w:rsidR="00723114" w:rsidRDefault="00990E08">
      <w:pPr>
        <w:spacing w:after="0" w:line="240" w:lineRule="auto"/>
        <w:ind w:left="227"/>
      </w:pPr>
      <w:r>
        <w:rPr>
          <w:rFonts w:ascii="Consolas" w:eastAsia="Consolas" w:hAnsi="Consolas" w:cs="Consolas"/>
          <w:color w:val="1A1A1A"/>
          <w:sz w:val="17"/>
        </w:rPr>
        <w:t>from torch.utils.data import Dataset</w:t>
      </w:r>
    </w:p>
    <w:p w14:paraId="6306594F" w14:textId="77777777" w:rsidR="00723114" w:rsidRDefault="00990E08">
      <w:pPr>
        <w:spacing w:after="0" w:line="240" w:lineRule="auto"/>
        <w:ind w:left="227"/>
      </w:pPr>
      <w:r>
        <w:rPr>
          <w:rFonts w:ascii="Consolas" w:eastAsia="Consolas" w:hAnsi="Consolas" w:cs="Consolas"/>
          <w:color w:val="1A1A1A"/>
          <w:sz w:val="17"/>
        </w:rPr>
        <w:t>from torchvision import transforms</w:t>
      </w:r>
    </w:p>
    <w:p w14:paraId="059D24A3" w14:textId="77777777" w:rsidR="00723114" w:rsidRDefault="00990E08">
      <w:pPr>
        <w:spacing w:after="0" w:line="240" w:lineRule="auto"/>
        <w:ind w:left="227"/>
      </w:pPr>
      <w:r>
        <w:rPr>
          <w:rFonts w:ascii="Consolas" w:eastAsia="Consolas" w:hAnsi="Consolas" w:cs="Consolas"/>
          <w:color w:val="1A1A1A"/>
          <w:sz w:val="17"/>
        </w:rPr>
        <w:t>import numpy as np</w:t>
      </w:r>
    </w:p>
    <w:p w14:paraId="78933B22" w14:textId="77777777" w:rsidR="00723114" w:rsidRDefault="00990E08">
      <w:pPr>
        <w:spacing w:after="0" w:line="240" w:lineRule="auto"/>
        <w:ind w:left="227"/>
      </w:pPr>
      <w:r>
        <w:rPr>
          <w:rFonts w:ascii="Consolas" w:eastAsia="Consolas" w:hAnsi="Consolas" w:cs="Consolas"/>
          <w:color w:val="1A1A1A"/>
          <w:sz w:val="17"/>
        </w:rPr>
        <w:t>from .config import CLASSES</w:t>
      </w:r>
    </w:p>
    <w:p w14:paraId="435070DA" w14:textId="77777777" w:rsidR="00723114" w:rsidRDefault="00990E08">
      <w:pPr>
        <w:spacing w:after="0" w:line="240" w:lineRule="auto"/>
        <w:ind w:left="227"/>
      </w:pPr>
      <w:r>
        <w:rPr>
          <w:rFonts w:ascii="Consolas" w:eastAsia="Consolas" w:hAnsi="Consolas" w:cs="Consolas"/>
          <w:color w:val="1A1A1A"/>
          <w:sz w:val="17"/>
        </w:rPr>
        <w:t xml:space="preserve"> </w:t>
      </w:r>
    </w:p>
    <w:p w14:paraId="00062B73" w14:textId="77777777" w:rsidR="00723114" w:rsidRDefault="00990E08">
      <w:pPr>
        <w:spacing w:after="0" w:line="240" w:lineRule="auto"/>
        <w:ind w:left="227"/>
      </w:pPr>
      <w:r>
        <w:rPr>
          <w:rFonts w:ascii="Consolas" w:eastAsia="Consolas" w:hAnsi="Consolas" w:cs="Consolas"/>
          <w:color w:val="1A1A1A"/>
          <w:sz w:val="17"/>
        </w:rPr>
        <w:t>def get_transforms(is_train=True, img_size=224):</w:t>
      </w:r>
    </w:p>
    <w:p w14:paraId="07BD7C80" w14:textId="77777777" w:rsidR="00723114" w:rsidRDefault="00990E08">
      <w:pPr>
        <w:spacing w:after="0" w:line="240" w:lineRule="auto"/>
        <w:ind w:left="227"/>
      </w:pPr>
      <w:r>
        <w:rPr>
          <w:rFonts w:ascii="Consolas" w:eastAsia="Consolas" w:hAnsi="Consolas" w:cs="Consolas"/>
          <w:color w:val="1A1A1A"/>
          <w:sz w:val="17"/>
        </w:rPr>
        <w:t xml:space="preserve">    if is_train:</w:t>
      </w:r>
    </w:p>
    <w:p w14:paraId="0B5DE3F1" w14:textId="77777777" w:rsidR="00723114" w:rsidRDefault="00990E08">
      <w:pPr>
        <w:spacing w:after="0" w:line="240" w:lineRule="auto"/>
        <w:ind w:left="227"/>
      </w:pPr>
      <w:r>
        <w:rPr>
          <w:rFonts w:ascii="Consolas" w:eastAsia="Consolas" w:hAnsi="Consolas" w:cs="Consolas"/>
          <w:color w:val="1A1A1A"/>
          <w:sz w:val="17"/>
        </w:rPr>
        <w:t xml:space="preserve">        return transforms.Compose([</w:t>
      </w:r>
    </w:p>
    <w:p w14:paraId="2BFE407B" w14:textId="77777777" w:rsidR="00723114" w:rsidRDefault="00990E08">
      <w:pPr>
        <w:spacing w:after="0" w:line="240" w:lineRule="auto"/>
        <w:ind w:left="227"/>
      </w:pPr>
      <w:r>
        <w:rPr>
          <w:rFonts w:ascii="Consolas" w:eastAsia="Consolas" w:hAnsi="Consolas" w:cs="Consolas"/>
          <w:color w:val="1A1A1A"/>
          <w:sz w:val="17"/>
        </w:rPr>
        <w:t xml:space="preserve">            transforms.Resize((img_size, img_size)),</w:t>
      </w:r>
    </w:p>
    <w:p w14:paraId="53FC6B3E" w14:textId="77777777" w:rsidR="00723114" w:rsidRDefault="00990E08">
      <w:pPr>
        <w:spacing w:after="0" w:line="240" w:lineRule="auto"/>
        <w:ind w:left="227"/>
      </w:pPr>
      <w:r>
        <w:rPr>
          <w:rFonts w:ascii="Consolas" w:eastAsia="Consolas" w:hAnsi="Consolas" w:cs="Consolas"/>
          <w:color w:val="1A1A1A"/>
          <w:sz w:val="17"/>
        </w:rPr>
        <w:t xml:space="preserve">            transforms.RandomHorizontalFlip(),</w:t>
      </w:r>
    </w:p>
    <w:p w14:paraId="15AB18DF" w14:textId="77777777" w:rsidR="00723114" w:rsidRDefault="00990E08">
      <w:pPr>
        <w:spacing w:after="0" w:line="240" w:lineRule="auto"/>
        <w:ind w:left="227"/>
      </w:pPr>
      <w:r>
        <w:rPr>
          <w:rFonts w:ascii="Consolas" w:eastAsia="Consolas" w:hAnsi="Consolas" w:cs="Consolas"/>
          <w:color w:val="1A1A1A"/>
          <w:sz w:val="17"/>
        </w:rPr>
        <w:t xml:space="preserve">            transforms.RandomRotation(15),</w:t>
      </w:r>
    </w:p>
    <w:p w14:paraId="5FE5D357" w14:textId="77777777" w:rsidR="00723114" w:rsidRDefault="00990E08">
      <w:pPr>
        <w:spacing w:after="0" w:line="240" w:lineRule="auto"/>
        <w:ind w:left="227"/>
      </w:pPr>
      <w:r>
        <w:rPr>
          <w:rFonts w:ascii="Consolas" w:eastAsia="Consolas" w:hAnsi="Consolas" w:cs="Consolas"/>
          <w:color w:val="1A1A1A"/>
          <w:sz w:val="17"/>
        </w:rPr>
        <w:t xml:space="preserve">            transforms.ToTensor(),</w:t>
      </w:r>
    </w:p>
    <w:p w14:paraId="0EE99084" w14:textId="77777777" w:rsidR="00723114" w:rsidRDefault="00990E08">
      <w:pPr>
        <w:spacing w:after="0" w:line="240" w:lineRule="auto"/>
        <w:ind w:left="227"/>
      </w:pPr>
      <w:r>
        <w:rPr>
          <w:rFonts w:ascii="Consolas" w:eastAsia="Consolas" w:hAnsi="Consolas" w:cs="Consolas"/>
          <w:color w:val="1A1A1A"/>
          <w:sz w:val="17"/>
        </w:rPr>
        <w:t xml:space="preserve">            transforms.Normalize(mean=[0.485, 0.456, 0.406], std=[0.229, 0.224, 0.225])</w:t>
      </w:r>
    </w:p>
    <w:p w14:paraId="3159DE9D" w14:textId="77777777" w:rsidR="00723114" w:rsidRDefault="00990E08">
      <w:pPr>
        <w:spacing w:after="0" w:line="240" w:lineRule="auto"/>
        <w:ind w:left="227"/>
      </w:pPr>
      <w:r>
        <w:rPr>
          <w:rFonts w:ascii="Consolas" w:eastAsia="Consolas" w:hAnsi="Consolas" w:cs="Consolas"/>
          <w:color w:val="1A1A1A"/>
          <w:sz w:val="17"/>
        </w:rPr>
        <w:t xml:space="preserve">        ])</w:t>
      </w:r>
    </w:p>
    <w:p w14:paraId="5FBDEB86" w14:textId="77777777" w:rsidR="00723114" w:rsidRDefault="00990E08">
      <w:pPr>
        <w:spacing w:after="0" w:line="240" w:lineRule="auto"/>
        <w:ind w:left="227"/>
      </w:pPr>
      <w:r>
        <w:rPr>
          <w:rFonts w:ascii="Consolas" w:eastAsia="Consolas" w:hAnsi="Consolas" w:cs="Consolas"/>
          <w:color w:val="1A1A1A"/>
          <w:sz w:val="17"/>
        </w:rPr>
        <w:t xml:space="preserve">    else:</w:t>
      </w:r>
    </w:p>
    <w:p w14:paraId="14016041" w14:textId="77777777" w:rsidR="00723114" w:rsidRDefault="00990E08">
      <w:pPr>
        <w:spacing w:after="0" w:line="240" w:lineRule="auto"/>
        <w:ind w:left="227"/>
      </w:pPr>
      <w:r>
        <w:rPr>
          <w:rFonts w:ascii="Consolas" w:eastAsia="Consolas" w:hAnsi="Consolas" w:cs="Consolas"/>
          <w:color w:val="1A1A1A"/>
          <w:sz w:val="17"/>
        </w:rPr>
        <w:t xml:space="preserve">        return transforms.Compose([</w:t>
      </w:r>
    </w:p>
    <w:p w14:paraId="13D658A9" w14:textId="77777777" w:rsidR="00723114" w:rsidRDefault="00990E08">
      <w:pPr>
        <w:spacing w:after="0" w:line="240" w:lineRule="auto"/>
        <w:ind w:left="227"/>
      </w:pPr>
      <w:r>
        <w:rPr>
          <w:rFonts w:ascii="Consolas" w:eastAsia="Consolas" w:hAnsi="Consolas" w:cs="Consolas"/>
          <w:color w:val="1A1A1A"/>
          <w:sz w:val="17"/>
        </w:rPr>
        <w:t xml:space="preserve">            transforms.Resize((img_size, img_size)),</w:t>
      </w:r>
    </w:p>
    <w:p w14:paraId="211403F8" w14:textId="77777777" w:rsidR="00723114" w:rsidRDefault="00990E08">
      <w:pPr>
        <w:spacing w:after="0" w:line="240" w:lineRule="auto"/>
        <w:ind w:left="227"/>
      </w:pPr>
      <w:r>
        <w:rPr>
          <w:rFonts w:ascii="Consolas" w:eastAsia="Consolas" w:hAnsi="Consolas" w:cs="Consolas"/>
          <w:color w:val="1A1A1A"/>
          <w:sz w:val="17"/>
        </w:rPr>
        <w:t xml:space="preserve">            transforms.ToTensor(),</w:t>
      </w:r>
    </w:p>
    <w:p w14:paraId="17E8F9E4" w14:textId="77777777" w:rsidR="00723114" w:rsidRDefault="00990E08">
      <w:pPr>
        <w:spacing w:after="0" w:line="240" w:lineRule="auto"/>
        <w:ind w:left="227"/>
      </w:pPr>
      <w:r>
        <w:rPr>
          <w:rFonts w:ascii="Consolas" w:eastAsia="Consolas" w:hAnsi="Consolas" w:cs="Consolas"/>
          <w:color w:val="1A1A1A"/>
          <w:sz w:val="17"/>
        </w:rPr>
        <w:t xml:space="preserve">            transforms.Normalize(mean=[0.485, 0.456, 0.406], std=[0.229, 0.224, 0.225])</w:t>
      </w:r>
    </w:p>
    <w:p w14:paraId="5FC76D87" w14:textId="77777777" w:rsidR="00723114" w:rsidRDefault="00990E08">
      <w:pPr>
        <w:spacing w:after="0" w:line="240" w:lineRule="auto"/>
        <w:ind w:left="227"/>
      </w:pPr>
      <w:r>
        <w:rPr>
          <w:rFonts w:ascii="Consolas" w:eastAsia="Consolas" w:hAnsi="Consolas" w:cs="Consolas"/>
          <w:color w:val="1A1A1A"/>
          <w:sz w:val="17"/>
        </w:rPr>
        <w:t xml:space="preserve">        ])</w:t>
      </w:r>
    </w:p>
    <w:p w14:paraId="00C1BBBF" w14:textId="77777777" w:rsidR="00723114" w:rsidRDefault="00990E08">
      <w:pPr>
        <w:spacing w:after="0" w:line="240" w:lineRule="auto"/>
        <w:ind w:left="227"/>
      </w:pPr>
      <w:r>
        <w:rPr>
          <w:rFonts w:ascii="Consolas" w:eastAsia="Consolas" w:hAnsi="Consolas" w:cs="Consolas"/>
          <w:color w:val="1A1A1A"/>
          <w:sz w:val="17"/>
        </w:rPr>
        <w:t xml:space="preserve"> </w:t>
      </w:r>
    </w:p>
    <w:p w14:paraId="234C50DA" w14:textId="77777777" w:rsidR="00723114" w:rsidRDefault="00990E08">
      <w:pPr>
        <w:spacing w:after="0" w:line="240" w:lineRule="auto"/>
        <w:ind w:left="227"/>
      </w:pPr>
      <w:r>
        <w:rPr>
          <w:rFonts w:ascii="Consolas" w:eastAsia="Consolas" w:hAnsi="Consolas" w:cs="Consolas"/>
          <w:color w:val="1A1A1A"/>
          <w:sz w:val="17"/>
        </w:rPr>
        <w:t>def targeted_augmentation(inputs, labels, alpha=1.0, prob=0.5):</w:t>
      </w:r>
    </w:p>
    <w:p w14:paraId="41C67318" w14:textId="77777777" w:rsidR="00723114" w:rsidRDefault="00990E08">
      <w:pPr>
        <w:spacing w:after="0" w:line="240" w:lineRule="auto"/>
        <w:ind w:left="227"/>
      </w:pPr>
      <w:r>
        <w:rPr>
          <w:rFonts w:ascii="Consolas" w:eastAsia="Consolas" w:hAnsi="Consolas" w:cs="Consolas"/>
          <w:color w:val="1A1A1A"/>
          <w:sz w:val="17"/>
        </w:rPr>
        <w:t xml:space="preserve">    """Mixup/Cutmix placeholder - using Mixup for simplicity"""</w:t>
      </w:r>
    </w:p>
    <w:p w14:paraId="753A3206" w14:textId="77777777" w:rsidR="00723114" w:rsidRDefault="00990E08">
      <w:pPr>
        <w:spacing w:after="0" w:line="240" w:lineRule="auto"/>
        <w:ind w:left="227"/>
      </w:pPr>
      <w:r>
        <w:rPr>
          <w:rFonts w:ascii="Consolas" w:eastAsia="Consolas" w:hAnsi="Consolas" w:cs="Consolas"/>
          <w:color w:val="1A1A1A"/>
          <w:sz w:val="17"/>
        </w:rPr>
        <w:t xml:space="preserve">    if np.random.rand() &gt; prob:</w:t>
      </w:r>
    </w:p>
    <w:p w14:paraId="549E11A8" w14:textId="77777777" w:rsidR="00723114" w:rsidRDefault="00990E08">
      <w:pPr>
        <w:spacing w:after="0" w:line="240" w:lineRule="auto"/>
        <w:ind w:left="227"/>
      </w:pPr>
      <w:r>
        <w:rPr>
          <w:rFonts w:ascii="Consolas" w:eastAsia="Consolas" w:hAnsi="Consolas" w:cs="Consolas"/>
          <w:color w:val="1A1A1A"/>
          <w:sz w:val="17"/>
        </w:rPr>
        <w:t xml:space="preserve">        return inputs, labels, labels, 1.0</w:t>
      </w:r>
    </w:p>
    <w:p w14:paraId="4F182F13" w14:textId="77777777" w:rsidR="00723114" w:rsidRDefault="00990E08">
      <w:pPr>
        <w:spacing w:after="0" w:line="240" w:lineRule="auto"/>
        <w:ind w:left="227"/>
      </w:pPr>
      <w:r>
        <w:rPr>
          <w:rFonts w:ascii="Consolas" w:eastAsia="Consolas" w:hAnsi="Consolas" w:cs="Consolas"/>
          <w:color w:val="1A1A1A"/>
          <w:sz w:val="17"/>
        </w:rPr>
        <w:t xml:space="preserve"> </w:t>
      </w:r>
    </w:p>
    <w:p w14:paraId="6DD2CBF5" w14:textId="77777777" w:rsidR="00723114" w:rsidRDefault="00990E08">
      <w:pPr>
        <w:spacing w:after="0" w:line="240" w:lineRule="auto"/>
        <w:ind w:left="227"/>
      </w:pPr>
      <w:r>
        <w:rPr>
          <w:rFonts w:ascii="Consolas" w:eastAsia="Consolas" w:hAnsi="Consolas" w:cs="Consolas"/>
          <w:color w:val="1A1A1A"/>
          <w:sz w:val="17"/>
        </w:rPr>
        <w:t xml:space="preserve">    lam = np.random.beta(alpha, alpha)</w:t>
      </w:r>
    </w:p>
    <w:p w14:paraId="4AE770F6" w14:textId="77777777" w:rsidR="00723114" w:rsidRDefault="00990E08">
      <w:pPr>
        <w:spacing w:after="0" w:line="240" w:lineRule="auto"/>
        <w:ind w:left="227"/>
      </w:pPr>
      <w:r>
        <w:rPr>
          <w:rFonts w:ascii="Consolas" w:eastAsia="Consolas" w:hAnsi="Consolas" w:cs="Consolas"/>
          <w:color w:val="1A1A1A"/>
          <w:sz w:val="17"/>
        </w:rPr>
        <w:t xml:space="preserve">    batch_size = inputs.size()[0]</w:t>
      </w:r>
    </w:p>
    <w:p w14:paraId="2BE56A0E" w14:textId="77777777" w:rsidR="00723114" w:rsidRDefault="00990E08">
      <w:pPr>
        <w:spacing w:after="0" w:line="240" w:lineRule="auto"/>
        <w:ind w:left="227"/>
      </w:pPr>
      <w:r>
        <w:rPr>
          <w:rFonts w:ascii="Consolas" w:eastAsia="Consolas" w:hAnsi="Consolas" w:cs="Consolas"/>
          <w:color w:val="1A1A1A"/>
          <w:sz w:val="17"/>
        </w:rPr>
        <w:t xml:space="preserve">    index = torch.randperm(batch_size).to(inputs.device)</w:t>
      </w:r>
    </w:p>
    <w:p w14:paraId="1B226904" w14:textId="77777777" w:rsidR="00723114" w:rsidRDefault="00990E08">
      <w:pPr>
        <w:spacing w:after="0" w:line="240" w:lineRule="auto"/>
        <w:ind w:left="227"/>
      </w:pPr>
      <w:r>
        <w:rPr>
          <w:rFonts w:ascii="Consolas" w:eastAsia="Consolas" w:hAnsi="Consolas" w:cs="Consolas"/>
          <w:color w:val="1A1A1A"/>
          <w:sz w:val="17"/>
        </w:rPr>
        <w:lastRenderedPageBreak/>
        <w:t xml:space="preserve"> </w:t>
      </w:r>
    </w:p>
    <w:p w14:paraId="12236E56" w14:textId="77777777" w:rsidR="00723114" w:rsidRDefault="00990E08">
      <w:pPr>
        <w:spacing w:after="0" w:line="240" w:lineRule="auto"/>
        <w:ind w:left="227"/>
      </w:pPr>
      <w:r>
        <w:rPr>
          <w:rFonts w:ascii="Consolas" w:eastAsia="Consolas" w:hAnsi="Consolas" w:cs="Consolas"/>
          <w:color w:val="1A1A1A"/>
          <w:sz w:val="17"/>
        </w:rPr>
        <w:t xml:space="preserve">    mixed_inputs = lam * inputs + (1 - lam) * inputs[index, :]</w:t>
      </w:r>
    </w:p>
    <w:p w14:paraId="744C8F56" w14:textId="77777777" w:rsidR="00723114" w:rsidRDefault="00990E08">
      <w:pPr>
        <w:spacing w:after="0" w:line="240" w:lineRule="auto"/>
        <w:ind w:left="227"/>
      </w:pPr>
      <w:r>
        <w:rPr>
          <w:rFonts w:ascii="Consolas" w:eastAsia="Consolas" w:hAnsi="Consolas" w:cs="Consolas"/>
          <w:color w:val="1A1A1A"/>
          <w:sz w:val="17"/>
        </w:rPr>
        <w:t xml:space="preserve">    labels_a, labels_b = labels, labels[index]</w:t>
      </w:r>
    </w:p>
    <w:p w14:paraId="3823DBFD" w14:textId="77777777" w:rsidR="00723114" w:rsidRDefault="00990E08">
      <w:pPr>
        <w:spacing w:after="0" w:line="240" w:lineRule="auto"/>
        <w:ind w:left="227"/>
      </w:pPr>
      <w:r>
        <w:rPr>
          <w:rFonts w:ascii="Consolas" w:eastAsia="Consolas" w:hAnsi="Consolas" w:cs="Consolas"/>
          <w:color w:val="1A1A1A"/>
          <w:sz w:val="17"/>
        </w:rPr>
        <w:t xml:space="preserve">    return mixed_inputs, labels_a, labels_b, lam</w:t>
      </w:r>
    </w:p>
    <w:p w14:paraId="52BB5B97" w14:textId="77777777" w:rsidR="00723114" w:rsidRDefault="00990E08">
      <w:pPr>
        <w:spacing w:after="0" w:line="240" w:lineRule="auto"/>
        <w:ind w:left="227"/>
      </w:pPr>
      <w:r>
        <w:rPr>
          <w:rFonts w:ascii="Consolas" w:eastAsia="Consolas" w:hAnsi="Consolas" w:cs="Consolas"/>
          <w:color w:val="1A1A1A"/>
          <w:sz w:val="17"/>
        </w:rPr>
        <w:t xml:space="preserve"> </w:t>
      </w:r>
    </w:p>
    <w:p w14:paraId="78B59229" w14:textId="77777777" w:rsidR="00723114" w:rsidRDefault="00990E08">
      <w:pPr>
        <w:spacing w:after="0" w:line="240" w:lineRule="auto"/>
        <w:ind w:left="227"/>
      </w:pPr>
      <w:r>
        <w:rPr>
          <w:rFonts w:ascii="Consolas" w:eastAsia="Consolas" w:hAnsi="Consolas" w:cs="Consolas"/>
          <w:color w:val="1A1A1A"/>
          <w:sz w:val="17"/>
        </w:rPr>
        <w:t>class BrainTumorDataset(Dataset):</w:t>
      </w:r>
    </w:p>
    <w:p w14:paraId="68B514B8" w14:textId="77777777" w:rsidR="00723114" w:rsidRDefault="00990E08">
      <w:pPr>
        <w:spacing w:after="0" w:line="240" w:lineRule="auto"/>
        <w:ind w:left="227"/>
      </w:pPr>
      <w:r>
        <w:rPr>
          <w:rFonts w:ascii="Consolas" w:eastAsia="Consolas" w:hAnsi="Consolas" w:cs="Consolas"/>
          <w:color w:val="1A1A1A"/>
          <w:sz w:val="17"/>
        </w:rPr>
        <w:t xml:space="preserve">    def __init__(self, mode='train_val', transform=None, dataset_root=''):</w:t>
      </w:r>
    </w:p>
    <w:p w14:paraId="05E8D15B" w14:textId="77777777" w:rsidR="00723114" w:rsidRDefault="00990E08">
      <w:pPr>
        <w:spacing w:after="0" w:line="240" w:lineRule="auto"/>
        <w:ind w:left="227"/>
      </w:pPr>
      <w:r>
        <w:rPr>
          <w:rFonts w:ascii="Consolas" w:eastAsia="Consolas" w:hAnsi="Consolas" w:cs="Consolas"/>
          <w:color w:val="1A1A1A"/>
          <w:sz w:val="17"/>
        </w:rPr>
        <w:t xml:space="preserve">        self.transform = transform</w:t>
      </w:r>
    </w:p>
    <w:p w14:paraId="4FB442DC" w14:textId="77777777" w:rsidR="00723114" w:rsidRDefault="00990E08">
      <w:pPr>
        <w:spacing w:after="0" w:line="240" w:lineRule="auto"/>
        <w:ind w:left="227"/>
      </w:pPr>
      <w:r>
        <w:rPr>
          <w:rFonts w:ascii="Consolas" w:eastAsia="Consolas" w:hAnsi="Consolas" w:cs="Consolas"/>
          <w:color w:val="1A1A1A"/>
          <w:sz w:val="17"/>
        </w:rPr>
        <w:t xml:space="preserve">        self.image_paths = []</w:t>
      </w:r>
    </w:p>
    <w:p w14:paraId="5175D19B" w14:textId="77777777" w:rsidR="00723114" w:rsidRDefault="00990E08">
      <w:pPr>
        <w:spacing w:after="0" w:line="240" w:lineRule="auto"/>
        <w:ind w:left="227"/>
      </w:pPr>
      <w:r>
        <w:rPr>
          <w:rFonts w:ascii="Consolas" w:eastAsia="Consolas" w:hAnsi="Consolas" w:cs="Consolas"/>
          <w:color w:val="1A1A1A"/>
          <w:sz w:val="17"/>
        </w:rPr>
        <w:t xml:space="preserve">        self.labels = []</w:t>
      </w:r>
    </w:p>
    <w:p w14:paraId="2FF6FF6D" w14:textId="77777777" w:rsidR="00723114" w:rsidRDefault="00990E08">
      <w:pPr>
        <w:spacing w:after="0" w:line="240" w:lineRule="auto"/>
        <w:ind w:left="227"/>
      </w:pPr>
      <w:r>
        <w:rPr>
          <w:rFonts w:ascii="Consolas" w:eastAsia="Consolas" w:hAnsi="Consolas" w:cs="Consolas"/>
          <w:color w:val="1A1A1A"/>
          <w:sz w:val="17"/>
        </w:rPr>
        <w:t xml:space="preserve">        </w:t>
      </w:r>
    </w:p>
    <w:p w14:paraId="31B1C374" w14:textId="77777777" w:rsidR="00723114" w:rsidRDefault="00990E08">
      <w:pPr>
        <w:spacing w:after="0" w:line="240" w:lineRule="auto"/>
        <w:ind w:left="227"/>
      </w:pPr>
      <w:r>
        <w:rPr>
          <w:rFonts w:ascii="Consolas" w:eastAsia="Consolas" w:hAnsi="Consolas" w:cs="Consolas"/>
          <w:color w:val="1A1A1A"/>
          <w:sz w:val="17"/>
        </w:rPr>
        <w:t xml:space="preserve">        search_dirs = []</w:t>
      </w:r>
    </w:p>
    <w:p w14:paraId="0BA3FE3A" w14:textId="77777777" w:rsidR="00723114" w:rsidRDefault="00990E08">
      <w:pPr>
        <w:spacing w:after="0" w:line="240" w:lineRule="auto"/>
        <w:ind w:left="227"/>
      </w:pPr>
      <w:r>
        <w:rPr>
          <w:rFonts w:ascii="Consolas" w:eastAsia="Consolas" w:hAnsi="Consolas" w:cs="Consolas"/>
          <w:color w:val="1A1A1A"/>
          <w:sz w:val="17"/>
        </w:rPr>
        <w:t xml:space="preserve">        if mode == 'train_val':</w:t>
      </w:r>
    </w:p>
    <w:p w14:paraId="2D5CBCAE" w14:textId="77777777" w:rsidR="00723114" w:rsidRDefault="00990E08">
      <w:pPr>
        <w:spacing w:after="0" w:line="240" w:lineRule="auto"/>
        <w:ind w:left="227"/>
      </w:pPr>
      <w:r>
        <w:rPr>
          <w:rFonts w:ascii="Consolas" w:eastAsia="Consolas" w:hAnsi="Consolas" w:cs="Consolas"/>
          <w:color w:val="1A1A1A"/>
          <w:sz w:val="17"/>
        </w:rPr>
        <w:t xml:space="preserve">            for d in ['Training', 'Train', 'Val']:</w:t>
      </w:r>
    </w:p>
    <w:p w14:paraId="59BF2F3C" w14:textId="77777777" w:rsidR="00723114" w:rsidRDefault="00990E08">
      <w:pPr>
        <w:spacing w:after="0" w:line="240" w:lineRule="auto"/>
        <w:ind w:left="227"/>
      </w:pPr>
      <w:r>
        <w:rPr>
          <w:rFonts w:ascii="Consolas" w:eastAsia="Consolas" w:hAnsi="Consolas" w:cs="Consolas"/>
          <w:color w:val="1A1A1A"/>
          <w:sz w:val="17"/>
        </w:rPr>
        <w:t xml:space="preserve">                path = os.path.join(dataset_root, d)</w:t>
      </w:r>
    </w:p>
    <w:p w14:paraId="1683EA57" w14:textId="77777777" w:rsidR="00723114" w:rsidRDefault="00990E08">
      <w:pPr>
        <w:spacing w:after="0" w:line="240" w:lineRule="auto"/>
        <w:ind w:left="227"/>
      </w:pPr>
      <w:r>
        <w:rPr>
          <w:rFonts w:ascii="Consolas" w:eastAsia="Consolas" w:hAnsi="Consolas" w:cs="Consolas"/>
          <w:color w:val="1A1A1A"/>
          <w:sz w:val="17"/>
        </w:rPr>
        <w:t xml:space="preserve">                if os.path.exists(path):</w:t>
      </w:r>
    </w:p>
    <w:p w14:paraId="5DC1C167" w14:textId="77777777" w:rsidR="00723114" w:rsidRDefault="00990E08">
      <w:pPr>
        <w:spacing w:after="0" w:line="240" w:lineRule="auto"/>
        <w:ind w:left="227"/>
      </w:pPr>
      <w:r>
        <w:rPr>
          <w:rFonts w:ascii="Consolas" w:eastAsia="Consolas" w:hAnsi="Consolas" w:cs="Consolas"/>
          <w:color w:val="1A1A1A"/>
          <w:sz w:val="17"/>
        </w:rPr>
        <w:t xml:space="preserve">                    search_dirs.append(path)</w:t>
      </w:r>
    </w:p>
    <w:p w14:paraId="6D25764A" w14:textId="77777777" w:rsidR="00723114" w:rsidRDefault="00990E08">
      <w:pPr>
        <w:spacing w:after="0" w:line="240" w:lineRule="auto"/>
        <w:ind w:left="227"/>
      </w:pPr>
      <w:r>
        <w:rPr>
          <w:rFonts w:ascii="Consolas" w:eastAsia="Consolas" w:hAnsi="Consolas" w:cs="Consolas"/>
          <w:color w:val="1A1A1A"/>
          <w:sz w:val="17"/>
        </w:rPr>
        <w:t xml:space="preserve">        elif mode == 'test':</w:t>
      </w:r>
    </w:p>
    <w:p w14:paraId="5137E7F9" w14:textId="77777777" w:rsidR="00723114" w:rsidRDefault="00990E08">
      <w:pPr>
        <w:spacing w:after="0" w:line="240" w:lineRule="auto"/>
        <w:ind w:left="227"/>
      </w:pPr>
      <w:r>
        <w:rPr>
          <w:rFonts w:ascii="Consolas" w:eastAsia="Consolas" w:hAnsi="Consolas" w:cs="Consolas"/>
          <w:color w:val="1A1A1A"/>
          <w:sz w:val="17"/>
        </w:rPr>
        <w:t xml:space="preserve">            for d in ['Testing', 'Test']:</w:t>
      </w:r>
    </w:p>
    <w:p w14:paraId="68CB154B" w14:textId="77777777" w:rsidR="00723114" w:rsidRDefault="00990E08">
      <w:pPr>
        <w:spacing w:after="0" w:line="240" w:lineRule="auto"/>
        <w:ind w:left="227"/>
      </w:pPr>
      <w:r>
        <w:rPr>
          <w:rFonts w:ascii="Consolas" w:eastAsia="Consolas" w:hAnsi="Consolas" w:cs="Consolas"/>
          <w:color w:val="1A1A1A"/>
          <w:sz w:val="17"/>
        </w:rPr>
        <w:t xml:space="preserve">                path = os.path.join(dataset_root, d)</w:t>
      </w:r>
    </w:p>
    <w:p w14:paraId="51FCD648" w14:textId="77777777" w:rsidR="00723114" w:rsidRDefault="00990E08">
      <w:pPr>
        <w:spacing w:after="0" w:line="240" w:lineRule="auto"/>
        <w:ind w:left="227"/>
      </w:pPr>
      <w:r>
        <w:rPr>
          <w:rFonts w:ascii="Consolas" w:eastAsia="Consolas" w:hAnsi="Consolas" w:cs="Consolas"/>
          <w:color w:val="1A1A1A"/>
          <w:sz w:val="17"/>
        </w:rPr>
        <w:t xml:space="preserve">                if os.path.exists(path):</w:t>
      </w:r>
    </w:p>
    <w:p w14:paraId="6BB5618B" w14:textId="77777777" w:rsidR="00723114" w:rsidRDefault="00990E08">
      <w:pPr>
        <w:spacing w:after="0" w:line="240" w:lineRule="auto"/>
        <w:ind w:left="227"/>
      </w:pPr>
      <w:r>
        <w:rPr>
          <w:rFonts w:ascii="Consolas" w:eastAsia="Consolas" w:hAnsi="Consolas" w:cs="Consolas"/>
          <w:color w:val="1A1A1A"/>
          <w:sz w:val="17"/>
        </w:rPr>
        <w:t xml:space="preserve">                    search_dirs.append(path)</w:t>
      </w:r>
    </w:p>
    <w:p w14:paraId="286C0616" w14:textId="77777777" w:rsidR="00723114" w:rsidRDefault="00990E08">
      <w:pPr>
        <w:spacing w:after="0" w:line="240" w:lineRule="auto"/>
        <w:ind w:left="227"/>
      </w:pPr>
      <w:r>
        <w:rPr>
          <w:rFonts w:ascii="Consolas" w:eastAsia="Consolas" w:hAnsi="Consolas" w:cs="Consolas"/>
          <w:color w:val="1A1A1A"/>
          <w:sz w:val="17"/>
        </w:rPr>
        <w:t xml:space="preserve">                    </w:t>
      </w:r>
    </w:p>
    <w:p w14:paraId="533245BE" w14:textId="77777777" w:rsidR="00723114" w:rsidRDefault="00990E08">
      <w:pPr>
        <w:spacing w:after="0" w:line="240" w:lineRule="auto"/>
        <w:ind w:left="227"/>
      </w:pPr>
      <w:r>
        <w:rPr>
          <w:rFonts w:ascii="Consolas" w:eastAsia="Consolas" w:hAnsi="Consolas" w:cs="Consolas"/>
          <w:color w:val="1A1A1A"/>
          <w:sz w:val="17"/>
        </w:rPr>
        <w:t xml:space="preserve">        for search_dir in search_dirs:</w:t>
      </w:r>
    </w:p>
    <w:p w14:paraId="4AAA7C5D" w14:textId="77777777" w:rsidR="00723114" w:rsidRDefault="00990E08">
      <w:pPr>
        <w:spacing w:after="0" w:line="240" w:lineRule="auto"/>
        <w:ind w:left="227"/>
      </w:pPr>
      <w:r>
        <w:rPr>
          <w:rFonts w:ascii="Consolas" w:eastAsia="Consolas" w:hAnsi="Consolas" w:cs="Consolas"/>
          <w:color w:val="1A1A1A"/>
          <w:sz w:val="17"/>
        </w:rPr>
        <w:t xml:space="preserve">            for class_name in os.listdir(search_dir):</w:t>
      </w:r>
    </w:p>
    <w:p w14:paraId="0971DCAC" w14:textId="77777777" w:rsidR="00723114" w:rsidRDefault="00990E08">
      <w:pPr>
        <w:spacing w:after="0" w:line="240" w:lineRule="auto"/>
        <w:ind w:left="227"/>
      </w:pPr>
      <w:r>
        <w:rPr>
          <w:rFonts w:ascii="Consolas" w:eastAsia="Consolas" w:hAnsi="Consolas" w:cs="Consolas"/>
          <w:color w:val="1A1A1A"/>
          <w:sz w:val="17"/>
        </w:rPr>
        <w:t xml:space="preserve">                class_dir = os.path.join(search_dir, class_name)</w:t>
      </w:r>
    </w:p>
    <w:p w14:paraId="702B60A3" w14:textId="77777777" w:rsidR="00723114" w:rsidRDefault="00990E08">
      <w:pPr>
        <w:spacing w:after="0" w:line="240" w:lineRule="auto"/>
        <w:ind w:left="227"/>
      </w:pPr>
      <w:r>
        <w:rPr>
          <w:rFonts w:ascii="Consolas" w:eastAsia="Consolas" w:hAnsi="Consolas" w:cs="Consolas"/>
          <w:color w:val="1A1A1A"/>
          <w:sz w:val="17"/>
        </w:rPr>
        <w:t xml:space="preserve">                if not os.path.isdir(class_dir): continue</w:t>
      </w:r>
    </w:p>
    <w:p w14:paraId="4B274939" w14:textId="77777777" w:rsidR="00723114" w:rsidRDefault="00990E08">
      <w:pPr>
        <w:spacing w:after="0" w:line="240" w:lineRule="auto"/>
        <w:ind w:left="227"/>
      </w:pPr>
      <w:r>
        <w:rPr>
          <w:rFonts w:ascii="Consolas" w:eastAsia="Consolas" w:hAnsi="Consolas" w:cs="Consolas"/>
          <w:color w:val="1A1A1A"/>
          <w:sz w:val="17"/>
        </w:rPr>
        <w:t xml:space="preserve">                </w:t>
      </w:r>
    </w:p>
    <w:p w14:paraId="3D30DADC" w14:textId="77777777" w:rsidR="00723114" w:rsidRDefault="00990E08">
      <w:pPr>
        <w:spacing w:after="0" w:line="240" w:lineRule="auto"/>
        <w:ind w:left="227"/>
      </w:pPr>
      <w:r>
        <w:rPr>
          <w:rFonts w:ascii="Consolas" w:eastAsia="Consolas" w:hAnsi="Consolas" w:cs="Consolas"/>
          <w:color w:val="1A1A1A"/>
          <w:sz w:val="17"/>
        </w:rPr>
        <w:t xml:space="preserve">                # Normalize label</w:t>
      </w:r>
    </w:p>
    <w:p w14:paraId="16490AE2" w14:textId="77777777" w:rsidR="00723114" w:rsidRDefault="00990E08">
      <w:pPr>
        <w:spacing w:after="0" w:line="240" w:lineRule="auto"/>
        <w:ind w:left="227"/>
      </w:pPr>
      <w:r>
        <w:rPr>
          <w:rFonts w:ascii="Consolas" w:eastAsia="Consolas" w:hAnsi="Consolas" w:cs="Consolas"/>
          <w:color w:val="1A1A1A"/>
          <w:sz w:val="17"/>
        </w:rPr>
        <w:t xml:space="preserve">                label_str = class_name.lower().replace(' ', '_').replace('_tumor', '')</w:t>
      </w:r>
    </w:p>
    <w:p w14:paraId="0B33353B" w14:textId="77777777" w:rsidR="00723114" w:rsidRDefault="00990E08">
      <w:pPr>
        <w:spacing w:after="0" w:line="240" w:lineRule="auto"/>
        <w:ind w:left="227"/>
      </w:pPr>
      <w:r>
        <w:rPr>
          <w:rFonts w:ascii="Consolas" w:eastAsia="Consolas" w:hAnsi="Consolas" w:cs="Consolas"/>
          <w:color w:val="1A1A1A"/>
          <w:sz w:val="17"/>
        </w:rPr>
        <w:t xml:space="preserve">                if 'no' in label_str and 'tumor' in label_str: label_str = 'no_tumor'</w:t>
      </w:r>
    </w:p>
    <w:p w14:paraId="468DC398" w14:textId="77777777" w:rsidR="00723114" w:rsidRDefault="00990E08">
      <w:pPr>
        <w:spacing w:after="0" w:line="240" w:lineRule="auto"/>
        <w:ind w:left="227"/>
      </w:pPr>
      <w:r>
        <w:rPr>
          <w:rFonts w:ascii="Consolas" w:eastAsia="Consolas" w:hAnsi="Consolas" w:cs="Consolas"/>
          <w:color w:val="1A1A1A"/>
          <w:sz w:val="17"/>
        </w:rPr>
        <w:t xml:space="preserve">                if label_str == 'notumor': label_str = 'no_tumor'</w:t>
      </w:r>
    </w:p>
    <w:p w14:paraId="479569AC" w14:textId="77777777" w:rsidR="00723114" w:rsidRDefault="00990E08">
      <w:pPr>
        <w:spacing w:after="0" w:line="240" w:lineRule="auto"/>
        <w:ind w:left="227"/>
      </w:pPr>
      <w:r>
        <w:rPr>
          <w:rFonts w:ascii="Consolas" w:eastAsia="Consolas" w:hAnsi="Consolas" w:cs="Consolas"/>
          <w:color w:val="1A1A1A"/>
          <w:sz w:val="17"/>
        </w:rPr>
        <w:t xml:space="preserve">                </w:t>
      </w:r>
    </w:p>
    <w:p w14:paraId="4A03C1F4" w14:textId="77777777" w:rsidR="00723114" w:rsidRDefault="00990E08">
      <w:pPr>
        <w:spacing w:after="0" w:line="240" w:lineRule="auto"/>
        <w:ind w:left="227"/>
      </w:pPr>
      <w:r>
        <w:rPr>
          <w:rFonts w:ascii="Consolas" w:eastAsia="Consolas" w:hAnsi="Consolas" w:cs="Consolas"/>
          <w:color w:val="1A1A1A"/>
          <w:sz w:val="17"/>
        </w:rPr>
        <w:t xml:space="preserve">                if label_str in CLASSES:</w:t>
      </w:r>
    </w:p>
    <w:p w14:paraId="0D3478A6" w14:textId="77777777" w:rsidR="00723114" w:rsidRDefault="00990E08">
      <w:pPr>
        <w:spacing w:after="0" w:line="240" w:lineRule="auto"/>
        <w:ind w:left="227"/>
      </w:pPr>
      <w:r>
        <w:rPr>
          <w:rFonts w:ascii="Consolas" w:eastAsia="Consolas" w:hAnsi="Consolas" w:cs="Consolas"/>
          <w:color w:val="1A1A1A"/>
          <w:sz w:val="17"/>
        </w:rPr>
        <w:t xml:space="preserve">                    label_idx = CLASSES.index(label_str)</w:t>
      </w:r>
    </w:p>
    <w:p w14:paraId="310524F7" w14:textId="77777777" w:rsidR="00723114" w:rsidRDefault="00990E08">
      <w:pPr>
        <w:spacing w:after="0" w:line="240" w:lineRule="auto"/>
        <w:ind w:left="227"/>
      </w:pPr>
      <w:r>
        <w:rPr>
          <w:rFonts w:ascii="Consolas" w:eastAsia="Consolas" w:hAnsi="Consolas" w:cs="Consolas"/>
          <w:color w:val="1A1A1A"/>
          <w:sz w:val="17"/>
        </w:rPr>
        <w:t xml:space="preserve">                    for img_name in os.listdir(class_dir):</w:t>
      </w:r>
    </w:p>
    <w:p w14:paraId="2D67D519" w14:textId="77777777" w:rsidR="00723114" w:rsidRDefault="00990E08">
      <w:pPr>
        <w:spacing w:after="0" w:line="240" w:lineRule="auto"/>
        <w:ind w:left="227"/>
      </w:pPr>
      <w:r>
        <w:rPr>
          <w:rFonts w:ascii="Consolas" w:eastAsia="Consolas" w:hAnsi="Consolas" w:cs="Consolas"/>
          <w:color w:val="1A1A1A"/>
          <w:sz w:val="17"/>
        </w:rPr>
        <w:t xml:space="preserve">                        if img_name.lower().endswith(('.png', '.jpg', '.jpeg')):</w:t>
      </w:r>
    </w:p>
    <w:p w14:paraId="0366F0DC" w14:textId="77777777" w:rsidR="00723114" w:rsidRDefault="00990E08">
      <w:pPr>
        <w:spacing w:after="0" w:line="240" w:lineRule="auto"/>
        <w:ind w:left="227"/>
      </w:pPr>
      <w:r>
        <w:rPr>
          <w:rFonts w:ascii="Consolas" w:eastAsia="Consolas" w:hAnsi="Consolas" w:cs="Consolas"/>
          <w:color w:val="1A1A1A"/>
          <w:sz w:val="17"/>
        </w:rPr>
        <w:t xml:space="preserve">                            self.image_paths.append(os.path.join(class_dir, img_name))</w:t>
      </w:r>
    </w:p>
    <w:p w14:paraId="1F32D40F" w14:textId="77777777" w:rsidR="00723114" w:rsidRDefault="00990E08">
      <w:pPr>
        <w:spacing w:after="0" w:line="240" w:lineRule="auto"/>
        <w:ind w:left="227"/>
      </w:pPr>
      <w:r>
        <w:rPr>
          <w:rFonts w:ascii="Consolas" w:eastAsia="Consolas" w:hAnsi="Consolas" w:cs="Consolas"/>
          <w:color w:val="1A1A1A"/>
          <w:sz w:val="17"/>
        </w:rPr>
        <w:t xml:space="preserve">                            self.labels.append(label_idx)</w:t>
      </w:r>
    </w:p>
    <w:p w14:paraId="7BFDF666" w14:textId="77777777" w:rsidR="00723114" w:rsidRDefault="00990E08">
      <w:pPr>
        <w:spacing w:after="0" w:line="240" w:lineRule="auto"/>
        <w:ind w:left="227"/>
      </w:pPr>
      <w:r>
        <w:rPr>
          <w:rFonts w:ascii="Consolas" w:eastAsia="Consolas" w:hAnsi="Consolas" w:cs="Consolas"/>
          <w:color w:val="1A1A1A"/>
          <w:sz w:val="17"/>
        </w:rPr>
        <w:t xml:space="preserve"> </w:t>
      </w:r>
    </w:p>
    <w:p w14:paraId="58E294AC" w14:textId="77777777" w:rsidR="00723114" w:rsidRDefault="00990E08">
      <w:pPr>
        <w:spacing w:after="0" w:line="240" w:lineRule="auto"/>
        <w:ind w:left="227"/>
      </w:pPr>
      <w:r>
        <w:rPr>
          <w:rFonts w:ascii="Consolas" w:eastAsia="Consolas" w:hAnsi="Consolas" w:cs="Consolas"/>
          <w:color w:val="1A1A1A"/>
          <w:sz w:val="17"/>
        </w:rPr>
        <w:t xml:space="preserve">    def __len__(self):</w:t>
      </w:r>
    </w:p>
    <w:p w14:paraId="076E80CD" w14:textId="77777777" w:rsidR="00723114" w:rsidRDefault="00990E08">
      <w:pPr>
        <w:spacing w:after="0" w:line="240" w:lineRule="auto"/>
        <w:ind w:left="227"/>
      </w:pPr>
      <w:r>
        <w:rPr>
          <w:rFonts w:ascii="Consolas" w:eastAsia="Consolas" w:hAnsi="Consolas" w:cs="Consolas"/>
          <w:color w:val="1A1A1A"/>
          <w:sz w:val="17"/>
        </w:rPr>
        <w:t xml:space="preserve">        return len(self.image_paths)</w:t>
      </w:r>
    </w:p>
    <w:p w14:paraId="354FE4AE" w14:textId="77777777" w:rsidR="00723114" w:rsidRDefault="00990E08">
      <w:pPr>
        <w:spacing w:after="0" w:line="240" w:lineRule="auto"/>
        <w:ind w:left="227"/>
      </w:pPr>
      <w:r>
        <w:rPr>
          <w:rFonts w:ascii="Consolas" w:eastAsia="Consolas" w:hAnsi="Consolas" w:cs="Consolas"/>
          <w:color w:val="1A1A1A"/>
          <w:sz w:val="17"/>
        </w:rPr>
        <w:t xml:space="preserve"> </w:t>
      </w:r>
    </w:p>
    <w:p w14:paraId="5504C77E" w14:textId="77777777" w:rsidR="00723114" w:rsidRDefault="00990E08">
      <w:pPr>
        <w:spacing w:after="0" w:line="240" w:lineRule="auto"/>
        <w:ind w:left="227"/>
      </w:pPr>
      <w:r>
        <w:rPr>
          <w:rFonts w:ascii="Consolas" w:eastAsia="Consolas" w:hAnsi="Consolas" w:cs="Consolas"/>
          <w:color w:val="1A1A1A"/>
          <w:sz w:val="17"/>
        </w:rPr>
        <w:t xml:space="preserve">    def __getitem__(self, idx):</w:t>
      </w:r>
    </w:p>
    <w:p w14:paraId="33661646" w14:textId="77777777" w:rsidR="00723114" w:rsidRDefault="00990E08">
      <w:pPr>
        <w:spacing w:after="0" w:line="240" w:lineRule="auto"/>
        <w:ind w:left="227"/>
      </w:pPr>
      <w:r>
        <w:rPr>
          <w:rFonts w:ascii="Consolas" w:eastAsia="Consolas" w:hAnsi="Consolas" w:cs="Consolas"/>
          <w:color w:val="1A1A1A"/>
          <w:sz w:val="17"/>
        </w:rPr>
        <w:t xml:space="preserve">        img_path = self.image_paths[idx]</w:t>
      </w:r>
    </w:p>
    <w:p w14:paraId="6E714BAD" w14:textId="77777777" w:rsidR="00723114" w:rsidRDefault="00990E08">
      <w:pPr>
        <w:spacing w:after="0" w:line="240" w:lineRule="auto"/>
        <w:ind w:left="227"/>
      </w:pPr>
      <w:r>
        <w:rPr>
          <w:rFonts w:ascii="Consolas" w:eastAsia="Consolas" w:hAnsi="Consolas" w:cs="Consolas"/>
          <w:color w:val="1A1A1A"/>
          <w:sz w:val="17"/>
        </w:rPr>
        <w:t xml:space="preserve">        label = self.labels[idx]</w:t>
      </w:r>
    </w:p>
    <w:p w14:paraId="0B711A4C" w14:textId="77777777" w:rsidR="00723114" w:rsidRDefault="00990E08">
      <w:pPr>
        <w:spacing w:after="0" w:line="240" w:lineRule="auto"/>
        <w:ind w:left="227"/>
      </w:pPr>
      <w:r>
        <w:rPr>
          <w:rFonts w:ascii="Consolas" w:eastAsia="Consolas" w:hAnsi="Consolas" w:cs="Consolas"/>
          <w:color w:val="1A1A1A"/>
          <w:sz w:val="17"/>
        </w:rPr>
        <w:t xml:space="preserve">        </w:t>
      </w:r>
    </w:p>
    <w:p w14:paraId="0D0A7F33" w14:textId="77777777" w:rsidR="00723114" w:rsidRDefault="00990E08">
      <w:pPr>
        <w:spacing w:after="0" w:line="240" w:lineRule="auto"/>
        <w:ind w:left="227"/>
      </w:pPr>
      <w:r>
        <w:rPr>
          <w:rFonts w:ascii="Consolas" w:eastAsia="Consolas" w:hAnsi="Consolas" w:cs="Consolas"/>
          <w:color w:val="1A1A1A"/>
          <w:sz w:val="17"/>
        </w:rPr>
        <w:t xml:space="preserve">        try:</w:t>
      </w:r>
    </w:p>
    <w:p w14:paraId="66BE73BC" w14:textId="77777777" w:rsidR="00723114" w:rsidRDefault="00990E08">
      <w:pPr>
        <w:spacing w:after="0" w:line="240" w:lineRule="auto"/>
        <w:ind w:left="227"/>
      </w:pPr>
      <w:r>
        <w:rPr>
          <w:rFonts w:ascii="Consolas" w:eastAsia="Consolas" w:hAnsi="Consolas" w:cs="Consolas"/>
          <w:color w:val="1A1A1A"/>
          <w:sz w:val="17"/>
        </w:rPr>
        <w:t xml:space="preserve">            image = Image.open(img_path).convert('RGB')</w:t>
      </w:r>
    </w:p>
    <w:p w14:paraId="336AD395" w14:textId="77777777" w:rsidR="00723114" w:rsidRDefault="00990E08">
      <w:pPr>
        <w:spacing w:after="0" w:line="240" w:lineRule="auto"/>
        <w:ind w:left="227"/>
      </w:pPr>
      <w:r>
        <w:rPr>
          <w:rFonts w:ascii="Consolas" w:eastAsia="Consolas" w:hAnsi="Consolas" w:cs="Consolas"/>
          <w:color w:val="1A1A1A"/>
          <w:sz w:val="17"/>
        </w:rPr>
        <w:t xml:space="preserve">        except Exception:</w:t>
      </w:r>
    </w:p>
    <w:p w14:paraId="2443BE44" w14:textId="77777777" w:rsidR="00723114" w:rsidRDefault="00990E08">
      <w:pPr>
        <w:spacing w:after="0" w:line="240" w:lineRule="auto"/>
        <w:ind w:left="227"/>
      </w:pPr>
      <w:r>
        <w:rPr>
          <w:rFonts w:ascii="Consolas" w:eastAsia="Consolas" w:hAnsi="Consolas" w:cs="Consolas"/>
          <w:color w:val="1A1A1A"/>
          <w:sz w:val="17"/>
        </w:rPr>
        <w:t xml:space="preserve">            # Fallback for corrupted images</w:t>
      </w:r>
    </w:p>
    <w:p w14:paraId="55E706F3" w14:textId="77777777" w:rsidR="00723114" w:rsidRDefault="00990E08">
      <w:pPr>
        <w:spacing w:after="0" w:line="240" w:lineRule="auto"/>
        <w:ind w:left="227"/>
      </w:pPr>
      <w:r>
        <w:rPr>
          <w:rFonts w:ascii="Consolas" w:eastAsia="Consolas" w:hAnsi="Consolas" w:cs="Consolas"/>
          <w:color w:val="1A1A1A"/>
          <w:sz w:val="17"/>
        </w:rPr>
        <w:t xml:space="preserve">            image = Image.new('RGB', (224, 224))</w:t>
      </w:r>
    </w:p>
    <w:p w14:paraId="1B0286B9" w14:textId="77777777" w:rsidR="00723114" w:rsidRDefault="00990E08">
      <w:pPr>
        <w:spacing w:after="0" w:line="240" w:lineRule="auto"/>
        <w:ind w:left="227"/>
      </w:pPr>
      <w:r>
        <w:rPr>
          <w:rFonts w:ascii="Consolas" w:eastAsia="Consolas" w:hAnsi="Consolas" w:cs="Consolas"/>
          <w:color w:val="1A1A1A"/>
          <w:sz w:val="17"/>
        </w:rPr>
        <w:t xml:space="preserve">            </w:t>
      </w:r>
    </w:p>
    <w:p w14:paraId="4AF73701" w14:textId="77777777" w:rsidR="00723114" w:rsidRDefault="00990E08">
      <w:pPr>
        <w:spacing w:after="0" w:line="240" w:lineRule="auto"/>
        <w:ind w:left="227"/>
      </w:pPr>
      <w:r>
        <w:rPr>
          <w:rFonts w:ascii="Consolas" w:eastAsia="Consolas" w:hAnsi="Consolas" w:cs="Consolas"/>
          <w:color w:val="1A1A1A"/>
          <w:sz w:val="17"/>
        </w:rPr>
        <w:t xml:space="preserve">        if self.transform:</w:t>
      </w:r>
    </w:p>
    <w:p w14:paraId="09060C5D" w14:textId="77777777" w:rsidR="00723114" w:rsidRDefault="00990E08">
      <w:pPr>
        <w:spacing w:after="0" w:line="240" w:lineRule="auto"/>
        <w:ind w:left="227"/>
      </w:pPr>
      <w:r>
        <w:rPr>
          <w:rFonts w:ascii="Consolas" w:eastAsia="Consolas" w:hAnsi="Consolas" w:cs="Consolas"/>
          <w:color w:val="1A1A1A"/>
          <w:sz w:val="17"/>
        </w:rPr>
        <w:t xml:space="preserve">            image = self.transform(image)</w:t>
      </w:r>
    </w:p>
    <w:p w14:paraId="48150DF2" w14:textId="77777777" w:rsidR="00723114" w:rsidRDefault="00990E08">
      <w:pPr>
        <w:spacing w:after="0" w:line="240" w:lineRule="auto"/>
        <w:ind w:left="227"/>
      </w:pPr>
      <w:r>
        <w:rPr>
          <w:rFonts w:ascii="Consolas" w:eastAsia="Consolas" w:hAnsi="Consolas" w:cs="Consolas"/>
          <w:color w:val="1A1A1A"/>
          <w:sz w:val="17"/>
        </w:rPr>
        <w:t xml:space="preserve">            </w:t>
      </w:r>
    </w:p>
    <w:p w14:paraId="6AC4E5A9" w14:textId="77777777" w:rsidR="00723114" w:rsidRDefault="00990E08">
      <w:pPr>
        <w:spacing w:after="0" w:line="240" w:lineRule="auto"/>
        <w:ind w:left="227"/>
      </w:pPr>
      <w:r>
        <w:rPr>
          <w:rFonts w:ascii="Consolas" w:eastAsia="Consolas" w:hAnsi="Consolas" w:cs="Consolas"/>
          <w:color w:val="1A1A1A"/>
          <w:sz w:val="17"/>
        </w:rPr>
        <w:t xml:space="preserve">        return image, label</w:t>
      </w:r>
    </w:p>
    <w:p w14:paraId="1EAB820D" w14:textId="77777777" w:rsidR="00723114" w:rsidRDefault="00990E08">
      <w:pPr>
        <w:spacing w:after="0" w:line="240" w:lineRule="auto"/>
        <w:ind w:left="227"/>
      </w:pPr>
      <w:r>
        <w:rPr>
          <w:rFonts w:ascii="Consolas" w:eastAsia="Consolas" w:hAnsi="Consolas" w:cs="Consolas"/>
          <w:color w:val="1A1A1A"/>
          <w:sz w:val="17"/>
        </w:rPr>
        <w:t xml:space="preserve"> </w:t>
      </w:r>
    </w:p>
    <w:p w14:paraId="34A8F7BA" w14:textId="77777777" w:rsidR="00723114" w:rsidRDefault="00990E08">
      <w:pPr>
        <w:keepNext/>
        <w:spacing w:before="200" w:after="80"/>
      </w:pPr>
      <w:r>
        <w:rPr>
          <w:b/>
          <w:color w:val="1F3B73"/>
        </w:rPr>
        <w:t>train_kfold.py  —  5-fold cross-validation training</w:t>
      </w:r>
    </w:p>
    <w:p w14:paraId="51346D97" w14:textId="77777777" w:rsidR="00723114" w:rsidRDefault="00990E08">
      <w:pPr>
        <w:spacing w:after="0" w:line="240" w:lineRule="auto"/>
        <w:ind w:left="227"/>
      </w:pPr>
      <w:r>
        <w:rPr>
          <w:rFonts w:ascii="Consolas" w:eastAsia="Consolas" w:hAnsi="Consolas" w:cs="Consolas"/>
          <w:color w:val="1A1A1A"/>
          <w:sz w:val="17"/>
        </w:rPr>
        <w:t>"""</w:t>
      </w:r>
    </w:p>
    <w:p w14:paraId="635D1D95" w14:textId="77777777" w:rsidR="00723114" w:rsidRDefault="00990E08">
      <w:pPr>
        <w:spacing w:after="0" w:line="240" w:lineRule="auto"/>
        <w:ind w:left="227"/>
      </w:pPr>
      <w:r>
        <w:rPr>
          <w:rFonts w:ascii="Consolas" w:eastAsia="Consolas" w:hAnsi="Consolas" w:cs="Consolas"/>
          <w:color w:val="1A1A1A"/>
          <w:sz w:val="17"/>
        </w:rPr>
        <w:t>NOTE: Run with: py -3.13 train_kfold.py</w:t>
      </w:r>
    </w:p>
    <w:p w14:paraId="0644D445" w14:textId="77777777" w:rsidR="00723114" w:rsidRDefault="00990E08">
      <w:pPr>
        <w:spacing w:after="0" w:line="240" w:lineRule="auto"/>
        <w:ind w:left="227"/>
      </w:pPr>
      <w:r>
        <w:rPr>
          <w:rFonts w:ascii="Consolas" w:eastAsia="Consolas" w:hAnsi="Consolas" w:cs="Consolas"/>
          <w:color w:val="1A1A1A"/>
          <w:sz w:val="17"/>
        </w:rPr>
        <w:lastRenderedPageBreak/>
        <w:t xml:space="preserve">       Resume from fold 5: py -3.13 train_kfold.py --start-fold 5</w:t>
      </w:r>
    </w:p>
    <w:p w14:paraId="19900734" w14:textId="77777777" w:rsidR="00723114" w:rsidRDefault="00990E08">
      <w:pPr>
        <w:spacing w:after="0" w:line="240" w:lineRule="auto"/>
        <w:ind w:left="227"/>
      </w:pPr>
      <w:r>
        <w:rPr>
          <w:rFonts w:ascii="Consolas" w:eastAsia="Consolas" w:hAnsi="Consolas" w:cs="Consolas"/>
          <w:color w:val="1A1A1A"/>
          <w:sz w:val="17"/>
        </w:rPr>
        <w:t xml:space="preserve"> </w:t>
      </w:r>
    </w:p>
    <w:p w14:paraId="457108D8" w14:textId="77777777" w:rsidR="00723114" w:rsidRDefault="00990E08">
      <w:pPr>
        <w:spacing w:after="0" w:line="240" w:lineRule="auto"/>
        <w:ind w:left="227"/>
      </w:pPr>
      <w:r>
        <w:rPr>
          <w:rFonts w:ascii="Consolas" w:eastAsia="Consolas" w:hAnsi="Consolas" w:cs="Consolas"/>
          <w:color w:val="1A1A1A"/>
          <w:sz w:val="17"/>
        </w:rPr>
        <w:t>Complete K-Fold Cross-Validation Training Script for the Perception Agent.</w:t>
      </w:r>
    </w:p>
    <w:p w14:paraId="1C6D0DBA" w14:textId="77777777" w:rsidR="00723114" w:rsidRDefault="00990E08">
      <w:pPr>
        <w:spacing w:after="0" w:line="240" w:lineRule="auto"/>
        <w:ind w:left="227"/>
      </w:pPr>
      <w:r>
        <w:rPr>
          <w:rFonts w:ascii="Consolas" w:eastAsia="Consolas" w:hAnsi="Consolas" w:cs="Consolas"/>
          <w:color w:val="1A1A1A"/>
          <w:sz w:val="17"/>
        </w:rPr>
        <w:t>Runs EfficientNetV2-S with CutMix/MixUp augmentation.</w:t>
      </w:r>
    </w:p>
    <w:p w14:paraId="1EB46872" w14:textId="77777777" w:rsidR="00723114" w:rsidRDefault="00990E08">
      <w:pPr>
        <w:spacing w:after="0" w:line="240" w:lineRule="auto"/>
        <w:ind w:left="227"/>
      </w:pPr>
      <w:r>
        <w:rPr>
          <w:rFonts w:ascii="Consolas" w:eastAsia="Consolas" w:hAnsi="Consolas" w:cs="Consolas"/>
          <w:color w:val="1A1A1A"/>
          <w:sz w:val="17"/>
        </w:rPr>
        <w:t>Reports per-fold and aggregate metrics (accuracy, precision, recall, F1).</w:t>
      </w:r>
    </w:p>
    <w:p w14:paraId="0A17A905" w14:textId="77777777" w:rsidR="00723114" w:rsidRDefault="00990E08">
      <w:pPr>
        <w:spacing w:after="0" w:line="240" w:lineRule="auto"/>
        <w:ind w:left="227"/>
      </w:pPr>
      <w:r>
        <w:rPr>
          <w:rFonts w:ascii="Consolas" w:eastAsia="Consolas" w:hAnsi="Consolas" w:cs="Consolas"/>
          <w:color w:val="1A1A1A"/>
          <w:sz w:val="17"/>
        </w:rPr>
        <w:t>Saves best checkpoint per fold.</w:t>
      </w:r>
    </w:p>
    <w:p w14:paraId="48BBE2DB" w14:textId="77777777" w:rsidR="00723114" w:rsidRDefault="00990E08">
      <w:pPr>
        <w:spacing w:after="0" w:line="240" w:lineRule="auto"/>
        <w:ind w:left="227"/>
      </w:pPr>
      <w:r>
        <w:rPr>
          <w:rFonts w:ascii="Consolas" w:eastAsia="Consolas" w:hAnsi="Consolas" w:cs="Consolas"/>
          <w:color w:val="1A1A1A"/>
          <w:sz w:val="17"/>
        </w:rPr>
        <w:t>"""</w:t>
      </w:r>
    </w:p>
    <w:p w14:paraId="6AFAD4AE" w14:textId="77777777" w:rsidR="00723114" w:rsidRDefault="00990E08">
      <w:pPr>
        <w:spacing w:after="0" w:line="240" w:lineRule="auto"/>
        <w:ind w:left="227"/>
      </w:pPr>
      <w:r>
        <w:rPr>
          <w:rFonts w:ascii="Consolas" w:eastAsia="Consolas" w:hAnsi="Consolas" w:cs="Consolas"/>
          <w:color w:val="1A1A1A"/>
          <w:sz w:val="17"/>
        </w:rPr>
        <w:t xml:space="preserve"> </w:t>
      </w:r>
    </w:p>
    <w:p w14:paraId="33BE1158" w14:textId="77777777" w:rsidR="00723114" w:rsidRDefault="00990E08">
      <w:pPr>
        <w:spacing w:after="0" w:line="240" w:lineRule="auto"/>
        <w:ind w:left="227"/>
      </w:pPr>
      <w:r>
        <w:rPr>
          <w:rFonts w:ascii="Consolas" w:eastAsia="Consolas" w:hAnsi="Consolas" w:cs="Consolas"/>
          <w:color w:val="1A1A1A"/>
          <w:sz w:val="17"/>
        </w:rPr>
        <w:t>import os</w:t>
      </w:r>
    </w:p>
    <w:p w14:paraId="1DAC39CF" w14:textId="77777777" w:rsidR="00723114" w:rsidRDefault="00990E08">
      <w:pPr>
        <w:spacing w:after="0" w:line="240" w:lineRule="auto"/>
        <w:ind w:left="227"/>
      </w:pPr>
      <w:r>
        <w:rPr>
          <w:rFonts w:ascii="Consolas" w:eastAsia="Consolas" w:hAnsi="Consolas" w:cs="Consolas"/>
          <w:color w:val="1A1A1A"/>
          <w:sz w:val="17"/>
        </w:rPr>
        <w:t>import sys</w:t>
      </w:r>
    </w:p>
    <w:p w14:paraId="73326FB2" w14:textId="77777777" w:rsidR="00723114" w:rsidRDefault="00990E08">
      <w:pPr>
        <w:spacing w:after="0" w:line="240" w:lineRule="auto"/>
        <w:ind w:left="227"/>
      </w:pPr>
      <w:r>
        <w:rPr>
          <w:rFonts w:ascii="Consolas" w:eastAsia="Consolas" w:hAnsi="Consolas" w:cs="Consolas"/>
          <w:color w:val="1A1A1A"/>
          <w:sz w:val="17"/>
        </w:rPr>
        <w:t>import time</w:t>
      </w:r>
    </w:p>
    <w:p w14:paraId="70F3F406" w14:textId="77777777" w:rsidR="00723114" w:rsidRDefault="00990E08">
      <w:pPr>
        <w:spacing w:after="0" w:line="240" w:lineRule="auto"/>
        <w:ind w:left="227"/>
      </w:pPr>
      <w:r>
        <w:rPr>
          <w:rFonts w:ascii="Consolas" w:eastAsia="Consolas" w:hAnsi="Consolas" w:cs="Consolas"/>
          <w:color w:val="1A1A1A"/>
          <w:sz w:val="17"/>
        </w:rPr>
        <w:t>import numpy as np</w:t>
      </w:r>
    </w:p>
    <w:p w14:paraId="59E58DD4" w14:textId="77777777" w:rsidR="00723114" w:rsidRDefault="00990E08">
      <w:pPr>
        <w:spacing w:after="0" w:line="240" w:lineRule="auto"/>
        <w:ind w:left="227"/>
      </w:pPr>
      <w:r>
        <w:rPr>
          <w:rFonts w:ascii="Consolas" w:eastAsia="Consolas" w:hAnsi="Consolas" w:cs="Consolas"/>
          <w:color w:val="1A1A1A"/>
          <w:sz w:val="17"/>
        </w:rPr>
        <w:t>import torch</w:t>
      </w:r>
    </w:p>
    <w:p w14:paraId="567EDD66" w14:textId="77777777" w:rsidR="00723114" w:rsidRDefault="00990E08">
      <w:pPr>
        <w:spacing w:after="0" w:line="240" w:lineRule="auto"/>
        <w:ind w:left="227"/>
      </w:pPr>
      <w:r>
        <w:rPr>
          <w:rFonts w:ascii="Consolas" w:eastAsia="Consolas" w:hAnsi="Consolas" w:cs="Consolas"/>
          <w:color w:val="1A1A1A"/>
          <w:sz w:val="17"/>
        </w:rPr>
        <w:t>import torch.nn as nn</w:t>
      </w:r>
    </w:p>
    <w:p w14:paraId="5C0074A9" w14:textId="77777777" w:rsidR="00723114" w:rsidRDefault="00990E08">
      <w:pPr>
        <w:spacing w:after="0" w:line="240" w:lineRule="auto"/>
        <w:ind w:left="227"/>
      </w:pPr>
      <w:r>
        <w:rPr>
          <w:rFonts w:ascii="Consolas" w:eastAsia="Consolas" w:hAnsi="Consolas" w:cs="Consolas"/>
          <w:color w:val="1A1A1A"/>
          <w:sz w:val="17"/>
        </w:rPr>
        <w:t>import torch.optim as optim</w:t>
      </w:r>
    </w:p>
    <w:p w14:paraId="188852BC" w14:textId="77777777" w:rsidR="00723114" w:rsidRDefault="00990E08">
      <w:pPr>
        <w:spacing w:after="0" w:line="240" w:lineRule="auto"/>
        <w:ind w:left="227"/>
      </w:pPr>
      <w:r>
        <w:rPr>
          <w:rFonts w:ascii="Consolas" w:eastAsia="Consolas" w:hAnsi="Consolas" w:cs="Consolas"/>
          <w:color w:val="1A1A1A"/>
          <w:sz w:val="17"/>
        </w:rPr>
        <w:t>from torch.utils.data import DataLoader, Subset</w:t>
      </w:r>
    </w:p>
    <w:p w14:paraId="40DAB9E2" w14:textId="77777777" w:rsidR="00723114" w:rsidRDefault="00990E08">
      <w:pPr>
        <w:spacing w:after="0" w:line="240" w:lineRule="auto"/>
        <w:ind w:left="227"/>
      </w:pPr>
      <w:r>
        <w:rPr>
          <w:rFonts w:ascii="Consolas" w:eastAsia="Consolas" w:hAnsi="Consolas" w:cs="Consolas"/>
          <w:color w:val="1A1A1A"/>
          <w:sz w:val="17"/>
        </w:rPr>
        <w:t>from sklearn.model_selection import StratifiedKFold</w:t>
      </w:r>
    </w:p>
    <w:p w14:paraId="2219E6CC" w14:textId="77777777" w:rsidR="00723114" w:rsidRDefault="00990E08">
      <w:pPr>
        <w:spacing w:after="0" w:line="240" w:lineRule="auto"/>
        <w:ind w:left="227"/>
      </w:pPr>
      <w:r>
        <w:rPr>
          <w:rFonts w:ascii="Consolas" w:eastAsia="Consolas" w:hAnsi="Consolas" w:cs="Consolas"/>
          <w:color w:val="1A1A1A"/>
          <w:sz w:val="17"/>
        </w:rPr>
        <w:t>from sklearn.metrics import (</w:t>
      </w:r>
    </w:p>
    <w:p w14:paraId="56B7F5D4" w14:textId="77777777" w:rsidR="00723114" w:rsidRDefault="00990E08">
      <w:pPr>
        <w:spacing w:after="0" w:line="240" w:lineRule="auto"/>
        <w:ind w:left="227"/>
      </w:pPr>
      <w:r>
        <w:rPr>
          <w:rFonts w:ascii="Consolas" w:eastAsia="Consolas" w:hAnsi="Consolas" w:cs="Consolas"/>
          <w:color w:val="1A1A1A"/>
          <w:sz w:val="17"/>
        </w:rPr>
        <w:t xml:space="preserve">    accuracy_score, precision_score, recall_score, f1_score,</w:t>
      </w:r>
    </w:p>
    <w:p w14:paraId="6A5E980F" w14:textId="77777777" w:rsidR="00723114" w:rsidRDefault="00990E08">
      <w:pPr>
        <w:spacing w:after="0" w:line="240" w:lineRule="auto"/>
        <w:ind w:left="227"/>
      </w:pPr>
      <w:r>
        <w:rPr>
          <w:rFonts w:ascii="Consolas" w:eastAsia="Consolas" w:hAnsi="Consolas" w:cs="Consolas"/>
          <w:color w:val="1A1A1A"/>
          <w:sz w:val="17"/>
        </w:rPr>
        <w:t xml:space="preserve">    confusion_matrix, classification_report</w:t>
      </w:r>
    </w:p>
    <w:p w14:paraId="49FC73AE" w14:textId="77777777" w:rsidR="00723114" w:rsidRDefault="00990E08">
      <w:pPr>
        <w:spacing w:after="0" w:line="240" w:lineRule="auto"/>
        <w:ind w:left="227"/>
      </w:pPr>
      <w:r>
        <w:rPr>
          <w:rFonts w:ascii="Consolas" w:eastAsia="Consolas" w:hAnsi="Consolas" w:cs="Consolas"/>
          <w:color w:val="1A1A1A"/>
          <w:sz w:val="17"/>
        </w:rPr>
        <w:t>)</w:t>
      </w:r>
    </w:p>
    <w:p w14:paraId="74EEBA31" w14:textId="77777777" w:rsidR="00723114" w:rsidRDefault="00990E08">
      <w:pPr>
        <w:spacing w:after="0" w:line="240" w:lineRule="auto"/>
        <w:ind w:left="227"/>
      </w:pPr>
      <w:r>
        <w:rPr>
          <w:rFonts w:ascii="Consolas" w:eastAsia="Consolas" w:hAnsi="Consolas" w:cs="Consolas"/>
          <w:color w:val="1A1A1A"/>
          <w:sz w:val="17"/>
        </w:rPr>
        <w:t>import matplotlib.pyplot as plt</w:t>
      </w:r>
    </w:p>
    <w:p w14:paraId="0569DDCB" w14:textId="77777777" w:rsidR="00723114" w:rsidRDefault="00990E08">
      <w:pPr>
        <w:spacing w:after="0" w:line="240" w:lineRule="auto"/>
        <w:ind w:left="227"/>
      </w:pPr>
      <w:r>
        <w:rPr>
          <w:rFonts w:ascii="Consolas" w:eastAsia="Consolas" w:hAnsi="Consolas" w:cs="Consolas"/>
          <w:color w:val="1A1A1A"/>
          <w:sz w:val="17"/>
        </w:rPr>
        <w:t>import seaborn as sns</w:t>
      </w:r>
    </w:p>
    <w:p w14:paraId="496E6F1D" w14:textId="77777777" w:rsidR="00723114" w:rsidRDefault="00990E08">
      <w:pPr>
        <w:spacing w:after="0" w:line="240" w:lineRule="auto"/>
        <w:ind w:left="227"/>
      </w:pPr>
      <w:r>
        <w:rPr>
          <w:rFonts w:ascii="Consolas" w:eastAsia="Consolas" w:hAnsi="Consolas" w:cs="Consolas"/>
          <w:color w:val="1A1A1A"/>
          <w:sz w:val="17"/>
        </w:rPr>
        <w:t>from tqdm import tqdm</w:t>
      </w:r>
    </w:p>
    <w:p w14:paraId="2CA9987B" w14:textId="77777777" w:rsidR="00723114" w:rsidRDefault="00990E08">
      <w:pPr>
        <w:spacing w:after="0" w:line="240" w:lineRule="auto"/>
        <w:ind w:left="227"/>
      </w:pPr>
      <w:r>
        <w:rPr>
          <w:rFonts w:ascii="Consolas" w:eastAsia="Consolas" w:hAnsi="Consolas" w:cs="Consolas"/>
          <w:color w:val="1A1A1A"/>
          <w:sz w:val="17"/>
        </w:rPr>
        <w:t xml:space="preserve"> </w:t>
      </w:r>
    </w:p>
    <w:p w14:paraId="014B8493" w14:textId="77777777" w:rsidR="00723114" w:rsidRDefault="00990E08">
      <w:pPr>
        <w:spacing w:after="0" w:line="240" w:lineRule="auto"/>
        <w:ind w:left="227"/>
      </w:pPr>
      <w:r>
        <w:rPr>
          <w:rFonts w:ascii="Consolas" w:eastAsia="Consolas" w:hAnsi="Consolas" w:cs="Consolas"/>
          <w:color w:val="1A1A1A"/>
          <w:sz w:val="17"/>
        </w:rPr>
        <w:t># Add project root to path</w:t>
      </w:r>
    </w:p>
    <w:p w14:paraId="49299F5E" w14:textId="77777777" w:rsidR="00723114" w:rsidRDefault="00990E08">
      <w:pPr>
        <w:spacing w:after="0" w:line="240" w:lineRule="auto"/>
        <w:ind w:left="227"/>
      </w:pPr>
      <w:r>
        <w:rPr>
          <w:rFonts w:ascii="Consolas" w:eastAsia="Consolas" w:hAnsi="Consolas" w:cs="Consolas"/>
          <w:color w:val="1A1A1A"/>
          <w:sz w:val="17"/>
        </w:rPr>
        <w:t>sys.path.insert(0, os.path.dirname(os.path.abspath(__file__)))</w:t>
      </w:r>
    </w:p>
    <w:p w14:paraId="5CD3BA2E" w14:textId="77777777" w:rsidR="00723114" w:rsidRDefault="00990E08">
      <w:pPr>
        <w:spacing w:after="0" w:line="240" w:lineRule="auto"/>
        <w:ind w:left="227"/>
      </w:pPr>
      <w:r>
        <w:rPr>
          <w:rFonts w:ascii="Consolas" w:eastAsia="Consolas" w:hAnsi="Consolas" w:cs="Consolas"/>
          <w:color w:val="1A1A1A"/>
          <w:sz w:val="17"/>
        </w:rPr>
        <w:t xml:space="preserve"> </w:t>
      </w:r>
    </w:p>
    <w:p w14:paraId="419A64A2" w14:textId="77777777" w:rsidR="00723114" w:rsidRDefault="00990E08">
      <w:pPr>
        <w:spacing w:after="0" w:line="240" w:lineRule="auto"/>
        <w:ind w:left="227"/>
      </w:pPr>
      <w:r>
        <w:rPr>
          <w:rFonts w:ascii="Consolas" w:eastAsia="Consolas" w:hAnsi="Consolas" w:cs="Consolas"/>
          <w:color w:val="1A1A1A"/>
          <w:sz w:val="17"/>
        </w:rPr>
        <w:t>from data.dataset import BrainTumorDataset, get_transforms, targeted_augmentation</w:t>
      </w:r>
    </w:p>
    <w:p w14:paraId="5B13603C" w14:textId="77777777" w:rsidR="00723114" w:rsidRDefault="00990E08">
      <w:pPr>
        <w:spacing w:after="0" w:line="240" w:lineRule="auto"/>
        <w:ind w:left="227"/>
      </w:pPr>
      <w:r>
        <w:rPr>
          <w:rFonts w:ascii="Consolas" w:eastAsia="Consolas" w:hAnsi="Consolas" w:cs="Consolas"/>
          <w:color w:val="1A1A1A"/>
          <w:sz w:val="17"/>
        </w:rPr>
        <w:t>from data.config import CLASSES, DATASET_ROOT</w:t>
      </w:r>
    </w:p>
    <w:p w14:paraId="115FBF48" w14:textId="77777777" w:rsidR="00723114" w:rsidRDefault="00990E08">
      <w:pPr>
        <w:spacing w:after="0" w:line="240" w:lineRule="auto"/>
        <w:ind w:left="227"/>
      </w:pPr>
      <w:r>
        <w:rPr>
          <w:rFonts w:ascii="Consolas" w:eastAsia="Consolas" w:hAnsi="Consolas" w:cs="Consolas"/>
          <w:color w:val="1A1A1A"/>
          <w:sz w:val="17"/>
        </w:rPr>
        <w:t>from agents.perception import PerceptionAgent, safety_gate</w:t>
      </w:r>
    </w:p>
    <w:p w14:paraId="2139ECB3" w14:textId="77777777" w:rsidR="00723114" w:rsidRDefault="00990E08">
      <w:pPr>
        <w:spacing w:after="0" w:line="240" w:lineRule="auto"/>
        <w:ind w:left="227"/>
      </w:pPr>
      <w:r>
        <w:rPr>
          <w:rFonts w:ascii="Consolas" w:eastAsia="Consolas" w:hAnsi="Consolas" w:cs="Consolas"/>
          <w:color w:val="1A1A1A"/>
          <w:sz w:val="17"/>
        </w:rPr>
        <w:t xml:space="preserve"> </w:t>
      </w:r>
    </w:p>
    <w:p w14:paraId="463A43B4" w14:textId="77777777" w:rsidR="00723114" w:rsidRDefault="00990E08">
      <w:pPr>
        <w:spacing w:after="0" w:line="240" w:lineRule="auto"/>
        <w:ind w:left="227"/>
      </w:pPr>
      <w:r>
        <w:rPr>
          <w:rFonts w:ascii="Consolas" w:eastAsia="Consolas" w:hAnsi="Consolas" w:cs="Consolas"/>
          <w:color w:val="1A1A1A"/>
          <w:sz w:val="17"/>
        </w:rPr>
        <w:t># ============================================================</w:t>
      </w:r>
    </w:p>
    <w:p w14:paraId="44441E77" w14:textId="77777777" w:rsidR="00723114" w:rsidRDefault="00990E08">
      <w:pPr>
        <w:spacing w:after="0" w:line="240" w:lineRule="auto"/>
        <w:ind w:left="227"/>
      </w:pPr>
      <w:r>
        <w:rPr>
          <w:rFonts w:ascii="Consolas" w:eastAsia="Consolas" w:hAnsi="Consolas" w:cs="Consolas"/>
          <w:color w:val="1A1A1A"/>
          <w:sz w:val="17"/>
        </w:rPr>
        <w:t># HYPERPARAMETERS</w:t>
      </w:r>
    </w:p>
    <w:p w14:paraId="04519F6A" w14:textId="77777777" w:rsidR="00723114" w:rsidRDefault="00990E08">
      <w:pPr>
        <w:spacing w:after="0" w:line="240" w:lineRule="auto"/>
        <w:ind w:left="227"/>
      </w:pPr>
      <w:r>
        <w:rPr>
          <w:rFonts w:ascii="Consolas" w:eastAsia="Consolas" w:hAnsi="Consolas" w:cs="Consolas"/>
          <w:color w:val="1A1A1A"/>
          <w:sz w:val="17"/>
        </w:rPr>
        <w:t># ============================================================</w:t>
      </w:r>
    </w:p>
    <w:p w14:paraId="4A5D535D" w14:textId="77777777" w:rsidR="00723114" w:rsidRDefault="00990E08">
      <w:pPr>
        <w:spacing w:after="0" w:line="240" w:lineRule="auto"/>
        <w:ind w:left="227"/>
      </w:pPr>
      <w:r>
        <w:rPr>
          <w:rFonts w:ascii="Consolas" w:eastAsia="Consolas" w:hAnsi="Consolas" w:cs="Consolas"/>
          <w:color w:val="1A1A1A"/>
          <w:sz w:val="17"/>
        </w:rPr>
        <w:t>CONFIG = {</w:t>
      </w:r>
    </w:p>
    <w:p w14:paraId="7953F6EA" w14:textId="77777777" w:rsidR="00723114" w:rsidRDefault="00990E08">
      <w:pPr>
        <w:spacing w:after="0" w:line="240" w:lineRule="auto"/>
        <w:ind w:left="227"/>
      </w:pPr>
      <w:r>
        <w:rPr>
          <w:rFonts w:ascii="Consolas" w:eastAsia="Consolas" w:hAnsi="Consolas" w:cs="Consolas"/>
          <w:color w:val="1A1A1A"/>
          <w:sz w:val="17"/>
        </w:rPr>
        <w:t xml:space="preserve">    "img_size":       224,</w:t>
      </w:r>
    </w:p>
    <w:p w14:paraId="253470EF" w14:textId="77777777" w:rsidR="00723114" w:rsidRDefault="00990E08">
      <w:pPr>
        <w:spacing w:after="0" w:line="240" w:lineRule="auto"/>
        <w:ind w:left="227"/>
      </w:pPr>
      <w:r>
        <w:rPr>
          <w:rFonts w:ascii="Consolas" w:eastAsia="Consolas" w:hAnsi="Consolas" w:cs="Consolas"/>
          <w:color w:val="1A1A1A"/>
          <w:sz w:val="17"/>
        </w:rPr>
        <w:t xml:space="preserve">    "num_classes":    4,</w:t>
      </w:r>
    </w:p>
    <w:p w14:paraId="67DD5976" w14:textId="77777777" w:rsidR="00723114" w:rsidRDefault="00990E08">
      <w:pPr>
        <w:spacing w:after="0" w:line="240" w:lineRule="auto"/>
        <w:ind w:left="227"/>
      </w:pPr>
      <w:r>
        <w:rPr>
          <w:rFonts w:ascii="Consolas" w:eastAsia="Consolas" w:hAnsi="Consolas" w:cs="Consolas"/>
          <w:color w:val="1A1A1A"/>
          <w:sz w:val="17"/>
        </w:rPr>
        <w:t xml:space="preserve">    "batch_size":     32,</w:t>
      </w:r>
    </w:p>
    <w:p w14:paraId="31BDFF80" w14:textId="77777777" w:rsidR="00723114" w:rsidRDefault="00990E08">
      <w:pPr>
        <w:spacing w:after="0" w:line="240" w:lineRule="auto"/>
        <w:ind w:left="227"/>
      </w:pPr>
      <w:r>
        <w:rPr>
          <w:rFonts w:ascii="Consolas" w:eastAsia="Consolas" w:hAnsi="Consolas" w:cs="Consolas"/>
          <w:color w:val="1A1A1A"/>
          <w:sz w:val="17"/>
        </w:rPr>
        <w:t xml:space="preserve">    "num_epochs":     30,</w:t>
      </w:r>
    </w:p>
    <w:p w14:paraId="60FFA019" w14:textId="77777777" w:rsidR="00723114" w:rsidRDefault="00990E08">
      <w:pPr>
        <w:spacing w:after="0" w:line="240" w:lineRule="auto"/>
        <w:ind w:left="227"/>
      </w:pPr>
      <w:r>
        <w:rPr>
          <w:rFonts w:ascii="Consolas" w:eastAsia="Consolas" w:hAnsi="Consolas" w:cs="Consolas"/>
          <w:color w:val="1A1A1A"/>
          <w:sz w:val="17"/>
        </w:rPr>
        <w:t xml:space="preserve">    "k_folds":        5,</w:t>
      </w:r>
    </w:p>
    <w:p w14:paraId="49ADCDAD" w14:textId="77777777" w:rsidR="00723114" w:rsidRDefault="00990E08">
      <w:pPr>
        <w:spacing w:after="0" w:line="240" w:lineRule="auto"/>
        <w:ind w:left="227"/>
      </w:pPr>
      <w:r>
        <w:rPr>
          <w:rFonts w:ascii="Consolas" w:eastAsia="Consolas" w:hAnsi="Consolas" w:cs="Consolas"/>
          <w:color w:val="1A1A1A"/>
          <w:sz w:val="17"/>
        </w:rPr>
        <w:t xml:space="preserve">    "lr":             1e-4,</w:t>
      </w:r>
    </w:p>
    <w:p w14:paraId="2BB84396" w14:textId="77777777" w:rsidR="00723114" w:rsidRDefault="00990E08">
      <w:pPr>
        <w:spacing w:after="0" w:line="240" w:lineRule="auto"/>
        <w:ind w:left="227"/>
      </w:pPr>
      <w:r>
        <w:rPr>
          <w:rFonts w:ascii="Consolas" w:eastAsia="Consolas" w:hAnsi="Consolas" w:cs="Consolas"/>
          <w:color w:val="1A1A1A"/>
          <w:sz w:val="17"/>
        </w:rPr>
        <w:t xml:space="preserve">    "weight_decay":   1e-4,</w:t>
      </w:r>
    </w:p>
    <w:p w14:paraId="57058DE2" w14:textId="77777777" w:rsidR="00723114" w:rsidRDefault="00990E08">
      <w:pPr>
        <w:spacing w:after="0" w:line="240" w:lineRule="auto"/>
        <w:ind w:left="227"/>
      </w:pPr>
      <w:r>
        <w:rPr>
          <w:rFonts w:ascii="Consolas" w:eastAsia="Consolas" w:hAnsi="Consolas" w:cs="Consolas"/>
          <w:color w:val="1A1A1A"/>
          <w:sz w:val="17"/>
        </w:rPr>
        <w:t xml:space="preserve">    "cutmix_prob":    0.5,</w:t>
      </w:r>
    </w:p>
    <w:p w14:paraId="0B210061" w14:textId="77777777" w:rsidR="00723114" w:rsidRDefault="00990E08">
      <w:pPr>
        <w:spacing w:after="0" w:line="240" w:lineRule="auto"/>
        <w:ind w:left="227"/>
      </w:pPr>
      <w:r>
        <w:rPr>
          <w:rFonts w:ascii="Consolas" w:eastAsia="Consolas" w:hAnsi="Consolas" w:cs="Consolas"/>
          <w:color w:val="1A1A1A"/>
          <w:sz w:val="17"/>
        </w:rPr>
        <w:t xml:space="preserve">    "cutmix_alpha":   1.0,</w:t>
      </w:r>
    </w:p>
    <w:p w14:paraId="0C184496" w14:textId="77777777" w:rsidR="00723114" w:rsidRDefault="00990E08">
      <w:pPr>
        <w:spacing w:after="0" w:line="240" w:lineRule="auto"/>
        <w:ind w:left="227"/>
      </w:pPr>
      <w:r>
        <w:rPr>
          <w:rFonts w:ascii="Consolas" w:eastAsia="Consolas" w:hAnsi="Consolas" w:cs="Consolas"/>
          <w:color w:val="1A1A1A"/>
          <w:sz w:val="17"/>
        </w:rPr>
        <w:t xml:space="preserve">    "early_stop_patience": 7,</w:t>
      </w:r>
    </w:p>
    <w:p w14:paraId="1A0BDC93" w14:textId="77777777" w:rsidR="00723114" w:rsidRDefault="00990E08">
      <w:pPr>
        <w:spacing w:after="0" w:line="240" w:lineRule="auto"/>
        <w:ind w:left="227"/>
      </w:pPr>
      <w:r>
        <w:rPr>
          <w:rFonts w:ascii="Consolas" w:eastAsia="Consolas" w:hAnsi="Consolas" w:cs="Consolas"/>
          <w:color w:val="1A1A1A"/>
          <w:sz w:val="17"/>
        </w:rPr>
        <w:t xml:space="preserve">    "checkpoint_dir": os.path.join(os.path.dirname(__file__), "checkpoints"),</w:t>
      </w:r>
    </w:p>
    <w:p w14:paraId="5419C213" w14:textId="77777777" w:rsidR="00723114" w:rsidRDefault="00990E08">
      <w:pPr>
        <w:spacing w:after="0" w:line="240" w:lineRule="auto"/>
        <w:ind w:left="227"/>
      </w:pPr>
      <w:r>
        <w:rPr>
          <w:rFonts w:ascii="Consolas" w:eastAsia="Consolas" w:hAnsi="Consolas" w:cs="Consolas"/>
          <w:color w:val="1A1A1A"/>
          <w:sz w:val="17"/>
        </w:rPr>
        <w:t xml:space="preserve">    "results_dir":    os.path.join(os.path.dirname(__file__), "results"),</w:t>
      </w:r>
    </w:p>
    <w:p w14:paraId="7B374876" w14:textId="77777777" w:rsidR="00723114" w:rsidRDefault="00990E08">
      <w:pPr>
        <w:spacing w:after="0" w:line="240" w:lineRule="auto"/>
        <w:ind w:left="227"/>
      </w:pPr>
      <w:r>
        <w:rPr>
          <w:rFonts w:ascii="Consolas" w:eastAsia="Consolas" w:hAnsi="Consolas" w:cs="Consolas"/>
          <w:color w:val="1A1A1A"/>
          <w:sz w:val="17"/>
        </w:rPr>
        <w:t>}</w:t>
      </w:r>
    </w:p>
    <w:p w14:paraId="12E3D6D9" w14:textId="77777777" w:rsidR="00723114" w:rsidRDefault="00990E08">
      <w:pPr>
        <w:spacing w:after="0" w:line="240" w:lineRule="auto"/>
        <w:ind w:left="227"/>
      </w:pPr>
      <w:r>
        <w:rPr>
          <w:rFonts w:ascii="Consolas" w:eastAsia="Consolas" w:hAnsi="Consolas" w:cs="Consolas"/>
          <w:color w:val="1A1A1A"/>
          <w:sz w:val="17"/>
        </w:rPr>
        <w:t xml:space="preserve"> </w:t>
      </w:r>
    </w:p>
    <w:p w14:paraId="49B5FF99" w14:textId="77777777" w:rsidR="00723114" w:rsidRDefault="00990E08">
      <w:pPr>
        <w:spacing w:after="0" w:line="240" w:lineRule="auto"/>
        <w:ind w:left="227"/>
      </w:pPr>
      <w:r>
        <w:rPr>
          <w:rFonts w:ascii="Consolas" w:eastAsia="Consolas" w:hAnsi="Consolas" w:cs="Consolas"/>
          <w:color w:val="1A1A1A"/>
          <w:sz w:val="17"/>
        </w:rPr>
        <w:t>os.makedirs(CONFIG["checkpoint_dir"], exist_ok=True)</w:t>
      </w:r>
    </w:p>
    <w:p w14:paraId="661B7655" w14:textId="77777777" w:rsidR="00723114" w:rsidRDefault="00990E08">
      <w:pPr>
        <w:spacing w:after="0" w:line="240" w:lineRule="auto"/>
        <w:ind w:left="227"/>
      </w:pPr>
      <w:r>
        <w:rPr>
          <w:rFonts w:ascii="Consolas" w:eastAsia="Consolas" w:hAnsi="Consolas" w:cs="Consolas"/>
          <w:color w:val="1A1A1A"/>
          <w:sz w:val="17"/>
        </w:rPr>
        <w:t>os.makedirs(CONFIG["results_dir"], exist_ok=True)</w:t>
      </w:r>
    </w:p>
    <w:p w14:paraId="46978E58" w14:textId="77777777" w:rsidR="00723114" w:rsidRDefault="00990E08">
      <w:pPr>
        <w:spacing w:after="0" w:line="240" w:lineRule="auto"/>
        <w:ind w:left="227"/>
      </w:pPr>
      <w:r>
        <w:rPr>
          <w:rFonts w:ascii="Consolas" w:eastAsia="Consolas" w:hAnsi="Consolas" w:cs="Consolas"/>
          <w:color w:val="1A1A1A"/>
          <w:sz w:val="17"/>
        </w:rPr>
        <w:t xml:space="preserve"> </w:t>
      </w:r>
    </w:p>
    <w:p w14:paraId="3F3C9C49" w14:textId="77777777" w:rsidR="00723114" w:rsidRDefault="00990E08">
      <w:pPr>
        <w:spacing w:after="0" w:line="240" w:lineRule="auto"/>
        <w:ind w:left="227"/>
      </w:pPr>
      <w:r>
        <w:rPr>
          <w:rFonts w:ascii="Consolas" w:eastAsia="Consolas" w:hAnsi="Consolas" w:cs="Consolas"/>
          <w:color w:val="1A1A1A"/>
          <w:sz w:val="17"/>
        </w:rPr>
        <w:t>DEVICE = torch.device("cuda" if torch.cuda.is_available() else "cpu")</w:t>
      </w:r>
    </w:p>
    <w:p w14:paraId="13447FF4" w14:textId="77777777" w:rsidR="00723114" w:rsidRDefault="00990E08">
      <w:pPr>
        <w:spacing w:after="0" w:line="240" w:lineRule="auto"/>
        <w:ind w:left="227"/>
      </w:pPr>
      <w:r>
        <w:rPr>
          <w:rFonts w:ascii="Consolas" w:eastAsia="Consolas" w:hAnsi="Consolas" w:cs="Consolas"/>
          <w:color w:val="1A1A1A"/>
          <w:sz w:val="17"/>
        </w:rPr>
        <w:t>print(f"Device: {DEVICE}")</w:t>
      </w:r>
    </w:p>
    <w:p w14:paraId="45ED688A" w14:textId="77777777" w:rsidR="00723114" w:rsidRDefault="00990E08">
      <w:pPr>
        <w:spacing w:after="0" w:line="240" w:lineRule="auto"/>
        <w:ind w:left="227"/>
      </w:pPr>
      <w:r>
        <w:rPr>
          <w:rFonts w:ascii="Consolas" w:eastAsia="Consolas" w:hAnsi="Consolas" w:cs="Consolas"/>
          <w:color w:val="1A1A1A"/>
          <w:sz w:val="17"/>
        </w:rPr>
        <w:t>if DEVICE.type == 'cuda':</w:t>
      </w:r>
    </w:p>
    <w:p w14:paraId="3FD0591D" w14:textId="77777777" w:rsidR="00723114" w:rsidRDefault="00990E08">
      <w:pPr>
        <w:spacing w:after="0" w:line="240" w:lineRule="auto"/>
        <w:ind w:left="227"/>
      </w:pPr>
      <w:r>
        <w:rPr>
          <w:rFonts w:ascii="Consolas" w:eastAsia="Consolas" w:hAnsi="Consolas" w:cs="Consolas"/>
          <w:color w:val="1A1A1A"/>
          <w:sz w:val="17"/>
        </w:rPr>
        <w:t xml:space="preserve">    print(f"GPU: {torch.cuda.get_device_name(0)}")</w:t>
      </w:r>
    </w:p>
    <w:p w14:paraId="36F7855A" w14:textId="77777777" w:rsidR="00723114" w:rsidRDefault="00990E08">
      <w:pPr>
        <w:spacing w:after="0" w:line="240" w:lineRule="auto"/>
        <w:ind w:left="227"/>
      </w:pPr>
      <w:r>
        <w:rPr>
          <w:rFonts w:ascii="Consolas" w:eastAsia="Consolas" w:hAnsi="Consolas" w:cs="Consolas"/>
          <w:color w:val="1A1A1A"/>
          <w:sz w:val="17"/>
        </w:rPr>
        <w:t xml:space="preserve">    print(f"VRAM: {round(torch.cuda.get_device_properties(0).total_memory/1e9, 1)} GB")</w:t>
      </w:r>
    </w:p>
    <w:p w14:paraId="50C3A30A" w14:textId="77777777" w:rsidR="00723114" w:rsidRDefault="00990E08">
      <w:pPr>
        <w:spacing w:after="0" w:line="240" w:lineRule="auto"/>
        <w:ind w:left="227"/>
      </w:pPr>
      <w:r>
        <w:rPr>
          <w:rFonts w:ascii="Consolas" w:eastAsia="Consolas" w:hAnsi="Consolas" w:cs="Consolas"/>
          <w:color w:val="1A1A1A"/>
          <w:sz w:val="17"/>
        </w:rPr>
        <w:t xml:space="preserve"> </w:t>
      </w:r>
    </w:p>
    <w:p w14:paraId="7C528C33" w14:textId="77777777" w:rsidR="00723114" w:rsidRDefault="00990E08">
      <w:pPr>
        <w:spacing w:after="0" w:line="240" w:lineRule="auto"/>
        <w:ind w:left="227"/>
      </w:pPr>
      <w:r>
        <w:rPr>
          <w:rFonts w:ascii="Consolas" w:eastAsia="Consolas" w:hAnsi="Consolas" w:cs="Consolas"/>
          <w:color w:val="1A1A1A"/>
          <w:sz w:val="17"/>
        </w:rPr>
        <w:t xml:space="preserve"> </w:t>
      </w:r>
    </w:p>
    <w:p w14:paraId="05D96B01" w14:textId="77777777" w:rsidR="00723114" w:rsidRDefault="00990E08">
      <w:pPr>
        <w:spacing w:after="0" w:line="240" w:lineRule="auto"/>
        <w:ind w:left="227"/>
      </w:pPr>
      <w:r>
        <w:rPr>
          <w:rFonts w:ascii="Consolas" w:eastAsia="Consolas" w:hAnsi="Consolas" w:cs="Consolas"/>
          <w:color w:val="1A1A1A"/>
          <w:sz w:val="17"/>
        </w:rPr>
        <w:t>def compute_class_weights(labels, num_classes=4):</w:t>
      </w:r>
    </w:p>
    <w:p w14:paraId="00EABD30" w14:textId="77777777" w:rsidR="00723114" w:rsidRDefault="00990E08">
      <w:pPr>
        <w:spacing w:after="0" w:line="240" w:lineRule="auto"/>
        <w:ind w:left="227"/>
      </w:pPr>
      <w:r>
        <w:rPr>
          <w:rFonts w:ascii="Consolas" w:eastAsia="Consolas" w:hAnsi="Consolas" w:cs="Consolas"/>
          <w:color w:val="1A1A1A"/>
          <w:sz w:val="17"/>
        </w:rPr>
        <w:t xml:space="preserve">    """Compute inverse-frequency class weights to handle imbalance."""</w:t>
      </w:r>
    </w:p>
    <w:p w14:paraId="48689A47" w14:textId="77777777" w:rsidR="00723114" w:rsidRDefault="00990E08">
      <w:pPr>
        <w:spacing w:after="0" w:line="240" w:lineRule="auto"/>
        <w:ind w:left="227"/>
      </w:pPr>
      <w:r>
        <w:rPr>
          <w:rFonts w:ascii="Consolas" w:eastAsia="Consolas" w:hAnsi="Consolas" w:cs="Consolas"/>
          <w:color w:val="1A1A1A"/>
          <w:sz w:val="17"/>
        </w:rPr>
        <w:t xml:space="preserve">    from collections import Counter</w:t>
      </w:r>
    </w:p>
    <w:p w14:paraId="6FF36657" w14:textId="77777777" w:rsidR="00723114" w:rsidRDefault="00990E08">
      <w:pPr>
        <w:spacing w:after="0" w:line="240" w:lineRule="auto"/>
        <w:ind w:left="227"/>
      </w:pPr>
      <w:r>
        <w:rPr>
          <w:rFonts w:ascii="Consolas" w:eastAsia="Consolas" w:hAnsi="Consolas" w:cs="Consolas"/>
          <w:color w:val="1A1A1A"/>
          <w:sz w:val="17"/>
        </w:rPr>
        <w:t xml:space="preserve">    counts = Counter(labels)</w:t>
      </w:r>
    </w:p>
    <w:p w14:paraId="67AA0706" w14:textId="77777777" w:rsidR="00723114" w:rsidRDefault="00990E08">
      <w:pPr>
        <w:spacing w:after="0" w:line="240" w:lineRule="auto"/>
        <w:ind w:left="227"/>
      </w:pPr>
      <w:r>
        <w:rPr>
          <w:rFonts w:ascii="Consolas" w:eastAsia="Consolas" w:hAnsi="Consolas" w:cs="Consolas"/>
          <w:color w:val="1A1A1A"/>
          <w:sz w:val="17"/>
        </w:rPr>
        <w:t xml:space="preserve">    total = sum(counts.values())</w:t>
      </w:r>
    </w:p>
    <w:p w14:paraId="00DC4EEB" w14:textId="77777777" w:rsidR="00723114" w:rsidRDefault="00990E08">
      <w:pPr>
        <w:spacing w:after="0" w:line="240" w:lineRule="auto"/>
        <w:ind w:left="227"/>
      </w:pPr>
      <w:r>
        <w:rPr>
          <w:rFonts w:ascii="Consolas" w:eastAsia="Consolas" w:hAnsi="Consolas" w:cs="Consolas"/>
          <w:color w:val="1A1A1A"/>
          <w:sz w:val="17"/>
        </w:rPr>
        <w:lastRenderedPageBreak/>
        <w:t xml:space="preserve">    weights = [total / (num_classes * counts.get(i, 1)) for i in range(num_classes)]</w:t>
      </w:r>
    </w:p>
    <w:p w14:paraId="1ECC49C4" w14:textId="77777777" w:rsidR="00723114" w:rsidRDefault="00990E08">
      <w:pPr>
        <w:spacing w:after="0" w:line="240" w:lineRule="auto"/>
        <w:ind w:left="227"/>
      </w:pPr>
      <w:r>
        <w:rPr>
          <w:rFonts w:ascii="Consolas" w:eastAsia="Consolas" w:hAnsi="Consolas" w:cs="Consolas"/>
          <w:color w:val="1A1A1A"/>
          <w:sz w:val="17"/>
        </w:rPr>
        <w:t xml:space="preserve">    weights = torch.FloatTensor(weights).to(DEVICE)</w:t>
      </w:r>
    </w:p>
    <w:p w14:paraId="1E36A71E" w14:textId="77777777" w:rsidR="00723114" w:rsidRDefault="00990E08">
      <w:pPr>
        <w:spacing w:after="0" w:line="240" w:lineRule="auto"/>
        <w:ind w:left="227"/>
      </w:pPr>
      <w:r>
        <w:rPr>
          <w:rFonts w:ascii="Consolas" w:eastAsia="Consolas" w:hAnsi="Consolas" w:cs="Consolas"/>
          <w:color w:val="1A1A1A"/>
          <w:sz w:val="17"/>
        </w:rPr>
        <w:t xml:space="preserve">    print("\n[Class Weights for Imbalance Correction]")</w:t>
      </w:r>
    </w:p>
    <w:p w14:paraId="31B5F0BF" w14:textId="77777777" w:rsidR="00723114" w:rsidRDefault="00990E08">
      <w:pPr>
        <w:spacing w:after="0" w:line="240" w:lineRule="auto"/>
        <w:ind w:left="227"/>
      </w:pPr>
      <w:r>
        <w:rPr>
          <w:rFonts w:ascii="Consolas" w:eastAsia="Consolas" w:hAnsi="Consolas" w:cs="Consolas"/>
          <w:color w:val="1A1A1A"/>
          <w:sz w:val="17"/>
        </w:rPr>
        <w:t xml:space="preserve">    classes = ['glioma', 'meningioma', 'pituitary', 'no_tumor']</w:t>
      </w:r>
    </w:p>
    <w:p w14:paraId="2BE18C1E" w14:textId="77777777" w:rsidR="00723114" w:rsidRDefault="00990E08">
      <w:pPr>
        <w:spacing w:after="0" w:line="240" w:lineRule="auto"/>
        <w:ind w:left="227"/>
      </w:pPr>
      <w:r>
        <w:rPr>
          <w:rFonts w:ascii="Consolas" w:eastAsia="Consolas" w:hAnsi="Consolas" w:cs="Consolas"/>
          <w:color w:val="1A1A1A"/>
          <w:sz w:val="17"/>
        </w:rPr>
        <w:t xml:space="preserve">    for i, (cls, w) in enumerate(zip(classes, weights)):</w:t>
      </w:r>
    </w:p>
    <w:p w14:paraId="06C929FD" w14:textId="77777777" w:rsidR="00723114" w:rsidRDefault="00990E08">
      <w:pPr>
        <w:spacing w:after="0" w:line="240" w:lineRule="auto"/>
        <w:ind w:left="227"/>
      </w:pPr>
      <w:r>
        <w:rPr>
          <w:rFonts w:ascii="Consolas" w:eastAsia="Consolas" w:hAnsi="Consolas" w:cs="Consolas"/>
          <w:color w:val="1A1A1A"/>
          <w:sz w:val="17"/>
        </w:rPr>
        <w:t xml:space="preserve">        print(f"  {cls:15s}: {w:.3f}  (n={counts.get(i,0)})")</w:t>
      </w:r>
    </w:p>
    <w:p w14:paraId="6E5C8AE3" w14:textId="77777777" w:rsidR="00723114" w:rsidRDefault="00990E08">
      <w:pPr>
        <w:spacing w:after="0" w:line="240" w:lineRule="auto"/>
        <w:ind w:left="227"/>
      </w:pPr>
      <w:r>
        <w:rPr>
          <w:rFonts w:ascii="Consolas" w:eastAsia="Consolas" w:hAnsi="Consolas" w:cs="Consolas"/>
          <w:color w:val="1A1A1A"/>
          <w:sz w:val="17"/>
        </w:rPr>
        <w:t xml:space="preserve">    return weights</w:t>
      </w:r>
    </w:p>
    <w:p w14:paraId="6F4922F5" w14:textId="77777777" w:rsidR="00723114" w:rsidRDefault="00990E08">
      <w:pPr>
        <w:spacing w:after="0" w:line="240" w:lineRule="auto"/>
        <w:ind w:left="227"/>
      </w:pPr>
      <w:r>
        <w:rPr>
          <w:rFonts w:ascii="Consolas" w:eastAsia="Consolas" w:hAnsi="Consolas" w:cs="Consolas"/>
          <w:color w:val="1A1A1A"/>
          <w:sz w:val="17"/>
        </w:rPr>
        <w:t xml:space="preserve"> </w:t>
      </w:r>
    </w:p>
    <w:p w14:paraId="63CEF63B" w14:textId="77777777" w:rsidR="00723114" w:rsidRDefault="00990E08">
      <w:pPr>
        <w:spacing w:after="0" w:line="240" w:lineRule="auto"/>
        <w:ind w:left="227"/>
      </w:pPr>
      <w:r>
        <w:rPr>
          <w:rFonts w:ascii="Consolas" w:eastAsia="Consolas" w:hAnsi="Consolas" w:cs="Consolas"/>
          <w:color w:val="1A1A1A"/>
          <w:sz w:val="17"/>
        </w:rPr>
        <w:t xml:space="preserve"> </w:t>
      </w:r>
    </w:p>
    <w:p w14:paraId="15C91E90" w14:textId="77777777" w:rsidR="00723114" w:rsidRDefault="00990E08">
      <w:pPr>
        <w:spacing w:after="0" w:line="240" w:lineRule="auto"/>
        <w:ind w:left="227"/>
      </w:pPr>
      <w:r>
        <w:rPr>
          <w:rFonts w:ascii="Consolas" w:eastAsia="Consolas" w:hAnsi="Consolas" w:cs="Consolas"/>
          <w:color w:val="1A1A1A"/>
          <w:sz w:val="17"/>
        </w:rPr>
        <w:t># ============================================================</w:t>
      </w:r>
    </w:p>
    <w:p w14:paraId="5FA627B8" w14:textId="77777777" w:rsidR="00723114" w:rsidRDefault="00990E08">
      <w:pPr>
        <w:spacing w:after="0" w:line="240" w:lineRule="auto"/>
        <w:ind w:left="227"/>
      </w:pPr>
      <w:r>
        <w:rPr>
          <w:rFonts w:ascii="Consolas" w:eastAsia="Consolas" w:hAnsi="Consolas" w:cs="Consolas"/>
          <w:color w:val="1A1A1A"/>
          <w:sz w:val="17"/>
        </w:rPr>
        <w:t># TRAIN EPOCH</w:t>
      </w:r>
    </w:p>
    <w:p w14:paraId="044E9A89" w14:textId="77777777" w:rsidR="00723114" w:rsidRDefault="00990E08">
      <w:pPr>
        <w:spacing w:after="0" w:line="240" w:lineRule="auto"/>
        <w:ind w:left="227"/>
      </w:pPr>
      <w:r>
        <w:rPr>
          <w:rFonts w:ascii="Consolas" w:eastAsia="Consolas" w:hAnsi="Consolas" w:cs="Consolas"/>
          <w:color w:val="1A1A1A"/>
          <w:sz w:val="17"/>
        </w:rPr>
        <w:t># ============================================================</w:t>
      </w:r>
    </w:p>
    <w:p w14:paraId="568B2155" w14:textId="77777777" w:rsidR="00723114" w:rsidRDefault="00990E08">
      <w:pPr>
        <w:spacing w:after="0" w:line="240" w:lineRule="auto"/>
        <w:ind w:left="227"/>
      </w:pPr>
      <w:r>
        <w:rPr>
          <w:rFonts w:ascii="Consolas" w:eastAsia="Consolas" w:hAnsi="Consolas" w:cs="Consolas"/>
          <w:color w:val="1A1A1A"/>
          <w:sz w:val="17"/>
        </w:rPr>
        <w:t>def train_epoch(model, loader, criterion, optimizer, scaler=None):</w:t>
      </w:r>
    </w:p>
    <w:p w14:paraId="328A901F" w14:textId="77777777" w:rsidR="00723114" w:rsidRDefault="00990E08">
      <w:pPr>
        <w:spacing w:after="0" w:line="240" w:lineRule="auto"/>
        <w:ind w:left="227"/>
      </w:pPr>
      <w:r>
        <w:rPr>
          <w:rFonts w:ascii="Consolas" w:eastAsia="Consolas" w:hAnsi="Consolas" w:cs="Consolas"/>
          <w:color w:val="1A1A1A"/>
          <w:sz w:val="17"/>
        </w:rPr>
        <w:t xml:space="preserve">    model.train()</w:t>
      </w:r>
    </w:p>
    <w:p w14:paraId="08C7D1BA" w14:textId="77777777" w:rsidR="00723114" w:rsidRDefault="00990E08">
      <w:pPr>
        <w:spacing w:after="0" w:line="240" w:lineRule="auto"/>
        <w:ind w:left="227"/>
      </w:pPr>
      <w:r>
        <w:rPr>
          <w:rFonts w:ascii="Consolas" w:eastAsia="Consolas" w:hAnsi="Consolas" w:cs="Consolas"/>
          <w:color w:val="1A1A1A"/>
          <w:sz w:val="17"/>
        </w:rPr>
        <w:t xml:space="preserve">    total_loss = 0.0</w:t>
      </w:r>
    </w:p>
    <w:p w14:paraId="74C58596" w14:textId="77777777" w:rsidR="00723114" w:rsidRDefault="00990E08">
      <w:pPr>
        <w:spacing w:after="0" w:line="240" w:lineRule="auto"/>
        <w:ind w:left="227"/>
      </w:pPr>
      <w:r>
        <w:rPr>
          <w:rFonts w:ascii="Consolas" w:eastAsia="Consolas" w:hAnsi="Consolas" w:cs="Consolas"/>
          <w:color w:val="1A1A1A"/>
          <w:sz w:val="17"/>
        </w:rPr>
        <w:t xml:space="preserve">    all_preds, all_labels = [], []</w:t>
      </w:r>
    </w:p>
    <w:p w14:paraId="58A2D476" w14:textId="77777777" w:rsidR="00723114" w:rsidRDefault="00990E08">
      <w:pPr>
        <w:spacing w:after="0" w:line="240" w:lineRule="auto"/>
        <w:ind w:left="227"/>
      </w:pPr>
      <w:r>
        <w:rPr>
          <w:rFonts w:ascii="Consolas" w:eastAsia="Consolas" w:hAnsi="Consolas" w:cs="Consolas"/>
          <w:color w:val="1A1A1A"/>
          <w:sz w:val="17"/>
        </w:rPr>
        <w:t xml:space="preserve"> </w:t>
      </w:r>
    </w:p>
    <w:p w14:paraId="79BD8E34" w14:textId="77777777" w:rsidR="00723114" w:rsidRDefault="00990E08">
      <w:pPr>
        <w:spacing w:after="0" w:line="240" w:lineRule="auto"/>
        <w:ind w:left="227"/>
      </w:pPr>
      <w:r>
        <w:rPr>
          <w:rFonts w:ascii="Consolas" w:eastAsia="Consolas" w:hAnsi="Consolas" w:cs="Consolas"/>
          <w:color w:val="1A1A1A"/>
          <w:sz w:val="17"/>
        </w:rPr>
        <w:t xml:space="preserve">    for inputs, labels in tqdm(loader, desc="Train", leave=False):</w:t>
      </w:r>
    </w:p>
    <w:p w14:paraId="78054AD6" w14:textId="77777777" w:rsidR="00723114" w:rsidRDefault="00990E08">
      <w:pPr>
        <w:spacing w:after="0" w:line="240" w:lineRule="auto"/>
        <w:ind w:left="227"/>
      </w:pPr>
      <w:r>
        <w:rPr>
          <w:rFonts w:ascii="Consolas" w:eastAsia="Consolas" w:hAnsi="Consolas" w:cs="Consolas"/>
          <w:color w:val="1A1A1A"/>
          <w:sz w:val="17"/>
        </w:rPr>
        <w:t xml:space="preserve">        inputs, labels = inputs.to(DEVICE), labels.to(DEVICE)</w:t>
      </w:r>
    </w:p>
    <w:p w14:paraId="7E14EDF2" w14:textId="77777777" w:rsidR="00723114" w:rsidRDefault="00990E08">
      <w:pPr>
        <w:spacing w:after="0" w:line="240" w:lineRule="auto"/>
        <w:ind w:left="227"/>
      </w:pPr>
      <w:r>
        <w:rPr>
          <w:rFonts w:ascii="Consolas" w:eastAsia="Consolas" w:hAnsi="Consolas" w:cs="Consolas"/>
          <w:color w:val="1A1A1A"/>
          <w:sz w:val="17"/>
        </w:rPr>
        <w:t xml:space="preserve"> </w:t>
      </w:r>
    </w:p>
    <w:p w14:paraId="03F96703" w14:textId="77777777" w:rsidR="00723114" w:rsidRDefault="00990E08">
      <w:pPr>
        <w:spacing w:after="0" w:line="240" w:lineRule="auto"/>
        <w:ind w:left="227"/>
      </w:pPr>
      <w:r>
        <w:rPr>
          <w:rFonts w:ascii="Consolas" w:eastAsia="Consolas" w:hAnsi="Consolas" w:cs="Consolas"/>
          <w:color w:val="1A1A1A"/>
          <w:sz w:val="17"/>
        </w:rPr>
        <w:t xml:space="preserve">        # Targeted CutMix/MixUp</w:t>
      </w:r>
    </w:p>
    <w:p w14:paraId="11F18894" w14:textId="77777777" w:rsidR="00723114" w:rsidRDefault="00990E08">
      <w:pPr>
        <w:spacing w:after="0" w:line="240" w:lineRule="auto"/>
        <w:ind w:left="227"/>
      </w:pPr>
      <w:r>
        <w:rPr>
          <w:rFonts w:ascii="Consolas" w:eastAsia="Consolas" w:hAnsi="Consolas" w:cs="Consolas"/>
          <w:color w:val="1A1A1A"/>
          <w:sz w:val="17"/>
        </w:rPr>
        <w:t xml:space="preserve">        inputs, labels_a, labels_b, lam = targeted_augmentation(</w:t>
      </w:r>
    </w:p>
    <w:p w14:paraId="7A1148DD" w14:textId="77777777" w:rsidR="00723114" w:rsidRDefault="00990E08">
      <w:pPr>
        <w:spacing w:after="0" w:line="240" w:lineRule="auto"/>
        <w:ind w:left="227"/>
      </w:pPr>
      <w:r>
        <w:rPr>
          <w:rFonts w:ascii="Consolas" w:eastAsia="Consolas" w:hAnsi="Consolas" w:cs="Consolas"/>
          <w:color w:val="1A1A1A"/>
          <w:sz w:val="17"/>
        </w:rPr>
        <w:t xml:space="preserve">            inputs, labels,</w:t>
      </w:r>
    </w:p>
    <w:p w14:paraId="042541D9" w14:textId="77777777" w:rsidR="00723114" w:rsidRDefault="00990E08">
      <w:pPr>
        <w:spacing w:after="0" w:line="240" w:lineRule="auto"/>
        <w:ind w:left="227"/>
      </w:pPr>
      <w:r>
        <w:rPr>
          <w:rFonts w:ascii="Consolas" w:eastAsia="Consolas" w:hAnsi="Consolas" w:cs="Consolas"/>
          <w:color w:val="1A1A1A"/>
          <w:sz w:val="17"/>
        </w:rPr>
        <w:t xml:space="preserve">            alpha=CONFIG["cutmix_alpha"],</w:t>
      </w:r>
    </w:p>
    <w:p w14:paraId="245BC32D" w14:textId="77777777" w:rsidR="00723114" w:rsidRDefault="00990E08">
      <w:pPr>
        <w:spacing w:after="0" w:line="240" w:lineRule="auto"/>
        <w:ind w:left="227"/>
      </w:pPr>
      <w:r>
        <w:rPr>
          <w:rFonts w:ascii="Consolas" w:eastAsia="Consolas" w:hAnsi="Consolas" w:cs="Consolas"/>
          <w:color w:val="1A1A1A"/>
          <w:sz w:val="17"/>
        </w:rPr>
        <w:t xml:space="preserve">            prob=CONFIG["cutmix_prob"]</w:t>
      </w:r>
    </w:p>
    <w:p w14:paraId="6F5B68AA" w14:textId="77777777" w:rsidR="00723114" w:rsidRDefault="00990E08">
      <w:pPr>
        <w:spacing w:after="0" w:line="240" w:lineRule="auto"/>
        <w:ind w:left="227"/>
      </w:pPr>
      <w:r>
        <w:rPr>
          <w:rFonts w:ascii="Consolas" w:eastAsia="Consolas" w:hAnsi="Consolas" w:cs="Consolas"/>
          <w:color w:val="1A1A1A"/>
          <w:sz w:val="17"/>
        </w:rPr>
        <w:t xml:space="preserve">        )</w:t>
      </w:r>
    </w:p>
    <w:p w14:paraId="20CB415D" w14:textId="77777777" w:rsidR="00723114" w:rsidRDefault="00990E08">
      <w:pPr>
        <w:spacing w:after="0" w:line="240" w:lineRule="auto"/>
        <w:ind w:left="227"/>
      </w:pPr>
      <w:r>
        <w:rPr>
          <w:rFonts w:ascii="Consolas" w:eastAsia="Consolas" w:hAnsi="Consolas" w:cs="Consolas"/>
          <w:color w:val="1A1A1A"/>
          <w:sz w:val="17"/>
        </w:rPr>
        <w:t xml:space="preserve"> </w:t>
      </w:r>
    </w:p>
    <w:p w14:paraId="30974D26" w14:textId="77777777" w:rsidR="00723114" w:rsidRDefault="00990E08">
      <w:pPr>
        <w:spacing w:after="0" w:line="240" w:lineRule="auto"/>
        <w:ind w:left="227"/>
      </w:pPr>
      <w:r>
        <w:rPr>
          <w:rFonts w:ascii="Consolas" w:eastAsia="Consolas" w:hAnsi="Consolas" w:cs="Consolas"/>
          <w:color w:val="1A1A1A"/>
          <w:sz w:val="17"/>
        </w:rPr>
        <w:t xml:space="preserve">        optimizer.zero_grad()</w:t>
      </w:r>
    </w:p>
    <w:p w14:paraId="377785C5" w14:textId="77777777" w:rsidR="00723114" w:rsidRDefault="00990E08">
      <w:pPr>
        <w:spacing w:after="0" w:line="240" w:lineRule="auto"/>
        <w:ind w:left="227"/>
      </w:pPr>
      <w:r>
        <w:rPr>
          <w:rFonts w:ascii="Consolas" w:eastAsia="Consolas" w:hAnsi="Consolas" w:cs="Consolas"/>
          <w:color w:val="1A1A1A"/>
          <w:sz w:val="17"/>
        </w:rPr>
        <w:t xml:space="preserve"> </w:t>
      </w:r>
    </w:p>
    <w:p w14:paraId="7F539DAB" w14:textId="77777777" w:rsidR="00723114" w:rsidRDefault="00990E08">
      <w:pPr>
        <w:spacing w:after="0" w:line="240" w:lineRule="auto"/>
        <w:ind w:left="227"/>
      </w:pPr>
      <w:r>
        <w:rPr>
          <w:rFonts w:ascii="Consolas" w:eastAsia="Consolas" w:hAnsi="Consolas" w:cs="Consolas"/>
          <w:color w:val="1A1A1A"/>
          <w:sz w:val="17"/>
        </w:rPr>
        <w:t xml:space="preserve">        if scaler:</w:t>
      </w:r>
    </w:p>
    <w:p w14:paraId="45D4B7C9" w14:textId="77777777" w:rsidR="00723114" w:rsidRDefault="00990E08">
      <w:pPr>
        <w:spacing w:after="0" w:line="240" w:lineRule="auto"/>
        <w:ind w:left="227"/>
      </w:pPr>
      <w:r>
        <w:rPr>
          <w:rFonts w:ascii="Consolas" w:eastAsia="Consolas" w:hAnsi="Consolas" w:cs="Consolas"/>
          <w:color w:val="1A1A1A"/>
          <w:sz w:val="17"/>
        </w:rPr>
        <w:t xml:space="preserve">            with torch.amp.autocast('cuda'):</w:t>
      </w:r>
    </w:p>
    <w:p w14:paraId="0C9B6DDE" w14:textId="77777777" w:rsidR="00723114" w:rsidRDefault="00990E08">
      <w:pPr>
        <w:spacing w:after="0" w:line="240" w:lineRule="auto"/>
        <w:ind w:left="227"/>
      </w:pPr>
      <w:r>
        <w:rPr>
          <w:rFonts w:ascii="Consolas" w:eastAsia="Consolas" w:hAnsi="Consolas" w:cs="Consolas"/>
          <w:color w:val="1A1A1A"/>
          <w:sz w:val="17"/>
        </w:rPr>
        <w:t xml:space="preserve">                logits = model(inputs)</w:t>
      </w:r>
    </w:p>
    <w:p w14:paraId="41D29AF1" w14:textId="77777777" w:rsidR="00723114" w:rsidRDefault="00990E08">
      <w:pPr>
        <w:spacing w:after="0" w:line="240" w:lineRule="auto"/>
        <w:ind w:left="227"/>
      </w:pPr>
      <w:r>
        <w:rPr>
          <w:rFonts w:ascii="Consolas" w:eastAsia="Consolas" w:hAnsi="Consolas" w:cs="Consolas"/>
          <w:color w:val="1A1A1A"/>
          <w:sz w:val="17"/>
        </w:rPr>
        <w:t xml:space="preserve">                loss = lam * criterion(logits, labels_a) + (1 - lam) * criterion(logits, labels_b)</w:t>
      </w:r>
    </w:p>
    <w:p w14:paraId="478ED95B" w14:textId="77777777" w:rsidR="00723114" w:rsidRDefault="00990E08">
      <w:pPr>
        <w:spacing w:after="0" w:line="240" w:lineRule="auto"/>
        <w:ind w:left="227"/>
      </w:pPr>
      <w:r>
        <w:rPr>
          <w:rFonts w:ascii="Consolas" w:eastAsia="Consolas" w:hAnsi="Consolas" w:cs="Consolas"/>
          <w:color w:val="1A1A1A"/>
          <w:sz w:val="17"/>
        </w:rPr>
        <w:t xml:space="preserve">            scaler.scale(loss).backward()</w:t>
      </w:r>
    </w:p>
    <w:p w14:paraId="4E354EAD" w14:textId="77777777" w:rsidR="00723114" w:rsidRDefault="00990E08">
      <w:pPr>
        <w:spacing w:after="0" w:line="240" w:lineRule="auto"/>
        <w:ind w:left="227"/>
      </w:pPr>
      <w:r>
        <w:rPr>
          <w:rFonts w:ascii="Consolas" w:eastAsia="Consolas" w:hAnsi="Consolas" w:cs="Consolas"/>
          <w:color w:val="1A1A1A"/>
          <w:sz w:val="17"/>
        </w:rPr>
        <w:t xml:space="preserve">            scaler.step(optimizer)</w:t>
      </w:r>
    </w:p>
    <w:p w14:paraId="6E181BC9" w14:textId="77777777" w:rsidR="00723114" w:rsidRDefault="00990E08">
      <w:pPr>
        <w:spacing w:after="0" w:line="240" w:lineRule="auto"/>
        <w:ind w:left="227"/>
      </w:pPr>
      <w:r>
        <w:rPr>
          <w:rFonts w:ascii="Consolas" w:eastAsia="Consolas" w:hAnsi="Consolas" w:cs="Consolas"/>
          <w:color w:val="1A1A1A"/>
          <w:sz w:val="17"/>
        </w:rPr>
        <w:t xml:space="preserve">            scaler.update()</w:t>
      </w:r>
    </w:p>
    <w:p w14:paraId="2DEEDF2A" w14:textId="77777777" w:rsidR="00723114" w:rsidRDefault="00990E08">
      <w:pPr>
        <w:spacing w:after="0" w:line="240" w:lineRule="auto"/>
        <w:ind w:left="227"/>
      </w:pPr>
      <w:r>
        <w:rPr>
          <w:rFonts w:ascii="Consolas" w:eastAsia="Consolas" w:hAnsi="Consolas" w:cs="Consolas"/>
          <w:color w:val="1A1A1A"/>
          <w:sz w:val="17"/>
        </w:rPr>
        <w:t xml:space="preserve">        else:</w:t>
      </w:r>
    </w:p>
    <w:p w14:paraId="3FF40C86" w14:textId="77777777" w:rsidR="00723114" w:rsidRDefault="00990E08">
      <w:pPr>
        <w:spacing w:after="0" w:line="240" w:lineRule="auto"/>
        <w:ind w:left="227"/>
      </w:pPr>
      <w:r>
        <w:rPr>
          <w:rFonts w:ascii="Consolas" w:eastAsia="Consolas" w:hAnsi="Consolas" w:cs="Consolas"/>
          <w:color w:val="1A1A1A"/>
          <w:sz w:val="17"/>
        </w:rPr>
        <w:t xml:space="preserve">            logits = model(inputs)</w:t>
      </w:r>
    </w:p>
    <w:p w14:paraId="10914859" w14:textId="77777777" w:rsidR="00723114" w:rsidRDefault="00990E08">
      <w:pPr>
        <w:spacing w:after="0" w:line="240" w:lineRule="auto"/>
        <w:ind w:left="227"/>
      </w:pPr>
      <w:r>
        <w:rPr>
          <w:rFonts w:ascii="Consolas" w:eastAsia="Consolas" w:hAnsi="Consolas" w:cs="Consolas"/>
          <w:color w:val="1A1A1A"/>
          <w:sz w:val="17"/>
        </w:rPr>
        <w:t xml:space="preserve">            loss = lam * criterion(logits, labels_a) + (1 - lam) * criterion(logits, labels_b)</w:t>
      </w:r>
    </w:p>
    <w:p w14:paraId="309145BD" w14:textId="77777777" w:rsidR="00723114" w:rsidRDefault="00990E08">
      <w:pPr>
        <w:spacing w:after="0" w:line="240" w:lineRule="auto"/>
        <w:ind w:left="227"/>
      </w:pPr>
      <w:r>
        <w:rPr>
          <w:rFonts w:ascii="Consolas" w:eastAsia="Consolas" w:hAnsi="Consolas" w:cs="Consolas"/>
          <w:color w:val="1A1A1A"/>
          <w:sz w:val="17"/>
        </w:rPr>
        <w:t xml:space="preserve">            loss.backward()</w:t>
      </w:r>
    </w:p>
    <w:p w14:paraId="502D4178" w14:textId="77777777" w:rsidR="00723114" w:rsidRDefault="00990E08">
      <w:pPr>
        <w:spacing w:after="0" w:line="240" w:lineRule="auto"/>
        <w:ind w:left="227"/>
      </w:pPr>
      <w:r>
        <w:rPr>
          <w:rFonts w:ascii="Consolas" w:eastAsia="Consolas" w:hAnsi="Consolas" w:cs="Consolas"/>
          <w:color w:val="1A1A1A"/>
          <w:sz w:val="17"/>
        </w:rPr>
        <w:t xml:space="preserve">            optimizer.step()</w:t>
      </w:r>
    </w:p>
    <w:p w14:paraId="73358251" w14:textId="77777777" w:rsidR="00723114" w:rsidRDefault="00990E08">
      <w:pPr>
        <w:spacing w:after="0" w:line="240" w:lineRule="auto"/>
        <w:ind w:left="227"/>
      </w:pPr>
      <w:r>
        <w:rPr>
          <w:rFonts w:ascii="Consolas" w:eastAsia="Consolas" w:hAnsi="Consolas" w:cs="Consolas"/>
          <w:color w:val="1A1A1A"/>
          <w:sz w:val="17"/>
        </w:rPr>
        <w:t xml:space="preserve"> </w:t>
      </w:r>
    </w:p>
    <w:p w14:paraId="66D54294" w14:textId="77777777" w:rsidR="00723114" w:rsidRDefault="00990E08">
      <w:pPr>
        <w:spacing w:after="0" w:line="240" w:lineRule="auto"/>
        <w:ind w:left="227"/>
      </w:pPr>
      <w:r>
        <w:rPr>
          <w:rFonts w:ascii="Consolas" w:eastAsia="Consolas" w:hAnsi="Consolas" w:cs="Consolas"/>
          <w:color w:val="1A1A1A"/>
          <w:sz w:val="17"/>
        </w:rPr>
        <w:t xml:space="preserve">        total_loss += loss.item() * inputs.size(0)</w:t>
      </w:r>
    </w:p>
    <w:p w14:paraId="1E680A00" w14:textId="77777777" w:rsidR="00723114" w:rsidRDefault="00990E08">
      <w:pPr>
        <w:spacing w:after="0" w:line="240" w:lineRule="auto"/>
        <w:ind w:left="227"/>
      </w:pPr>
      <w:r>
        <w:rPr>
          <w:rFonts w:ascii="Consolas" w:eastAsia="Consolas" w:hAnsi="Consolas" w:cs="Consolas"/>
          <w:color w:val="1A1A1A"/>
          <w:sz w:val="17"/>
        </w:rPr>
        <w:t xml:space="preserve">        preds = logits.argmax(dim=1).cpu().numpy()</w:t>
      </w:r>
    </w:p>
    <w:p w14:paraId="18545A80" w14:textId="77777777" w:rsidR="00723114" w:rsidRDefault="00990E08">
      <w:pPr>
        <w:spacing w:after="0" w:line="240" w:lineRule="auto"/>
        <w:ind w:left="227"/>
      </w:pPr>
      <w:r>
        <w:rPr>
          <w:rFonts w:ascii="Consolas" w:eastAsia="Consolas" w:hAnsi="Consolas" w:cs="Consolas"/>
          <w:color w:val="1A1A1A"/>
          <w:sz w:val="17"/>
        </w:rPr>
        <w:t xml:space="preserve">        all_preds.extend(preds)</w:t>
      </w:r>
    </w:p>
    <w:p w14:paraId="77209253" w14:textId="77777777" w:rsidR="00723114" w:rsidRDefault="00990E08">
      <w:pPr>
        <w:spacing w:after="0" w:line="240" w:lineRule="auto"/>
        <w:ind w:left="227"/>
      </w:pPr>
      <w:r>
        <w:rPr>
          <w:rFonts w:ascii="Consolas" w:eastAsia="Consolas" w:hAnsi="Consolas" w:cs="Consolas"/>
          <w:color w:val="1A1A1A"/>
          <w:sz w:val="17"/>
        </w:rPr>
        <w:t xml:space="preserve">        all_labels.extend(labels.cpu().numpy())</w:t>
      </w:r>
    </w:p>
    <w:p w14:paraId="379A7257" w14:textId="77777777" w:rsidR="00723114" w:rsidRDefault="00990E08">
      <w:pPr>
        <w:spacing w:after="0" w:line="240" w:lineRule="auto"/>
        <w:ind w:left="227"/>
      </w:pPr>
      <w:r>
        <w:rPr>
          <w:rFonts w:ascii="Consolas" w:eastAsia="Consolas" w:hAnsi="Consolas" w:cs="Consolas"/>
          <w:color w:val="1A1A1A"/>
          <w:sz w:val="17"/>
        </w:rPr>
        <w:t xml:space="preserve"> </w:t>
      </w:r>
    </w:p>
    <w:p w14:paraId="3B213492" w14:textId="77777777" w:rsidR="00723114" w:rsidRDefault="00990E08">
      <w:pPr>
        <w:spacing w:after="0" w:line="240" w:lineRule="auto"/>
        <w:ind w:left="227"/>
      </w:pPr>
      <w:r>
        <w:rPr>
          <w:rFonts w:ascii="Consolas" w:eastAsia="Consolas" w:hAnsi="Consolas" w:cs="Consolas"/>
          <w:color w:val="1A1A1A"/>
          <w:sz w:val="17"/>
        </w:rPr>
        <w:t xml:space="preserve">    avg_loss = total_loss / len(loader.dataset)</w:t>
      </w:r>
    </w:p>
    <w:p w14:paraId="03EA8B07" w14:textId="77777777" w:rsidR="00723114" w:rsidRDefault="00990E08">
      <w:pPr>
        <w:spacing w:after="0" w:line="240" w:lineRule="auto"/>
        <w:ind w:left="227"/>
      </w:pPr>
      <w:r>
        <w:rPr>
          <w:rFonts w:ascii="Consolas" w:eastAsia="Consolas" w:hAnsi="Consolas" w:cs="Consolas"/>
          <w:color w:val="1A1A1A"/>
          <w:sz w:val="17"/>
        </w:rPr>
        <w:t xml:space="preserve">    acc = accuracy_score(all_labels, all_preds)</w:t>
      </w:r>
    </w:p>
    <w:p w14:paraId="57E431AE" w14:textId="77777777" w:rsidR="00723114" w:rsidRDefault="00990E08">
      <w:pPr>
        <w:spacing w:after="0" w:line="240" w:lineRule="auto"/>
        <w:ind w:left="227"/>
      </w:pPr>
      <w:r>
        <w:rPr>
          <w:rFonts w:ascii="Consolas" w:eastAsia="Consolas" w:hAnsi="Consolas" w:cs="Consolas"/>
          <w:color w:val="1A1A1A"/>
          <w:sz w:val="17"/>
        </w:rPr>
        <w:t xml:space="preserve">    return avg_loss, acc</w:t>
      </w:r>
    </w:p>
    <w:p w14:paraId="6852CB82" w14:textId="77777777" w:rsidR="00723114" w:rsidRDefault="00990E08">
      <w:pPr>
        <w:spacing w:after="0" w:line="240" w:lineRule="auto"/>
        <w:ind w:left="227"/>
      </w:pPr>
      <w:r>
        <w:rPr>
          <w:rFonts w:ascii="Consolas" w:eastAsia="Consolas" w:hAnsi="Consolas" w:cs="Consolas"/>
          <w:color w:val="1A1A1A"/>
          <w:sz w:val="17"/>
        </w:rPr>
        <w:t xml:space="preserve"> </w:t>
      </w:r>
    </w:p>
    <w:p w14:paraId="4B561843" w14:textId="77777777" w:rsidR="00723114" w:rsidRDefault="00990E08">
      <w:pPr>
        <w:spacing w:after="0" w:line="240" w:lineRule="auto"/>
        <w:ind w:left="227"/>
      </w:pPr>
      <w:r>
        <w:rPr>
          <w:rFonts w:ascii="Consolas" w:eastAsia="Consolas" w:hAnsi="Consolas" w:cs="Consolas"/>
          <w:color w:val="1A1A1A"/>
          <w:sz w:val="17"/>
        </w:rPr>
        <w:t xml:space="preserve"> </w:t>
      </w:r>
    </w:p>
    <w:p w14:paraId="40ED9A9B" w14:textId="77777777" w:rsidR="00723114" w:rsidRDefault="00990E08">
      <w:pPr>
        <w:spacing w:after="0" w:line="240" w:lineRule="auto"/>
        <w:ind w:left="227"/>
      </w:pPr>
      <w:r>
        <w:rPr>
          <w:rFonts w:ascii="Consolas" w:eastAsia="Consolas" w:hAnsi="Consolas" w:cs="Consolas"/>
          <w:color w:val="1A1A1A"/>
          <w:sz w:val="17"/>
        </w:rPr>
        <w:t># ============================================================</w:t>
      </w:r>
    </w:p>
    <w:p w14:paraId="76510518" w14:textId="77777777" w:rsidR="00723114" w:rsidRDefault="00990E08">
      <w:pPr>
        <w:spacing w:after="0" w:line="240" w:lineRule="auto"/>
        <w:ind w:left="227"/>
      </w:pPr>
      <w:r>
        <w:rPr>
          <w:rFonts w:ascii="Consolas" w:eastAsia="Consolas" w:hAnsi="Consolas" w:cs="Consolas"/>
          <w:color w:val="1A1A1A"/>
          <w:sz w:val="17"/>
        </w:rPr>
        <w:t># EVAL EPOCH</w:t>
      </w:r>
    </w:p>
    <w:p w14:paraId="1D3D734A" w14:textId="77777777" w:rsidR="00723114" w:rsidRDefault="00990E08">
      <w:pPr>
        <w:spacing w:after="0" w:line="240" w:lineRule="auto"/>
        <w:ind w:left="227"/>
      </w:pPr>
      <w:r>
        <w:rPr>
          <w:rFonts w:ascii="Consolas" w:eastAsia="Consolas" w:hAnsi="Consolas" w:cs="Consolas"/>
          <w:color w:val="1A1A1A"/>
          <w:sz w:val="17"/>
        </w:rPr>
        <w:t># ============================================================</w:t>
      </w:r>
    </w:p>
    <w:p w14:paraId="597CA43D" w14:textId="77777777" w:rsidR="00723114" w:rsidRDefault="00990E08">
      <w:pPr>
        <w:spacing w:after="0" w:line="240" w:lineRule="auto"/>
        <w:ind w:left="227"/>
      </w:pPr>
      <w:r>
        <w:rPr>
          <w:rFonts w:ascii="Consolas" w:eastAsia="Consolas" w:hAnsi="Consolas" w:cs="Consolas"/>
          <w:color w:val="1A1A1A"/>
          <w:sz w:val="17"/>
        </w:rPr>
        <w:t>def eval_epoch(model, loader, criterion):</w:t>
      </w:r>
    </w:p>
    <w:p w14:paraId="1DB5A782" w14:textId="77777777" w:rsidR="00723114" w:rsidRDefault="00990E08">
      <w:pPr>
        <w:spacing w:after="0" w:line="240" w:lineRule="auto"/>
        <w:ind w:left="227"/>
      </w:pPr>
      <w:r>
        <w:rPr>
          <w:rFonts w:ascii="Consolas" w:eastAsia="Consolas" w:hAnsi="Consolas" w:cs="Consolas"/>
          <w:color w:val="1A1A1A"/>
          <w:sz w:val="17"/>
        </w:rPr>
        <w:t xml:space="preserve">    model.eval()</w:t>
      </w:r>
    </w:p>
    <w:p w14:paraId="5CE7D68E" w14:textId="77777777" w:rsidR="00723114" w:rsidRDefault="00990E08">
      <w:pPr>
        <w:spacing w:after="0" w:line="240" w:lineRule="auto"/>
        <w:ind w:left="227"/>
      </w:pPr>
      <w:r>
        <w:rPr>
          <w:rFonts w:ascii="Consolas" w:eastAsia="Consolas" w:hAnsi="Consolas" w:cs="Consolas"/>
          <w:color w:val="1A1A1A"/>
          <w:sz w:val="17"/>
        </w:rPr>
        <w:t xml:space="preserve">    total_loss = 0.0</w:t>
      </w:r>
    </w:p>
    <w:p w14:paraId="451EE57F" w14:textId="77777777" w:rsidR="00723114" w:rsidRDefault="00990E08">
      <w:pPr>
        <w:spacing w:after="0" w:line="240" w:lineRule="auto"/>
        <w:ind w:left="227"/>
      </w:pPr>
      <w:r>
        <w:rPr>
          <w:rFonts w:ascii="Consolas" w:eastAsia="Consolas" w:hAnsi="Consolas" w:cs="Consolas"/>
          <w:color w:val="1A1A1A"/>
          <w:sz w:val="17"/>
        </w:rPr>
        <w:t xml:space="preserve">    all_preds, all_labels = [], []</w:t>
      </w:r>
    </w:p>
    <w:p w14:paraId="4D56FFCB" w14:textId="77777777" w:rsidR="00723114" w:rsidRDefault="00990E08">
      <w:pPr>
        <w:spacing w:after="0" w:line="240" w:lineRule="auto"/>
        <w:ind w:left="227"/>
      </w:pPr>
      <w:r>
        <w:rPr>
          <w:rFonts w:ascii="Consolas" w:eastAsia="Consolas" w:hAnsi="Consolas" w:cs="Consolas"/>
          <w:color w:val="1A1A1A"/>
          <w:sz w:val="17"/>
        </w:rPr>
        <w:t xml:space="preserve"> </w:t>
      </w:r>
    </w:p>
    <w:p w14:paraId="1D9FF39A" w14:textId="77777777" w:rsidR="00723114" w:rsidRDefault="00990E08">
      <w:pPr>
        <w:spacing w:after="0" w:line="240" w:lineRule="auto"/>
        <w:ind w:left="227"/>
      </w:pPr>
      <w:r>
        <w:rPr>
          <w:rFonts w:ascii="Consolas" w:eastAsia="Consolas" w:hAnsi="Consolas" w:cs="Consolas"/>
          <w:color w:val="1A1A1A"/>
          <w:sz w:val="17"/>
        </w:rPr>
        <w:t xml:space="preserve">    with torch.no_grad():</w:t>
      </w:r>
    </w:p>
    <w:p w14:paraId="1C512128" w14:textId="77777777" w:rsidR="00723114" w:rsidRDefault="00990E08">
      <w:pPr>
        <w:spacing w:after="0" w:line="240" w:lineRule="auto"/>
        <w:ind w:left="227"/>
      </w:pPr>
      <w:r>
        <w:rPr>
          <w:rFonts w:ascii="Consolas" w:eastAsia="Consolas" w:hAnsi="Consolas" w:cs="Consolas"/>
          <w:color w:val="1A1A1A"/>
          <w:sz w:val="17"/>
        </w:rPr>
        <w:t xml:space="preserve">        for inputs, labels in tqdm(loader, desc="Eval ", leave=False):</w:t>
      </w:r>
    </w:p>
    <w:p w14:paraId="6F71B692" w14:textId="77777777" w:rsidR="00723114" w:rsidRDefault="00990E08">
      <w:pPr>
        <w:spacing w:after="0" w:line="240" w:lineRule="auto"/>
        <w:ind w:left="227"/>
      </w:pPr>
      <w:r>
        <w:rPr>
          <w:rFonts w:ascii="Consolas" w:eastAsia="Consolas" w:hAnsi="Consolas" w:cs="Consolas"/>
          <w:color w:val="1A1A1A"/>
          <w:sz w:val="17"/>
        </w:rPr>
        <w:lastRenderedPageBreak/>
        <w:t xml:space="preserve">            inputs, labels = inputs.to(DEVICE), labels.to(DEVICE)</w:t>
      </w:r>
    </w:p>
    <w:p w14:paraId="78760455" w14:textId="77777777" w:rsidR="00723114" w:rsidRDefault="00990E08">
      <w:pPr>
        <w:spacing w:after="0" w:line="240" w:lineRule="auto"/>
        <w:ind w:left="227"/>
      </w:pPr>
      <w:r>
        <w:rPr>
          <w:rFonts w:ascii="Consolas" w:eastAsia="Consolas" w:hAnsi="Consolas" w:cs="Consolas"/>
          <w:color w:val="1A1A1A"/>
          <w:sz w:val="17"/>
        </w:rPr>
        <w:t xml:space="preserve">            logits = model(inputs)</w:t>
      </w:r>
    </w:p>
    <w:p w14:paraId="62913679" w14:textId="77777777" w:rsidR="00723114" w:rsidRDefault="00990E08">
      <w:pPr>
        <w:spacing w:after="0" w:line="240" w:lineRule="auto"/>
        <w:ind w:left="227"/>
      </w:pPr>
      <w:r>
        <w:rPr>
          <w:rFonts w:ascii="Consolas" w:eastAsia="Consolas" w:hAnsi="Consolas" w:cs="Consolas"/>
          <w:color w:val="1A1A1A"/>
          <w:sz w:val="17"/>
        </w:rPr>
        <w:t xml:space="preserve">            loss = criterion(logits, labels)</w:t>
      </w:r>
    </w:p>
    <w:p w14:paraId="77E3BB10" w14:textId="77777777" w:rsidR="00723114" w:rsidRDefault="00990E08">
      <w:pPr>
        <w:spacing w:after="0" w:line="240" w:lineRule="auto"/>
        <w:ind w:left="227"/>
      </w:pPr>
      <w:r>
        <w:rPr>
          <w:rFonts w:ascii="Consolas" w:eastAsia="Consolas" w:hAnsi="Consolas" w:cs="Consolas"/>
          <w:color w:val="1A1A1A"/>
          <w:sz w:val="17"/>
        </w:rPr>
        <w:t xml:space="preserve">            total_loss += loss.item() * inputs.size(0)</w:t>
      </w:r>
    </w:p>
    <w:p w14:paraId="768C3F5C" w14:textId="77777777" w:rsidR="00723114" w:rsidRDefault="00990E08">
      <w:pPr>
        <w:spacing w:after="0" w:line="240" w:lineRule="auto"/>
        <w:ind w:left="227"/>
      </w:pPr>
      <w:r>
        <w:rPr>
          <w:rFonts w:ascii="Consolas" w:eastAsia="Consolas" w:hAnsi="Consolas" w:cs="Consolas"/>
          <w:color w:val="1A1A1A"/>
          <w:sz w:val="17"/>
        </w:rPr>
        <w:t xml:space="preserve">            preds = logits.argmax(dim=1).cpu().numpy()</w:t>
      </w:r>
    </w:p>
    <w:p w14:paraId="7D6791A6" w14:textId="77777777" w:rsidR="00723114" w:rsidRDefault="00990E08">
      <w:pPr>
        <w:spacing w:after="0" w:line="240" w:lineRule="auto"/>
        <w:ind w:left="227"/>
      </w:pPr>
      <w:r>
        <w:rPr>
          <w:rFonts w:ascii="Consolas" w:eastAsia="Consolas" w:hAnsi="Consolas" w:cs="Consolas"/>
          <w:color w:val="1A1A1A"/>
          <w:sz w:val="17"/>
        </w:rPr>
        <w:t xml:space="preserve">            all_preds.extend(preds)</w:t>
      </w:r>
    </w:p>
    <w:p w14:paraId="094B766F" w14:textId="77777777" w:rsidR="00723114" w:rsidRDefault="00990E08">
      <w:pPr>
        <w:spacing w:after="0" w:line="240" w:lineRule="auto"/>
        <w:ind w:left="227"/>
      </w:pPr>
      <w:r>
        <w:rPr>
          <w:rFonts w:ascii="Consolas" w:eastAsia="Consolas" w:hAnsi="Consolas" w:cs="Consolas"/>
          <w:color w:val="1A1A1A"/>
          <w:sz w:val="17"/>
        </w:rPr>
        <w:t xml:space="preserve">            all_labels.extend(labels.cpu().numpy())</w:t>
      </w:r>
    </w:p>
    <w:p w14:paraId="2F0B2DCF" w14:textId="77777777" w:rsidR="00723114" w:rsidRDefault="00990E08">
      <w:pPr>
        <w:spacing w:after="0" w:line="240" w:lineRule="auto"/>
        <w:ind w:left="227"/>
      </w:pPr>
      <w:r>
        <w:rPr>
          <w:rFonts w:ascii="Consolas" w:eastAsia="Consolas" w:hAnsi="Consolas" w:cs="Consolas"/>
          <w:color w:val="1A1A1A"/>
          <w:sz w:val="17"/>
        </w:rPr>
        <w:t xml:space="preserve"> </w:t>
      </w:r>
    </w:p>
    <w:p w14:paraId="5AE91B7D" w14:textId="77777777" w:rsidR="00723114" w:rsidRDefault="00990E08">
      <w:pPr>
        <w:spacing w:after="0" w:line="240" w:lineRule="auto"/>
        <w:ind w:left="227"/>
      </w:pPr>
      <w:r>
        <w:rPr>
          <w:rFonts w:ascii="Consolas" w:eastAsia="Consolas" w:hAnsi="Consolas" w:cs="Consolas"/>
          <w:color w:val="1A1A1A"/>
          <w:sz w:val="17"/>
        </w:rPr>
        <w:t xml:space="preserve">    avg_loss = total_loss / len(loader.dataset)</w:t>
      </w:r>
    </w:p>
    <w:p w14:paraId="3BD07A94" w14:textId="77777777" w:rsidR="00723114" w:rsidRDefault="00990E08">
      <w:pPr>
        <w:spacing w:after="0" w:line="240" w:lineRule="auto"/>
        <w:ind w:left="227"/>
      </w:pPr>
      <w:r>
        <w:rPr>
          <w:rFonts w:ascii="Consolas" w:eastAsia="Consolas" w:hAnsi="Consolas" w:cs="Consolas"/>
          <w:color w:val="1A1A1A"/>
          <w:sz w:val="17"/>
        </w:rPr>
        <w:t xml:space="preserve">    acc = accuracy_score(all_labels, all_preds)</w:t>
      </w:r>
    </w:p>
    <w:p w14:paraId="47FB5662" w14:textId="77777777" w:rsidR="00723114" w:rsidRDefault="00990E08">
      <w:pPr>
        <w:spacing w:after="0" w:line="240" w:lineRule="auto"/>
        <w:ind w:left="227"/>
      </w:pPr>
      <w:r>
        <w:rPr>
          <w:rFonts w:ascii="Consolas" w:eastAsia="Consolas" w:hAnsi="Consolas" w:cs="Consolas"/>
          <w:color w:val="1A1A1A"/>
          <w:sz w:val="17"/>
        </w:rPr>
        <w:t xml:space="preserve">    return avg_loss, acc, all_preds, all_labels</w:t>
      </w:r>
    </w:p>
    <w:p w14:paraId="102DC68B" w14:textId="77777777" w:rsidR="00723114" w:rsidRDefault="00990E08">
      <w:pPr>
        <w:spacing w:after="0" w:line="240" w:lineRule="auto"/>
        <w:ind w:left="227"/>
      </w:pPr>
      <w:r>
        <w:rPr>
          <w:rFonts w:ascii="Consolas" w:eastAsia="Consolas" w:hAnsi="Consolas" w:cs="Consolas"/>
          <w:color w:val="1A1A1A"/>
          <w:sz w:val="17"/>
        </w:rPr>
        <w:t xml:space="preserve"> </w:t>
      </w:r>
    </w:p>
    <w:p w14:paraId="47268D46" w14:textId="77777777" w:rsidR="00723114" w:rsidRDefault="00990E08">
      <w:pPr>
        <w:spacing w:after="0" w:line="240" w:lineRule="auto"/>
        <w:ind w:left="227"/>
      </w:pPr>
      <w:r>
        <w:rPr>
          <w:rFonts w:ascii="Consolas" w:eastAsia="Consolas" w:hAnsi="Consolas" w:cs="Consolas"/>
          <w:color w:val="1A1A1A"/>
          <w:sz w:val="17"/>
        </w:rPr>
        <w:t xml:space="preserve"> </w:t>
      </w:r>
    </w:p>
    <w:p w14:paraId="2D069AE9" w14:textId="77777777" w:rsidR="00723114" w:rsidRDefault="00990E08">
      <w:pPr>
        <w:spacing w:after="0" w:line="240" w:lineRule="auto"/>
        <w:ind w:left="227"/>
      </w:pPr>
      <w:r>
        <w:rPr>
          <w:rFonts w:ascii="Consolas" w:eastAsia="Consolas" w:hAnsi="Consolas" w:cs="Consolas"/>
          <w:color w:val="1A1A1A"/>
          <w:sz w:val="17"/>
        </w:rPr>
        <w:t># ============================================================</w:t>
      </w:r>
    </w:p>
    <w:p w14:paraId="7171A65F" w14:textId="77777777" w:rsidR="00723114" w:rsidRDefault="00990E08">
      <w:pPr>
        <w:spacing w:after="0" w:line="240" w:lineRule="auto"/>
        <w:ind w:left="227"/>
      </w:pPr>
      <w:r>
        <w:rPr>
          <w:rFonts w:ascii="Consolas" w:eastAsia="Consolas" w:hAnsi="Consolas" w:cs="Consolas"/>
          <w:color w:val="1A1A1A"/>
          <w:sz w:val="17"/>
        </w:rPr>
        <w:t># CONFUSION MATRIX PLOT</w:t>
      </w:r>
    </w:p>
    <w:p w14:paraId="30088086" w14:textId="77777777" w:rsidR="00723114" w:rsidRDefault="00990E08">
      <w:pPr>
        <w:spacing w:after="0" w:line="240" w:lineRule="auto"/>
        <w:ind w:left="227"/>
      </w:pPr>
      <w:r>
        <w:rPr>
          <w:rFonts w:ascii="Consolas" w:eastAsia="Consolas" w:hAnsi="Consolas" w:cs="Consolas"/>
          <w:color w:val="1A1A1A"/>
          <w:sz w:val="17"/>
        </w:rPr>
        <w:t># ============================================================</w:t>
      </w:r>
    </w:p>
    <w:p w14:paraId="513771D1" w14:textId="77777777" w:rsidR="00723114" w:rsidRDefault="00990E08">
      <w:pPr>
        <w:spacing w:after="0" w:line="240" w:lineRule="auto"/>
        <w:ind w:left="227"/>
      </w:pPr>
      <w:r>
        <w:rPr>
          <w:rFonts w:ascii="Consolas" w:eastAsia="Consolas" w:hAnsi="Consolas" w:cs="Consolas"/>
          <w:color w:val="1A1A1A"/>
          <w:sz w:val="17"/>
        </w:rPr>
        <w:t>def save_confusion_matrix(y_true, y_pred, fold, save_dir):</w:t>
      </w:r>
    </w:p>
    <w:p w14:paraId="5716304C" w14:textId="77777777" w:rsidR="00723114" w:rsidRDefault="00990E08">
      <w:pPr>
        <w:spacing w:after="0" w:line="240" w:lineRule="auto"/>
        <w:ind w:left="227"/>
      </w:pPr>
      <w:r>
        <w:rPr>
          <w:rFonts w:ascii="Consolas" w:eastAsia="Consolas" w:hAnsi="Consolas" w:cs="Consolas"/>
          <w:color w:val="1A1A1A"/>
          <w:sz w:val="17"/>
        </w:rPr>
        <w:t xml:space="preserve">    cm = confusion_matrix(y_true, y_pred)</w:t>
      </w:r>
    </w:p>
    <w:p w14:paraId="0947B77E" w14:textId="77777777" w:rsidR="00723114" w:rsidRDefault="00990E08">
      <w:pPr>
        <w:spacing w:after="0" w:line="240" w:lineRule="auto"/>
        <w:ind w:left="227"/>
      </w:pPr>
      <w:r>
        <w:rPr>
          <w:rFonts w:ascii="Consolas" w:eastAsia="Consolas" w:hAnsi="Consolas" w:cs="Consolas"/>
          <w:color w:val="1A1A1A"/>
          <w:sz w:val="17"/>
        </w:rPr>
        <w:t xml:space="preserve">    fig, ax = plt.subplots(figsize=(6, 5))</w:t>
      </w:r>
    </w:p>
    <w:p w14:paraId="1F57151F" w14:textId="77777777" w:rsidR="00723114" w:rsidRDefault="00990E08">
      <w:pPr>
        <w:spacing w:after="0" w:line="240" w:lineRule="auto"/>
        <w:ind w:left="227"/>
      </w:pPr>
      <w:r>
        <w:rPr>
          <w:rFonts w:ascii="Consolas" w:eastAsia="Consolas" w:hAnsi="Consolas" w:cs="Consolas"/>
          <w:color w:val="1A1A1A"/>
          <w:sz w:val="17"/>
        </w:rPr>
        <w:t xml:space="preserve">    sns.heatmap(cm, annot=True, fmt='d', cmap='Blues',</w:t>
      </w:r>
    </w:p>
    <w:p w14:paraId="6AD21083" w14:textId="77777777" w:rsidR="00723114" w:rsidRDefault="00990E08">
      <w:pPr>
        <w:spacing w:after="0" w:line="240" w:lineRule="auto"/>
        <w:ind w:left="227"/>
      </w:pPr>
      <w:r>
        <w:rPr>
          <w:rFonts w:ascii="Consolas" w:eastAsia="Consolas" w:hAnsi="Consolas" w:cs="Consolas"/>
          <w:color w:val="1A1A1A"/>
          <w:sz w:val="17"/>
        </w:rPr>
        <w:t xml:space="preserve">                xticklabels=CLASSES, yticklabels=CLASSES, ax=ax)</w:t>
      </w:r>
    </w:p>
    <w:p w14:paraId="17D07205" w14:textId="77777777" w:rsidR="00723114" w:rsidRDefault="00990E08">
      <w:pPr>
        <w:spacing w:after="0" w:line="240" w:lineRule="auto"/>
        <w:ind w:left="227"/>
      </w:pPr>
      <w:r>
        <w:rPr>
          <w:rFonts w:ascii="Consolas" w:eastAsia="Consolas" w:hAnsi="Consolas" w:cs="Consolas"/>
          <w:color w:val="1A1A1A"/>
          <w:sz w:val="17"/>
        </w:rPr>
        <w:t xml:space="preserve">    ax.set_xlabel("Predicted")</w:t>
      </w:r>
    </w:p>
    <w:p w14:paraId="32B2EA2E" w14:textId="77777777" w:rsidR="00723114" w:rsidRDefault="00990E08">
      <w:pPr>
        <w:spacing w:after="0" w:line="240" w:lineRule="auto"/>
        <w:ind w:left="227"/>
      </w:pPr>
      <w:r>
        <w:rPr>
          <w:rFonts w:ascii="Consolas" w:eastAsia="Consolas" w:hAnsi="Consolas" w:cs="Consolas"/>
          <w:color w:val="1A1A1A"/>
          <w:sz w:val="17"/>
        </w:rPr>
        <w:t xml:space="preserve">    ax.set_ylabel("True")</w:t>
      </w:r>
    </w:p>
    <w:p w14:paraId="14CEC1AD" w14:textId="77777777" w:rsidR="00723114" w:rsidRDefault="00990E08">
      <w:pPr>
        <w:spacing w:after="0" w:line="240" w:lineRule="auto"/>
        <w:ind w:left="227"/>
      </w:pPr>
      <w:r>
        <w:rPr>
          <w:rFonts w:ascii="Consolas" w:eastAsia="Consolas" w:hAnsi="Consolas" w:cs="Consolas"/>
          <w:color w:val="1A1A1A"/>
          <w:sz w:val="17"/>
        </w:rPr>
        <w:t xml:space="preserve">    ax.set_title(f"Confusion Matrix - Fold {fold}")</w:t>
      </w:r>
    </w:p>
    <w:p w14:paraId="5AE8D0F4" w14:textId="77777777" w:rsidR="00723114" w:rsidRDefault="00990E08">
      <w:pPr>
        <w:spacing w:after="0" w:line="240" w:lineRule="auto"/>
        <w:ind w:left="227"/>
      </w:pPr>
      <w:r>
        <w:rPr>
          <w:rFonts w:ascii="Consolas" w:eastAsia="Consolas" w:hAnsi="Consolas" w:cs="Consolas"/>
          <w:color w:val="1A1A1A"/>
          <w:sz w:val="17"/>
        </w:rPr>
        <w:t xml:space="preserve">    fig.tight_layout()</w:t>
      </w:r>
    </w:p>
    <w:p w14:paraId="30A508F1" w14:textId="77777777" w:rsidR="00723114" w:rsidRDefault="00990E08">
      <w:pPr>
        <w:spacing w:after="0" w:line="240" w:lineRule="auto"/>
        <w:ind w:left="227"/>
      </w:pPr>
      <w:r>
        <w:rPr>
          <w:rFonts w:ascii="Consolas" w:eastAsia="Consolas" w:hAnsi="Consolas" w:cs="Consolas"/>
          <w:color w:val="1A1A1A"/>
          <w:sz w:val="17"/>
        </w:rPr>
        <w:t xml:space="preserve">    fig.savefig(os.path.join(save_dir, f"confusion_fold_{fold}.png"), dpi=120)</w:t>
      </w:r>
    </w:p>
    <w:p w14:paraId="4654D965" w14:textId="77777777" w:rsidR="00723114" w:rsidRDefault="00990E08">
      <w:pPr>
        <w:spacing w:after="0" w:line="240" w:lineRule="auto"/>
        <w:ind w:left="227"/>
      </w:pPr>
      <w:r>
        <w:rPr>
          <w:rFonts w:ascii="Consolas" w:eastAsia="Consolas" w:hAnsi="Consolas" w:cs="Consolas"/>
          <w:color w:val="1A1A1A"/>
          <w:sz w:val="17"/>
        </w:rPr>
        <w:t xml:space="preserve">    plt.close(fig)</w:t>
      </w:r>
    </w:p>
    <w:p w14:paraId="4024DB59" w14:textId="77777777" w:rsidR="00723114" w:rsidRDefault="00990E08">
      <w:pPr>
        <w:spacing w:after="0" w:line="240" w:lineRule="auto"/>
        <w:ind w:left="227"/>
      </w:pPr>
      <w:r>
        <w:rPr>
          <w:rFonts w:ascii="Consolas" w:eastAsia="Consolas" w:hAnsi="Consolas" w:cs="Consolas"/>
          <w:color w:val="1A1A1A"/>
          <w:sz w:val="17"/>
        </w:rPr>
        <w:t xml:space="preserve">    print(f"  Saved confusion matrix to: results/confusion_fold_{fold}.png")</w:t>
      </w:r>
    </w:p>
    <w:p w14:paraId="60FFAF22" w14:textId="77777777" w:rsidR="00723114" w:rsidRDefault="00990E08">
      <w:pPr>
        <w:spacing w:after="0" w:line="240" w:lineRule="auto"/>
        <w:ind w:left="227"/>
      </w:pPr>
      <w:r>
        <w:rPr>
          <w:rFonts w:ascii="Consolas" w:eastAsia="Consolas" w:hAnsi="Consolas" w:cs="Consolas"/>
          <w:color w:val="1A1A1A"/>
          <w:sz w:val="17"/>
        </w:rPr>
        <w:t xml:space="preserve"> </w:t>
      </w:r>
    </w:p>
    <w:p w14:paraId="4BEEA855" w14:textId="77777777" w:rsidR="00723114" w:rsidRDefault="00990E08">
      <w:pPr>
        <w:spacing w:after="0" w:line="240" w:lineRule="auto"/>
        <w:ind w:left="227"/>
      </w:pPr>
      <w:r>
        <w:rPr>
          <w:rFonts w:ascii="Consolas" w:eastAsia="Consolas" w:hAnsi="Consolas" w:cs="Consolas"/>
          <w:color w:val="1A1A1A"/>
          <w:sz w:val="17"/>
        </w:rPr>
        <w:t xml:space="preserve"> </w:t>
      </w:r>
    </w:p>
    <w:p w14:paraId="1DBC9DD2" w14:textId="77777777" w:rsidR="00723114" w:rsidRDefault="00990E08">
      <w:pPr>
        <w:spacing w:after="0" w:line="240" w:lineRule="auto"/>
        <w:ind w:left="227"/>
      </w:pPr>
      <w:r>
        <w:rPr>
          <w:rFonts w:ascii="Consolas" w:eastAsia="Consolas" w:hAnsi="Consolas" w:cs="Consolas"/>
          <w:color w:val="1A1A1A"/>
          <w:sz w:val="17"/>
        </w:rPr>
        <w:t># ============================================================</w:t>
      </w:r>
    </w:p>
    <w:p w14:paraId="67FF4C11" w14:textId="77777777" w:rsidR="00723114" w:rsidRDefault="00990E08">
      <w:pPr>
        <w:spacing w:after="0" w:line="240" w:lineRule="auto"/>
        <w:ind w:left="227"/>
      </w:pPr>
      <w:r>
        <w:rPr>
          <w:rFonts w:ascii="Consolas" w:eastAsia="Consolas" w:hAnsi="Consolas" w:cs="Consolas"/>
          <w:color w:val="1A1A1A"/>
          <w:sz w:val="17"/>
        </w:rPr>
        <w:t># EFFICIENCY REPORTING</w:t>
      </w:r>
    </w:p>
    <w:p w14:paraId="48160CA8" w14:textId="77777777" w:rsidR="00723114" w:rsidRDefault="00990E08">
      <w:pPr>
        <w:spacing w:after="0" w:line="240" w:lineRule="auto"/>
        <w:ind w:left="227"/>
      </w:pPr>
      <w:r>
        <w:rPr>
          <w:rFonts w:ascii="Consolas" w:eastAsia="Consolas" w:hAnsi="Consolas" w:cs="Consolas"/>
          <w:color w:val="1A1A1A"/>
          <w:sz w:val="17"/>
        </w:rPr>
        <w:t># ============================================================</w:t>
      </w:r>
    </w:p>
    <w:p w14:paraId="10F052C4" w14:textId="77777777" w:rsidR="00723114" w:rsidRDefault="00990E08">
      <w:pPr>
        <w:spacing w:after="0" w:line="240" w:lineRule="auto"/>
        <w:ind w:left="227"/>
      </w:pPr>
      <w:r>
        <w:rPr>
          <w:rFonts w:ascii="Consolas" w:eastAsia="Consolas" w:hAnsi="Consolas" w:cs="Consolas"/>
          <w:color w:val="1A1A1A"/>
          <w:sz w:val="17"/>
        </w:rPr>
        <w:t>def report_model_efficiency(model):</w:t>
      </w:r>
    </w:p>
    <w:p w14:paraId="6EA3D27C" w14:textId="77777777" w:rsidR="00723114" w:rsidRDefault="00990E08">
      <w:pPr>
        <w:spacing w:after="0" w:line="240" w:lineRule="auto"/>
        <w:ind w:left="227"/>
      </w:pPr>
      <w:r>
        <w:rPr>
          <w:rFonts w:ascii="Consolas" w:eastAsia="Consolas" w:hAnsi="Consolas" w:cs="Consolas"/>
          <w:color w:val="1A1A1A"/>
          <w:sz w:val="17"/>
        </w:rPr>
        <w:t xml:space="preserve">    """Count parameters and estimate FLOPs."""</w:t>
      </w:r>
    </w:p>
    <w:p w14:paraId="1DCEE279" w14:textId="77777777" w:rsidR="00723114" w:rsidRDefault="00990E08">
      <w:pPr>
        <w:spacing w:after="0" w:line="240" w:lineRule="auto"/>
        <w:ind w:left="227"/>
      </w:pPr>
      <w:r>
        <w:rPr>
          <w:rFonts w:ascii="Consolas" w:eastAsia="Consolas" w:hAnsi="Consolas" w:cs="Consolas"/>
          <w:color w:val="1A1A1A"/>
          <w:sz w:val="17"/>
        </w:rPr>
        <w:t xml:space="preserve">    try:</w:t>
      </w:r>
    </w:p>
    <w:p w14:paraId="24D30683" w14:textId="77777777" w:rsidR="00723114" w:rsidRDefault="00990E08">
      <w:pPr>
        <w:spacing w:after="0" w:line="240" w:lineRule="auto"/>
        <w:ind w:left="227"/>
      </w:pPr>
      <w:r>
        <w:rPr>
          <w:rFonts w:ascii="Consolas" w:eastAsia="Consolas" w:hAnsi="Consolas" w:cs="Consolas"/>
          <w:color w:val="1A1A1A"/>
          <w:sz w:val="17"/>
        </w:rPr>
        <w:t xml:space="preserve">        from thop import profile</w:t>
      </w:r>
    </w:p>
    <w:p w14:paraId="4EAD9F2A" w14:textId="77777777" w:rsidR="00723114" w:rsidRDefault="00990E08">
      <w:pPr>
        <w:spacing w:after="0" w:line="240" w:lineRule="auto"/>
        <w:ind w:left="227"/>
      </w:pPr>
      <w:r>
        <w:rPr>
          <w:rFonts w:ascii="Consolas" w:eastAsia="Consolas" w:hAnsi="Consolas" w:cs="Consolas"/>
          <w:color w:val="1A1A1A"/>
          <w:sz w:val="17"/>
        </w:rPr>
        <w:t xml:space="preserve">        dummy = torch.randn(1, 3, CONFIG["img_size"], CONFIG["img_size"]).to(DEVICE)</w:t>
      </w:r>
    </w:p>
    <w:p w14:paraId="75BFE459" w14:textId="77777777" w:rsidR="00723114" w:rsidRDefault="00990E08">
      <w:pPr>
        <w:spacing w:after="0" w:line="240" w:lineRule="auto"/>
        <w:ind w:left="227"/>
      </w:pPr>
      <w:r>
        <w:rPr>
          <w:rFonts w:ascii="Consolas" w:eastAsia="Consolas" w:hAnsi="Consolas" w:cs="Consolas"/>
          <w:color w:val="1A1A1A"/>
          <w:sz w:val="17"/>
        </w:rPr>
        <w:t xml:space="preserve">        flops, params = profile(model, inputs=(dummy,), verbose=False)</w:t>
      </w:r>
    </w:p>
    <w:p w14:paraId="5DA81F38" w14:textId="77777777" w:rsidR="00723114" w:rsidRDefault="00990E08">
      <w:pPr>
        <w:spacing w:after="0" w:line="240" w:lineRule="auto"/>
        <w:ind w:left="227"/>
      </w:pPr>
      <w:r>
        <w:rPr>
          <w:rFonts w:ascii="Consolas" w:eastAsia="Consolas" w:hAnsi="Consolas" w:cs="Consolas"/>
          <w:color w:val="1A1A1A"/>
          <w:sz w:val="17"/>
        </w:rPr>
        <w:t xml:space="preserve">        print(f"\n[Efficiency Report]")</w:t>
      </w:r>
    </w:p>
    <w:p w14:paraId="15C28EF9" w14:textId="77777777" w:rsidR="00723114" w:rsidRDefault="00990E08">
      <w:pPr>
        <w:spacing w:after="0" w:line="240" w:lineRule="auto"/>
        <w:ind w:left="227"/>
      </w:pPr>
      <w:r>
        <w:rPr>
          <w:rFonts w:ascii="Consolas" w:eastAsia="Consolas" w:hAnsi="Consolas" w:cs="Consolas"/>
          <w:color w:val="1A1A1A"/>
          <w:sz w:val="17"/>
        </w:rPr>
        <w:t xml:space="preserve">        print(f"  Parameters : {params/1e6:.2f}M")</w:t>
      </w:r>
    </w:p>
    <w:p w14:paraId="63F3A1F3" w14:textId="77777777" w:rsidR="00723114" w:rsidRDefault="00990E08">
      <w:pPr>
        <w:spacing w:after="0" w:line="240" w:lineRule="auto"/>
        <w:ind w:left="227"/>
      </w:pPr>
      <w:r>
        <w:rPr>
          <w:rFonts w:ascii="Consolas" w:eastAsia="Consolas" w:hAnsi="Consolas" w:cs="Consolas"/>
          <w:color w:val="1A1A1A"/>
          <w:sz w:val="17"/>
        </w:rPr>
        <w:t xml:space="preserve">        print(f"  FLOPs      : {flops/1e9:.2f}G")</w:t>
      </w:r>
    </w:p>
    <w:p w14:paraId="1498C9A9" w14:textId="77777777" w:rsidR="00723114" w:rsidRDefault="00990E08">
      <w:pPr>
        <w:spacing w:after="0" w:line="240" w:lineRule="auto"/>
        <w:ind w:left="227"/>
      </w:pPr>
      <w:r>
        <w:rPr>
          <w:rFonts w:ascii="Consolas" w:eastAsia="Consolas" w:hAnsi="Consolas" w:cs="Consolas"/>
          <w:color w:val="1A1A1A"/>
          <w:sz w:val="17"/>
        </w:rPr>
        <w:t xml:space="preserve">    except ImportError:</w:t>
      </w:r>
    </w:p>
    <w:p w14:paraId="447D1ED4" w14:textId="77777777" w:rsidR="00723114" w:rsidRDefault="00990E08">
      <w:pPr>
        <w:spacing w:after="0" w:line="240" w:lineRule="auto"/>
        <w:ind w:left="227"/>
      </w:pPr>
      <w:r>
        <w:rPr>
          <w:rFonts w:ascii="Consolas" w:eastAsia="Consolas" w:hAnsi="Consolas" w:cs="Consolas"/>
          <w:color w:val="1A1A1A"/>
          <w:sz w:val="17"/>
        </w:rPr>
        <w:t xml:space="preserve">        params = sum(p.numel() for p in model.parameters())</w:t>
      </w:r>
    </w:p>
    <w:p w14:paraId="0F147AF8" w14:textId="77777777" w:rsidR="00723114" w:rsidRDefault="00990E08">
      <w:pPr>
        <w:spacing w:after="0" w:line="240" w:lineRule="auto"/>
        <w:ind w:left="227"/>
      </w:pPr>
      <w:r>
        <w:rPr>
          <w:rFonts w:ascii="Consolas" w:eastAsia="Consolas" w:hAnsi="Consolas" w:cs="Consolas"/>
          <w:color w:val="1A1A1A"/>
          <w:sz w:val="17"/>
        </w:rPr>
        <w:t xml:space="preserve">        print(f"\n[Efficiency Report] Parameters: {params/1e6:.2f}M (install thop for FLOPs)")</w:t>
      </w:r>
    </w:p>
    <w:p w14:paraId="1FBE284E" w14:textId="77777777" w:rsidR="00723114" w:rsidRDefault="00990E08">
      <w:pPr>
        <w:spacing w:after="0" w:line="240" w:lineRule="auto"/>
        <w:ind w:left="227"/>
      </w:pPr>
      <w:r>
        <w:rPr>
          <w:rFonts w:ascii="Consolas" w:eastAsia="Consolas" w:hAnsi="Consolas" w:cs="Consolas"/>
          <w:color w:val="1A1A1A"/>
          <w:sz w:val="17"/>
        </w:rPr>
        <w:t xml:space="preserve"> </w:t>
      </w:r>
    </w:p>
    <w:p w14:paraId="5D1CF241" w14:textId="77777777" w:rsidR="00723114" w:rsidRDefault="00990E08">
      <w:pPr>
        <w:spacing w:after="0" w:line="240" w:lineRule="auto"/>
        <w:ind w:left="227"/>
      </w:pPr>
      <w:r>
        <w:rPr>
          <w:rFonts w:ascii="Consolas" w:eastAsia="Consolas" w:hAnsi="Consolas" w:cs="Consolas"/>
          <w:color w:val="1A1A1A"/>
          <w:sz w:val="17"/>
        </w:rPr>
        <w:t xml:space="preserve">    # Inference latency</w:t>
      </w:r>
    </w:p>
    <w:p w14:paraId="3A86911D" w14:textId="77777777" w:rsidR="00723114" w:rsidRDefault="00990E08">
      <w:pPr>
        <w:spacing w:after="0" w:line="240" w:lineRule="auto"/>
        <w:ind w:left="227"/>
      </w:pPr>
      <w:r>
        <w:rPr>
          <w:rFonts w:ascii="Consolas" w:eastAsia="Consolas" w:hAnsi="Consolas" w:cs="Consolas"/>
          <w:color w:val="1A1A1A"/>
          <w:sz w:val="17"/>
        </w:rPr>
        <w:t xml:space="preserve">    model.eval()</w:t>
      </w:r>
    </w:p>
    <w:p w14:paraId="5779D5C8" w14:textId="77777777" w:rsidR="00723114" w:rsidRDefault="00990E08">
      <w:pPr>
        <w:spacing w:after="0" w:line="240" w:lineRule="auto"/>
        <w:ind w:left="227"/>
      </w:pPr>
      <w:r>
        <w:rPr>
          <w:rFonts w:ascii="Consolas" w:eastAsia="Consolas" w:hAnsi="Consolas" w:cs="Consolas"/>
          <w:color w:val="1A1A1A"/>
          <w:sz w:val="17"/>
        </w:rPr>
        <w:t xml:space="preserve">    dummy = torch.randn(1, 3, CONFIG["img_size"], CONFIG["img_size"]).to(DEVICE)</w:t>
      </w:r>
    </w:p>
    <w:p w14:paraId="780B4819" w14:textId="77777777" w:rsidR="00723114" w:rsidRDefault="00990E08">
      <w:pPr>
        <w:spacing w:after="0" w:line="240" w:lineRule="auto"/>
        <w:ind w:left="227"/>
      </w:pPr>
      <w:r>
        <w:rPr>
          <w:rFonts w:ascii="Consolas" w:eastAsia="Consolas" w:hAnsi="Consolas" w:cs="Consolas"/>
          <w:color w:val="1A1A1A"/>
          <w:sz w:val="17"/>
        </w:rPr>
        <w:t xml:space="preserve">    with torch.no_grad():</w:t>
      </w:r>
    </w:p>
    <w:p w14:paraId="63D9DD3E" w14:textId="77777777" w:rsidR="00723114" w:rsidRDefault="00990E08">
      <w:pPr>
        <w:spacing w:after="0" w:line="240" w:lineRule="auto"/>
        <w:ind w:left="227"/>
      </w:pPr>
      <w:r>
        <w:rPr>
          <w:rFonts w:ascii="Consolas" w:eastAsia="Consolas" w:hAnsi="Consolas" w:cs="Consolas"/>
          <w:color w:val="1A1A1A"/>
          <w:sz w:val="17"/>
        </w:rPr>
        <w:t xml:space="preserve">        # Warmup</w:t>
      </w:r>
    </w:p>
    <w:p w14:paraId="38097E99" w14:textId="77777777" w:rsidR="00723114" w:rsidRDefault="00990E08">
      <w:pPr>
        <w:spacing w:after="0" w:line="240" w:lineRule="auto"/>
        <w:ind w:left="227"/>
      </w:pPr>
      <w:r>
        <w:rPr>
          <w:rFonts w:ascii="Consolas" w:eastAsia="Consolas" w:hAnsi="Consolas" w:cs="Consolas"/>
          <w:color w:val="1A1A1A"/>
          <w:sz w:val="17"/>
        </w:rPr>
        <w:t xml:space="preserve">        for _ in range(5):</w:t>
      </w:r>
    </w:p>
    <w:p w14:paraId="5F4A7CB6" w14:textId="77777777" w:rsidR="00723114" w:rsidRDefault="00990E08">
      <w:pPr>
        <w:spacing w:after="0" w:line="240" w:lineRule="auto"/>
        <w:ind w:left="227"/>
      </w:pPr>
      <w:r>
        <w:rPr>
          <w:rFonts w:ascii="Consolas" w:eastAsia="Consolas" w:hAnsi="Consolas" w:cs="Consolas"/>
          <w:color w:val="1A1A1A"/>
          <w:sz w:val="17"/>
        </w:rPr>
        <w:t xml:space="preserve">            _ = model(dummy)</w:t>
      </w:r>
    </w:p>
    <w:p w14:paraId="479F36BF" w14:textId="77777777" w:rsidR="00723114" w:rsidRDefault="00990E08">
      <w:pPr>
        <w:spacing w:after="0" w:line="240" w:lineRule="auto"/>
        <w:ind w:left="227"/>
      </w:pPr>
      <w:r>
        <w:rPr>
          <w:rFonts w:ascii="Consolas" w:eastAsia="Consolas" w:hAnsi="Consolas" w:cs="Consolas"/>
          <w:color w:val="1A1A1A"/>
          <w:sz w:val="17"/>
        </w:rPr>
        <w:t xml:space="preserve">        t0 = time.perf_counter()</w:t>
      </w:r>
    </w:p>
    <w:p w14:paraId="4204150E" w14:textId="77777777" w:rsidR="00723114" w:rsidRDefault="00990E08">
      <w:pPr>
        <w:spacing w:after="0" w:line="240" w:lineRule="auto"/>
        <w:ind w:left="227"/>
      </w:pPr>
      <w:r>
        <w:rPr>
          <w:rFonts w:ascii="Consolas" w:eastAsia="Consolas" w:hAnsi="Consolas" w:cs="Consolas"/>
          <w:color w:val="1A1A1A"/>
          <w:sz w:val="17"/>
        </w:rPr>
        <w:t xml:space="preserve">        for _ in range(50):</w:t>
      </w:r>
    </w:p>
    <w:p w14:paraId="31A8817E" w14:textId="77777777" w:rsidR="00723114" w:rsidRDefault="00990E08">
      <w:pPr>
        <w:spacing w:after="0" w:line="240" w:lineRule="auto"/>
        <w:ind w:left="227"/>
      </w:pPr>
      <w:r>
        <w:rPr>
          <w:rFonts w:ascii="Consolas" w:eastAsia="Consolas" w:hAnsi="Consolas" w:cs="Consolas"/>
          <w:color w:val="1A1A1A"/>
          <w:sz w:val="17"/>
        </w:rPr>
        <w:t xml:space="preserve">            _ = model(dummy)</w:t>
      </w:r>
    </w:p>
    <w:p w14:paraId="287C9C96" w14:textId="77777777" w:rsidR="00723114" w:rsidRDefault="00990E08">
      <w:pPr>
        <w:spacing w:after="0" w:line="240" w:lineRule="auto"/>
        <w:ind w:left="227"/>
      </w:pPr>
      <w:r>
        <w:rPr>
          <w:rFonts w:ascii="Consolas" w:eastAsia="Consolas" w:hAnsi="Consolas" w:cs="Consolas"/>
          <w:color w:val="1A1A1A"/>
          <w:sz w:val="17"/>
        </w:rPr>
        <w:t xml:space="preserve">        latency_ms = (time.perf_counter() - t0) / 50 * 1000</w:t>
      </w:r>
    </w:p>
    <w:p w14:paraId="4F8FE9DA" w14:textId="77777777" w:rsidR="00723114" w:rsidRDefault="00990E08">
      <w:pPr>
        <w:spacing w:after="0" w:line="240" w:lineRule="auto"/>
        <w:ind w:left="227"/>
      </w:pPr>
      <w:r>
        <w:rPr>
          <w:rFonts w:ascii="Consolas" w:eastAsia="Consolas" w:hAnsi="Consolas" w:cs="Consolas"/>
          <w:color w:val="1A1A1A"/>
          <w:sz w:val="17"/>
        </w:rPr>
        <w:t xml:space="preserve">    print(f"  Inference latency: {latency_ms:.2f} ms/image (avg of 50 runs)")</w:t>
      </w:r>
    </w:p>
    <w:p w14:paraId="5F0B3559" w14:textId="77777777" w:rsidR="00723114" w:rsidRDefault="00990E08">
      <w:pPr>
        <w:spacing w:after="0" w:line="240" w:lineRule="auto"/>
        <w:ind w:left="227"/>
      </w:pPr>
      <w:r>
        <w:rPr>
          <w:rFonts w:ascii="Consolas" w:eastAsia="Consolas" w:hAnsi="Consolas" w:cs="Consolas"/>
          <w:color w:val="1A1A1A"/>
          <w:sz w:val="17"/>
        </w:rPr>
        <w:t xml:space="preserve"> </w:t>
      </w:r>
    </w:p>
    <w:p w14:paraId="4C0A796A" w14:textId="77777777" w:rsidR="00723114" w:rsidRDefault="00990E08">
      <w:pPr>
        <w:spacing w:after="0" w:line="240" w:lineRule="auto"/>
        <w:ind w:left="227"/>
      </w:pPr>
      <w:r>
        <w:rPr>
          <w:rFonts w:ascii="Consolas" w:eastAsia="Consolas" w:hAnsi="Consolas" w:cs="Consolas"/>
          <w:color w:val="1A1A1A"/>
          <w:sz w:val="17"/>
        </w:rPr>
        <w:t xml:space="preserve"> </w:t>
      </w:r>
    </w:p>
    <w:p w14:paraId="48E0A86E" w14:textId="77777777" w:rsidR="00723114" w:rsidRDefault="00990E08">
      <w:pPr>
        <w:spacing w:after="0" w:line="240" w:lineRule="auto"/>
        <w:ind w:left="227"/>
      </w:pPr>
      <w:r>
        <w:rPr>
          <w:rFonts w:ascii="Consolas" w:eastAsia="Consolas" w:hAnsi="Consolas" w:cs="Consolas"/>
          <w:color w:val="1A1A1A"/>
          <w:sz w:val="17"/>
        </w:rPr>
        <w:t># ============================================================</w:t>
      </w:r>
    </w:p>
    <w:p w14:paraId="6DAA6464" w14:textId="77777777" w:rsidR="00723114" w:rsidRDefault="00990E08">
      <w:pPr>
        <w:spacing w:after="0" w:line="240" w:lineRule="auto"/>
        <w:ind w:left="227"/>
      </w:pPr>
      <w:r>
        <w:rPr>
          <w:rFonts w:ascii="Consolas" w:eastAsia="Consolas" w:hAnsi="Consolas" w:cs="Consolas"/>
          <w:color w:val="1A1A1A"/>
          <w:sz w:val="17"/>
        </w:rPr>
        <w:t># MAIN K-FOLD TRAINING</w:t>
      </w:r>
    </w:p>
    <w:p w14:paraId="3CDA47C4" w14:textId="77777777" w:rsidR="00723114" w:rsidRDefault="00990E08">
      <w:pPr>
        <w:spacing w:after="0" w:line="240" w:lineRule="auto"/>
        <w:ind w:left="227"/>
      </w:pPr>
      <w:r>
        <w:rPr>
          <w:rFonts w:ascii="Consolas" w:eastAsia="Consolas" w:hAnsi="Consolas" w:cs="Consolas"/>
          <w:color w:val="1A1A1A"/>
          <w:sz w:val="17"/>
        </w:rPr>
        <w:t># ============================================================</w:t>
      </w:r>
    </w:p>
    <w:p w14:paraId="1CFFF25D" w14:textId="77777777" w:rsidR="00723114" w:rsidRDefault="00990E08">
      <w:pPr>
        <w:spacing w:after="0" w:line="240" w:lineRule="auto"/>
        <w:ind w:left="227"/>
      </w:pPr>
      <w:r>
        <w:rPr>
          <w:rFonts w:ascii="Consolas" w:eastAsia="Consolas" w:hAnsi="Consolas" w:cs="Consolas"/>
          <w:color w:val="1A1A1A"/>
          <w:sz w:val="17"/>
        </w:rPr>
        <w:t>def run_kfold_training(start_fold: int = 1):</w:t>
      </w:r>
    </w:p>
    <w:p w14:paraId="22018A31" w14:textId="77777777" w:rsidR="00723114" w:rsidRDefault="00990E08">
      <w:pPr>
        <w:spacing w:after="0" w:line="240" w:lineRule="auto"/>
        <w:ind w:left="227"/>
      </w:pPr>
      <w:r>
        <w:rPr>
          <w:rFonts w:ascii="Consolas" w:eastAsia="Consolas" w:hAnsi="Consolas" w:cs="Consolas"/>
          <w:color w:val="1A1A1A"/>
          <w:sz w:val="17"/>
        </w:rPr>
        <w:lastRenderedPageBreak/>
        <w:t xml:space="preserve">    print("\n" + "="*60)</w:t>
      </w:r>
    </w:p>
    <w:p w14:paraId="301F3A51" w14:textId="77777777" w:rsidR="00723114" w:rsidRDefault="00990E08">
      <w:pPr>
        <w:spacing w:after="0" w:line="240" w:lineRule="auto"/>
        <w:ind w:left="227"/>
      </w:pPr>
      <w:r>
        <w:rPr>
          <w:rFonts w:ascii="Consolas" w:eastAsia="Consolas" w:hAnsi="Consolas" w:cs="Consolas"/>
          <w:color w:val="1A1A1A"/>
          <w:sz w:val="17"/>
        </w:rPr>
        <w:t xml:space="preserve">    print("  BRAIN TUMOR DIAGNOSIS — EfficientNetV2 K-Fold Training")</w:t>
      </w:r>
    </w:p>
    <w:p w14:paraId="390CF7F6" w14:textId="77777777" w:rsidR="00723114" w:rsidRDefault="00990E08">
      <w:pPr>
        <w:spacing w:after="0" w:line="240" w:lineRule="auto"/>
        <w:ind w:left="227"/>
      </w:pPr>
      <w:r>
        <w:rPr>
          <w:rFonts w:ascii="Consolas" w:eastAsia="Consolas" w:hAnsi="Consolas" w:cs="Consolas"/>
          <w:color w:val="1A1A1A"/>
          <w:sz w:val="17"/>
        </w:rPr>
        <w:t xml:space="preserve">    print("="*60)</w:t>
      </w:r>
    </w:p>
    <w:p w14:paraId="41917D98" w14:textId="77777777" w:rsidR="00723114" w:rsidRDefault="00990E08">
      <w:pPr>
        <w:spacing w:after="0" w:line="240" w:lineRule="auto"/>
        <w:ind w:left="227"/>
      </w:pPr>
      <w:r>
        <w:rPr>
          <w:rFonts w:ascii="Consolas" w:eastAsia="Consolas" w:hAnsi="Consolas" w:cs="Consolas"/>
          <w:color w:val="1A1A1A"/>
          <w:sz w:val="17"/>
        </w:rPr>
        <w:t xml:space="preserve"> </w:t>
      </w:r>
    </w:p>
    <w:p w14:paraId="058C1946" w14:textId="77777777" w:rsidR="00723114" w:rsidRDefault="00990E08">
      <w:pPr>
        <w:spacing w:after="0" w:line="240" w:lineRule="auto"/>
        <w:ind w:left="227"/>
      </w:pPr>
      <w:r>
        <w:rPr>
          <w:rFonts w:ascii="Consolas" w:eastAsia="Consolas" w:hAnsi="Consolas" w:cs="Consolas"/>
          <w:color w:val="1A1A1A"/>
          <w:sz w:val="17"/>
        </w:rPr>
        <w:t xml:space="preserve">    # Load combined train+val dataset (no transform yet — applied per-fold)</w:t>
      </w:r>
    </w:p>
    <w:p w14:paraId="6AB238DE" w14:textId="77777777" w:rsidR="00723114" w:rsidRDefault="00990E08">
      <w:pPr>
        <w:spacing w:after="0" w:line="240" w:lineRule="auto"/>
        <w:ind w:left="227"/>
      </w:pPr>
      <w:r>
        <w:rPr>
          <w:rFonts w:ascii="Consolas" w:eastAsia="Consolas" w:hAnsi="Consolas" w:cs="Consolas"/>
          <w:color w:val="1A1A1A"/>
          <w:sz w:val="17"/>
        </w:rPr>
        <w:t xml:space="preserve">    full_dataset_raw = BrainTumorDataset(</w:t>
      </w:r>
    </w:p>
    <w:p w14:paraId="523C7D74" w14:textId="77777777" w:rsidR="00723114" w:rsidRDefault="00990E08">
      <w:pPr>
        <w:spacing w:after="0" w:line="240" w:lineRule="auto"/>
        <w:ind w:left="227"/>
      </w:pPr>
      <w:r>
        <w:rPr>
          <w:rFonts w:ascii="Consolas" w:eastAsia="Consolas" w:hAnsi="Consolas" w:cs="Consolas"/>
          <w:color w:val="1A1A1A"/>
          <w:sz w:val="17"/>
        </w:rPr>
        <w:t xml:space="preserve">        mode='train_val',</w:t>
      </w:r>
    </w:p>
    <w:p w14:paraId="75A5BF0D" w14:textId="77777777" w:rsidR="00723114" w:rsidRDefault="00990E08">
      <w:pPr>
        <w:spacing w:after="0" w:line="240" w:lineRule="auto"/>
        <w:ind w:left="227"/>
      </w:pPr>
      <w:r>
        <w:rPr>
          <w:rFonts w:ascii="Consolas" w:eastAsia="Consolas" w:hAnsi="Consolas" w:cs="Consolas"/>
          <w:color w:val="1A1A1A"/>
          <w:sz w:val="17"/>
        </w:rPr>
        <w:t xml:space="preserve">        transform=None,</w:t>
      </w:r>
    </w:p>
    <w:p w14:paraId="729F55D9" w14:textId="77777777" w:rsidR="00723114" w:rsidRDefault="00990E08">
      <w:pPr>
        <w:spacing w:after="0" w:line="240" w:lineRule="auto"/>
        <w:ind w:left="227"/>
      </w:pPr>
      <w:r>
        <w:rPr>
          <w:rFonts w:ascii="Consolas" w:eastAsia="Consolas" w:hAnsi="Consolas" w:cs="Consolas"/>
          <w:color w:val="1A1A1A"/>
          <w:sz w:val="17"/>
        </w:rPr>
        <w:t xml:space="preserve">        dataset_root=DATASET_ROOT</w:t>
      </w:r>
    </w:p>
    <w:p w14:paraId="65AD570C" w14:textId="77777777" w:rsidR="00723114" w:rsidRDefault="00990E08">
      <w:pPr>
        <w:spacing w:after="0" w:line="240" w:lineRule="auto"/>
        <w:ind w:left="227"/>
      </w:pPr>
      <w:r>
        <w:rPr>
          <w:rFonts w:ascii="Consolas" w:eastAsia="Consolas" w:hAnsi="Consolas" w:cs="Consolas"/>
          <w:color w:val="1A1A1A"/>
          <w:sz w:val="17"/>
        </w:rPr>
        <w:t xml:space="preserve">    )</w:t>
      </w:r>
    </w:p>
    <w:p w14:paraId="45F152E2" w14:textId="77777777" w:rsidR="00723114" w:rsidRDefault="00990E08">
      <w:pPr>
        <w:spacing w:after="0" w:line="240" w:lineRule="auto"/>
        <w:ind w:left="227"/>
      </w:pPr>
      <w:r>
        <w:rPr>
          <w:rFonts w:ascii="Consolas" w:eastAsia="Consolas" w:hAnsi="Consolas" w:cs="Consolas"/>
          <w:color w:val="1A1A1A"/>
          <w:sz w:val="17"/>
        </w:rPr>
        <w:t xml:space="preserve"> </w:t>
      </w:r>
    </w:p>
    <w:p w14:paraId="560574AD" w14:textId="77777777" w:rsidR="00723114" w:rsidRDefault="00990E08">
      <w:pPr>
        <w:spacing w:after="0" w:line="240" w:lineRule="auto"/>
        <w:ind w:left="227"/>
      </w:pPr>
      <w:r>
        <w:rPr>
          <w:rFonts w:ascii="Consolas" w:eastAsia="Consolas" w:hAnsi="Consolas" w:cs="Consolas"/>
          <w:color w:val="1A1A1A"/>
          <w:sz w:val="17"/>
        </w:rPr>
        <w:t xml:space="preserve">    if len(full_dataset_raw) == 0:</w:t>
      </w:r>
    </w:p>
    <w:p w14:paraId="2A5A031D" w14:textId="77777777" w:rsidR="00723114" w:rsidRDefault="00990E08">
      <w:pPr>
        <w:spacing w:after="0" w:line="240" w:lineRule="auto"/>
        <w:ind w:left="227"/>
      </w:pPr>
      <w:r>
        <w:rPr>
          <w:rFonts w:ascii="Consolas" w:eastAsia="Consolas" w:hAnsi="Consolas" w:cs="Consolas"/>
          <w:color w:val="1A1A1A"/>
          <w:sz w:val="17"/>
        </w:rPr>
        <w:t xml:space="preserve">        print("\nERROR: No images found! Check TRAIN_DIR path in data/config.py")</w:t>
      </w:r>
    </w:p>
    <w:p w14:paraId="5A364973" w14:textId="77777777" w:rsidR="00723114" w:rsidRDefault="00990E08">
      <w:pPr>
        <w:spacing w:after="0" w:line="240" w:lineRule="auto"/>
        <w:ind w:left="227"/>
      </w:pPr>
      <w:r>
        <w:rPr>
          <w:rFonts w:ascii="Consolas" w:eastAsia="Consolas" w:hAnsi="Consolas" w:cs="Consolas"/>
          <w:color w:val="1A1A1A"/>
          <w:sz w:val="17"/>
        </w:rPr>
        <w:t xml:space="preserve">        return</w:t>
      </w:r>
    </w:p>
    <w:p w14:paraId="6FAC996A" w14:textId="77777777" w:rsidR="00723114" w:rsidRDefault="00990E08">
      <w:pPr>
        <w:spacing w:after="0" w:line="240" w:lineRule="auto"/>
        <w:ind w:left="227"/>
      </w:pPr>
      <w:r>
        <w:rPr>
          <w:rFonts w:ascii="Consolas" w:eastAsia="Consolas" w:hAnsi="Consolas" w:cs="Consolas"/>
          <w:color w:val="1A1A1A"/>
          <w:sz w:val="17"/>
        </w:rPr>
        <w:t xml:space="preserve"> </w:t>
      </w:r>
    </w:p>
    <w:p w14:paraId="4B867324" w14:textId="77777777" w:rsidR="00723114" w:rsidRDefault="00990E08">
      <w:pPr>
        <w:spacing w:after="0" w:line="240" w:lineRule="auto"/>
        <w:ind w:left="227"/>
      </w:pPr>
      <w:r>
        <w:rPr>
          <w:rFonts w:ascii="Consolas" w:eastAsia="Consolas" w:hAnsi="Consolas" w:cs="Consolas"/>
          <w:color w:val="1A1A1A"/>
          <w:sz w:val="17"/>
        </w:rPr>
        <w:t xml:space="preserve">    labels_arr = np.array(full_dataset_raw.labels)</w:t>
      </w:r>
    </w:p>
    <w:p w14:paraId="7FFBFAD3" w14:textId="77777777" w:rsidR="00723114" w:rsidRDefault="00990E08">
      <w:pPr>
        <w:spacing w:after="0" w:line="240" w:lineRule="auto"/>
        <w:ind w:left="227"/>
      </w:pPr>
      <w:r>
        <w:rPr>
          <w:rFonts w:ascii="Consolas" w:eastAsia="Consolas" w:hAnsi="Consolas" w:cs="Consolas"/>
          <w:color w:val="1A1A1A"/>
          <w:sz w:val="17"/>
        </w:rPr>
        <w:t xml:space="preserve"> </w:t>
      </w:r>
    </w:p>
    <w:p w14:paraId="00D26D30" w14:textId="77777777" w:rsidR="00723114" w:rsidRDefault="00990E08">
      <w:pPr>
        <w:spacing w:after="0" w:line="240" w:lineRule="auto"/>
        <w:ind w:left="227"/>
      </w:pPr>
      <w:r>
        <w:rPr>
          <w:rFonts w:ascii="Consolas" w:eastAsia="Consolas" w:hAnsi="Consolas" w:cs="Consolas"/>
          <w:color w:val="1A1A1A"/>
          <w:sz w:val="17"/>
        </w:rPr>
        <w:t xml:space="preserve">    # Stratified K-Fold to ensure balanced class distribution per fold</w:t>
      </w:r>
    </w:p>
    <w:p w14:paraId="23B379B8" w14:textId="77777777" w:rsidR="00723114" w:rsidRDefault="00990E08">
      <w:pPr>
        <w:spacing w:after="0" w:line="240" w:lineRule="auto"/>
        <w:ind w:left="227"/>
      </w:pPr>
      <w:r>
        <w:rPr>
          <w:rFonts w:ascii="Consolas" w:eastAsia="Consolas" w:hAnsi="Consolas" w:cs="Consolas"/>
          <w:color w:val="1A1A1A"/>
          <w:sz w:val="17"/>
        </w:rPr>
        <w:t xml:space="preserve">    skf = StratifiedKFold(n_splits=CONFIG["k_folds"], shuffle=True, random_state=42)</w:t>
      </w:r>
    </w:p>
    <w:p w14:paraId="375152ED" w14:textId="77777777" w:rsidR="00723114" w:rsidRDefault="00990E08">
      <w:pPr>
        <w:spacing w:after="0" w:line="240" w:lineRule="auto"/>
        <w:ind w:left="227"/>
      </w:pPr>
      <w:r>
        <w:rPr>
          <w:rFonts w:ascii="Consolas" w:eastAsia="Consolas" w:hAnsi="Consolas" w:cs="Consolas"/>
          <w:color w:val="1A1A1A"/>
          <w:sz w:val="17"/>
        </w:rPr>
        <w:t xml:space="preserve"> </w:t>
      </w:r>
    </w:p>
    <w:p w14:paraId="45E70D3A" w14:textId="77777777" w:rsidR="00723114" w:rsidRDefault="00990E08">
      <w:pPr>
        <w:spacing w:after="0" w:line="240" w:lineRule="auto"/>
        <w:ind w:left="227"/>
      </w:pPr>
      <w:r>
        <w:rPr>
          <w:rFonts w:ascii="Consolas" w:eastAsia="Consolas" w:hAnsi="Consolas" w:cs="Consolas"/>
          <w:color w:val="1A1A1A"/>
          <w:sz w:val="17"/>
        </w:rPr>
        <w:t xml:space="preserve">    fold_results = {}</w:t>
      </w:r>
    </w:p>
    <w:p w14:paraId="4BF33200" w14:textId="77777777" w:rsidR="00723114" w:rsidRDefault="00990E08">
      <w:pPr>
        <w:spacing w:after="0" w:line="240" w:lineRule="auto"/>
        <w:ind w:left="227"/>
      </w:pPr>
      <w:r>
        <w:rPr>
          <w:rFonts w:ascii="Consolas" w:eastAsia="Consolas" w:hAnsi="Consolas" w:cs="Consolas"/>
          <w:color w:val="1A1A1A"/>
          <w:sz w:val="17"/>
        </w:rPr>
        <w:t xml:space="preserve"> </w:t>
      </w:r>
    </w:p>
    <w:p w14:paraId="4BD2123A" w14:textId="77777777" w:rsidR="00723114" w:rsidRDefault="00990E08">
      <w:pPr>
        <w:spacing w:after="0" w:line="240" w:lineRule="auto"/>
        <w:ind w:left="227"/>
      </w:pPr>
      <w:r>
        <w:rPr>
          <w:rFonts w:ascii="Consolas" w:eastAsia="Consolas" w:hAnsi="Consolas" w:cs="Consolas"/>
          <w:color w:val="1A1A1A"/>
          <w:sz w:val="17"/>
        </w:rPr>
        <w:t xml:space="preserve">    if start_fold &gt; 1:</w:t>
      </w:r>
    </w:p>
    <w:p w14:paraId="551207F2" w14:textId="77777777" w:rsidR="00723114" w:rsidRDefault="00990E08">
      <w:pPr>
        <w:spacing w:after="0" w:line="240" w:lineRule="auto"/>
        <w:ind w:left="227"/>
      </w:pPr>
      <w:r>
        <w:rPr>
          <w:rFonts w:ascii="Consolas" w:eastAsia="Consolas" w:hAnsi="Consolas" w:cs="Consolas"/>
          <w:color w:val="1A1A1A"/>
          <w:sz w:val="17"/>
        </w:rPr>
        <w:t xml:space="preserve">        print(f"\n  [RESUME] Skipping folds 1–{start_fold-1}. Loading saved checkpoints...")</w:t>
      </w:r>
    </w:p>
    <w:p w14:paraId="2FC7B6B1" w14:textId="77777777" w:rsidR="00723114" w:rsidRDefault="00990E08">
      <w:pPr>
        <w:spacing w:after="0" w:line="240" w:lineRule="auto"/>
        <w:ind w:left="227"/>
      </w:pPr>
      <w:r>
        <w:rPr>
          <w:rFonts w:ascii="Consolas" w:eastAsia="Consolas" w:hAnsi="Consolas" w:cs="Consolas"/>
          <w:color w:val="1A1A1A"/>
          <w:sz w:val="17"/>
        </w:rPr>
        <w:t xml:space="preserve">        # Re-evaluate already-completed folds from their saved checkpoints</w:t>
      </w:r>
    </w:p>
    <w:p w14:paraId="1BB86DBC" w14:textId="77777777" w:rsidR="00723114" w:rsidRDefault="00990E08">
      <w:pPr>
        <w:spacing w:after="0" w:line="240" w:lineRule="auto"/>
        <w:ind w:left="227"/>
      </w:pPr>
      <w:r>
        <w:rPr>
          <w:rFonts w:ascii="Consolas" w:eastAsia="Consolas" w:hAnsi="Consolas" w:cs="Consolas"/>
          <w:color w:val="1A1A1A"/>
          <w:sz w:val="17"/>
        </w:rPr>
        <w:t xml:space="preserve">        for prev_fold, (tr_idx, v_idx) in enumerate(skf.split(</w:t>
      </w:r>
    </w:p>
    <w:p w14:paraId="0D567913" w14:textId="77777777" w:rsidR="00723114" w:rsidRDefault="00990E08">
      <w:pPr>
        <w:spacing w:after="0" w:line="240" w:lineRule="auto"/>
        <w:ind w:left="227"/>
      </w:pPr>
      <w:r>
        <w:rPr>
          <w:rFonts w:ascii="Consolas" w:eastAsia="Consolas" w:hAnsi="Consolas" w:cs="Consolas"/>
          <w:color w:val="1A1A1A"/>
          <w:sz w:val="17"/>
        </w:rPr>
        <w:t xml:space="preserve">                np.zeros(len(labels_arr)), labels_arr)):</w:t>
      </w:r>
    </w:p>
    <w:p w14:paraId="496F9515" w14:textId="77777777" w:rsidR="00723114" w:rsidRDefault="00990E08">
      <w:pPr>
        <w:spacing w:after="0" w:line="240" w:lineRule="auto"/>
        <w:ind w:left="227"/>
      </w:pPr>
      <w:r>
        <w:rPr>
          <w:rFonts w:ascii="Consolas" w:eastAsia="Consolas" w:hAnsi="Consolas" w:cs="Consolas"/>
          <w:color w:val="1A1A1A"/>
          <w:sz w:val="17"/>
        </w:rPr>
        <w:t xml:space="preserve">            if prev_fold + 1 &gt;= start_fold:</w:t>
      </w:r>
    </w:p>
    <w:p w14:paraId="58B735E5" w14:textId="77777777" w:rsidR="00723114" w:rsidRDefault="00990E08">
      <w:pPr>
        <w:spacing w:after="0" w:line="240" w:lineRule="auto"/>
        <w:ind w:left="227"/>
      </w:pPr>
      <w:r>
        <w:rPr>
          <w:rFonts w:ascii="Consolas" w:eastAsia="Consolas" w:hAnsi="Consolas" w:cs="Consolas"/>
          <w:color w:val="1A1A1A"/>
          <w:sz w:val="17"/>
        </w:rPr>
        <w:t xml:space="preserve">                break</w:t>
      </w:r>
    </w:p>
    <w:p w14:paraId="079B8848" w14:textId="77777777" w:rsidR="00723114" w:rsidRDefault="00990E08">
      <w:pPr>
        <w:spacing w:after="0" w:line="240" w:lineRule="auto"/>
        <w:ind w:left="227"/>
      </w:pPr>
      <w:r>
        <w:rPr>
          <w:rFonts w:ascii="Consolas" w:eastAsia="Consolas" w:hAnsi="Consolas" w:cs="Consolas"/>
          <w:color w:val="1A1A1A"/>
          <w:sz w:val="17"/>
        </w:rPr>
        <w:t xml:space="preserve">            best_ckpt = os.path.join(CONFIG["results_dir"], f"best_fold_{prev_fold+1}.pth")</w:t>
      </w:r>
    </w:p>
    <w:p w14:paraId="74C7EFD2" w14:textId="77777777" w:rsidR="00723114" w:rsidRDefault="00990E08">
      <w:pPr>
        <w:spacing w:after="0" w:line="240" w:lineRule="auto"/>
        <w:ind w:left="227"/>
      </w:pPr>
      <w:r>
        <w:rPr>
          <w:rFonts w:ascii="Consolas" w:eastAsia="Consolas" w:hAnsi="Consolas" w:cs="Consolas"/>
          <w:color w:val="1A1A1A"/>
          <w:sz w:val="17"/>
        </w:rPr>
        <w:t xml:space="preserve">            if not os.path.exists(best_ckpt):</w:t>
      </w:r>
    </w:p>
    <w:p w14:paraId="354837F0" w14:textId="77777777" w:rsidR="00723114" w:rsidRDefault="00990E08">
      <w:pPr>
        <w:spacing w:after="0" w:line="240" w:lineRule="auto"/>
        <w:ind w:left="227"/>
      </w:pPr>
      <w:r>
        <w:rPr>
          <w:rFonts w:ascii="Consolas" w:eastAsia="Consolas" w:hAnsi="Consolas" w:cs="Consolas"/>
          <w:color w:val="1A1A1A"/>
          <w:sz w:val="17"/>
        </w:rPr>
        <w:t xml:space="preserve">                print(f"  WARNING: Checkpoint for fold {prev_fold+1} not found — skipping.")</w:t>
      </w:r>
    </w:p>
    <w:p w14:paraId="2E96B45A" w14:textId="77777777" w:rsidR="00723114" w:rsidRDefault="00990E08">
      <w:pPr>
        <w:spacing w:after="0" w:line="240" w:lineRule="auto"/>
        <w:ind w:left="227"/>
      </w:pPr>
      <w:r>
        <w:rPr>
          <w:rFonts w:ascii="Consolas" w:eastAsia="Consolas" w:hAnsi="Consolas" w:cs="Consolas"/>
          <w:color w:val="1A1A1A"/>
          <w:sz w:val="17"/>
        </w:rPr>
        <w:t xml:space="preserve">                continue</w:t>
      </w:r>
    </w:p>
    <w:p w14:paraId="6691A314" w14:textId="77777777" w:rsidR="00723114" w:rsidRDefault="00990E08">
      <w:pPr>
        <w:spacing w:after="0" w:line="240" w:lineRule="auto"/>
        <w:ind w:left="227"/>
      </w:pPr>
      <w:r>
        <w:rPr>
          <w:rFonts w:ascii="Consolas" w:eastAsia="Consolas" w:hAnsi="Consolas" w:cs="Consolas"/>
          <w:color w:val="1A1A1A"/>
          <w:sz w:val="17"/>
        </w:rPr>
        <w:t xml:space="preserve">            val_dataset_prev = BrainTumorDataset(</w:t>
      </w:r>
    </w:p>
    <w:p w14:paraId="7C2A33EB" w14:textId="77777777" w:rsidR="00723114" w:rsidRDefault="00990E08">
      <w:pPr>
        <w:spacing w:after="0" w:line="240" w:lineRule="auto"/>
        <w:ind w:left="227"/>
      </w:pPr>
      <w:r>
        <w:rPr>
          <w:rFonts w:ascii="Consolas" w:eastAsia="Consolas" w:hAnsi="Consolas" w:cs="Consolas"/>
          <w:color w:val="1A1A1A"/>
          <w:sz w:val="17"/>
        </w:rPr>
        <w:t xml:space="preserve">                mode='train_val',</w:t>
      </w:r>
    </w:p>
    <w:p w14:paraId="7A16AFA9" w14:textId="77777777" w:rsidR="00723114" w:rsidRDefault="00990E08">
      <w:pPr>
        <w:spacing w:after="0" w:line="240" w:lineRule="auto"/>
        <w:ind w:left="227"/>
      </w:pPr>
      <w:r>
        <w:rPr>
          <w:rFonts w:ascii="Consolas" w:eastAsia="Consolas" w:hAnsi="Consolas" w:cs="Consolas"/>
          <w:color w:val="1A1A1A"/>
          <w:sz w:val="17"/>
        </w:rPr>
        <w:t xml:space="preserve">                transform=get_transforms(is_train=False, img_size=CONFIG["img_size"]),</w:t>
      </w:r>
    </w:p>
    <w:p w14:paraId="535DD8CF" w14:textId="77777777" w:rsidR="00723114" w:rsidRDefault="00990E08">
      <w:pPr>
        <w:spacing w:after="0" w:line="240" w:lineRule="auto"/>
        <w:ind w:left="227"/>
      </w:pPr>
      <w:r>
        <w:rPr>
          <w:rFonts w:ascii="Consolas" w:eastAsia="Consolas" w:hAnsi="Consolas" w:cs="Consolas"/>
          <w:color w:val="1A1A1A"/>
          <w:sz w:val="17"/>
        </w:rPr>
        <w:t xml:space="preserve">                dataset_root=DATASET_ROOT</w:t>
      </w:r>
    </w:p>
    <w:p w14:paraId="52536520" w14:textId="77777777" w:rsidR="00723114" w:rsidRDefault="00990E08">
      <w:pPr>
        <w:spacing w:after="0" w:line="240" w:lineRule="auto"/>
        <w:ind w:left="227"/>
      </w:pPr>
      <w:r>
        <w:rPr>
          <w:rFonts w:ascii="Consolas" w:eastAsia="Consolas" w:hAnsi="Consolas" w:cs="Consolas"/>
          <w:color w:val="1A1A1A"/>
          <w:sz w:val="17"/>
        </w:rPr>
        <w:t xml:space="preserve">            )</w:t>
      </w:r>
    </w:p>
    <w:p w14:paraId="645B53FD" w14:textId="77777777" w:rsidR="00723114" w:rsidRDefault="00990E08">
      <w:pPr>
        <w:spacing w:after="0" w:line="240" w:lineRule="auto"/>
        <w:ind w:left="227"/>
      </w:pPr>
      <w:r>
        <w:rPr>
          <w:rFonts w:ascii="Consolas" w:eastAsia="Consolas" w:hAnsi="Consolas" w:cs="Consolas"/>
          <w:color w:val="1A1A1A"/>
          <w:sz w:val="17"/>
        </w:rPr>
        <w:t xml:space="preserve">            val_sub_prev = Subset(val_dataset_prev, v_idx)</w:t>
      </w:r>
    </w:p>
    <w:p w14:paraId="1EB2092C" w14:textId="77777777" w:rsidR="00723114" w:rsidRDefault="00990E08">
      <w:pPr>
        <w:spacing w:after="0" w:line="240" w:lineRule="auto"/>
        <w:ind w:left="227"/>
      </w:pPr>
      <w:r>
        <w:rPr>
          <w:rFonts w:ascii="Consolas" w:eastAsia="Consolas" w:hAnsi="Consolas" w:cs="Consolas"/>
          <w:color w:val="1A1A1A"/>
          <w:sz w:val="17"/>
        </w:rPr>
        <w:t xml:space="preserve">            val_loader_prev = DataLoader(val_sub_prev, batch_size=CONFIG["batch_size"],</w:t>
      </w:r>
    </w:p>
    <w:p w14:paraId="2F16A4EB" w14:textId="77777777" w:rsidR="00723114" w:rsidRDefault="00990E08">
      <w:pPr>
        <w:spacing w:after="0" w:line="240" w:lineRule="auto"/>
        <w:ind w:left="227"/>
      </w:pPr>
      <w:r>
        <w:rPr>
          <w:rFonts w:ascii="Consolas" w:eastAsia="Consolas" w:hAnsi="Consolas" w:cs="Consolas"/>
          <w:color w:val="1A1A1A"/>
          <w:sz w:val="17"/>
        </w:rPr>
        <w:t xml:space="preserve">                                         shuffle=False, num_workers=2, pin_memory=True)</w:t>
      </w:r>
    </w:p>
    <w:p w14:paraId="12C18D3C" w14:textId="77777777" w:rsidR="00723114" w:rsidRDefault="00990E08">
      <w:pPr>
        <w:spacing w:after="0" w:line="240" w:lineRule="auto"/>
        <w:ind w:left="227"/>
      </w:pPr>
      <w:r>
        <w:rPr>
          <w:rFonts w:ascii="Consolas" w:eastAsia="Consolas" w:hAnsi="Consolas" w:cs="Consolas"/>
          <w:color w:val="1A1A1A"/>
          <w:sz w:val="17"/>
        </w:rPr>
        <w:t xml:space="preserve">            model_prev = PerceptionAgent(num_classes=CONFIG["num_classes"], pretrained=False).to(DEVICE)</w:t>
      </w:r>
    </w:p>
    <w:p w14:paraId="265403AD" w14:textId="77777777" w:rsidR="00723114" w:rsidRDefault="00990E08">
      <w:pPr>
        <w:spacing w:after="0" w:line="240" w:lineRule="auto"/>
        <w:ind w:left="227"/>
      </w:pPr>
      <w:r>
        <w:rPr>
          <w:rFonts w:ascii="Consolas" w:eastAsia="Consolas" w:hAnsi="Consolas" w:cs="Consolas"/>
          <w:color w:val="1A1A1A"/>
          <w:sz w:val="17"/>
        </w:rPr>
        <w:t xml:space="preserve">            model_prev.load_state_dict(torch.load(best_ckpt, map_location=DEVICE))</w:t>
      </w:r>
    </w:p>
    <w:p w14:paraId="001DC544" w14:textId="77777777" w:rsidR="00723114" w:rsidRDefault="00990E08">
      <w:pPr>
        <w:spacing w:after="0" w:line="240" w:lineRule="auto"/>
        <w:ind w:left="227"/>
      </w:pPr>
      <w:r>
        <w:rPr>
          <w:rFonts w:ascii="Consolas" w:eastAsia="Consolas" w:hAnsi="Consolas" w:cs="Consolas"/>
          <w:color w:val="1A1A1A"/>
          <w:sz w:val="17"/>
        </w:rPr>
        <w:t xml:space="preserve">            criterion_prev = nn.CrossEntropyLoss()</w:t>
      </w:r>
    </w:p>
    <w:p w14:paraId="112564C6" w14:textId="77777777" w:rsidR="00723114" w:rsidRDefault="00990E08">
      <w:pPr>
        <w:spacing w:after="0" w:line="240" w:lineRule="auto"/>
        <w:ind w:left="227"/>
      </w:pPr>
      <w:r>
        <w:rPr>
          <w:rFonts w:ascii="Consolas" w:eastAsia="Consolas" w:hAnsi="Consolas" w:cs="Consolas"/>
          <w:color w:val="1A1A1A"/>
          <w:sz w:val="17"/>
        </w:rPr>
        <w:t xml:space="preserve">            _, _, vl_preds_p, vl_labels_p = eval_epoch(model_prev, val_loader_prev, criterion_prev)</w:t>
      </w:r>
    </w:p>
    <w:p w14:paraId="6297B3B4" w14:textId="77777777" w:rsidR="00723114" w:rsidRDefault="00990E08">
      <w:pPr>
        <w:spacing w:after="0" w:line="240" w:lineRule="auto"/>
        <w:ind w:left="227"/>
      </w:pPr>
      <w:r>
        <w:rPr>
          <w:rFonts w:ascii="Consolas" w:eastAsia="Consolas" w:hAnsi="Consolas" w:cs="Consolas"/>
          <w:color w:val="1A1A1A"/>
          <w:sz w:val="17"/>
        </w:rPr>
        <w:t xml:space="preserve">            acc_p   = accuracy_score(vl_labels_p, vl_preds_p)</w:t>
      </w:r>
    </w:p>
    <w:p w14:paraId="70D5FC4D" w14:textId="77777777" w:rsidR="00723114" w:rsidRDefault="00990E08">
      <w:pPr>
        <w:spacing w:after="0" w:line="240" w:lineRule="auto"/>
        <w:ind w:left="227"/>
      </w:pPr>
      <w:r>
        <w:rPr>
          <w:rFonts w:ascii="Consolas" w:eastAsia="Consolas" w:hAnsi="Consolas" w:cs="Consolas"/>
          <w:color w:val="1A1A1A"/>
          <w:sz w:val="17"/>
        </w:rPr>
        <w:t xml:space="preserve">            prec_p  = precision_score(vl_labels_p, vl_preds_p, average='weighted', zero_division=0)</w:t>
      </w:r>
    </w:p>
    <w:p w14:paraId="5C3D0850" w14:textId="77777777" w:rsidR="00723114" w:rsidRDefault="00990E08">
      <w:pPr>
        <w:spacing w:after="0" w:line="240" w:lineRule="auto"/>
        <w:ind w:left="227"/>
      </w:pPr>
      <w:r>
        <w:rPr>
          <w:rFonts w:ascii="Consolas" w:eastAsia="Consolas" w:hAnsi="Consolas" w:cs="Consolas"/>
          <w:color w:val="1A1A1A"/>
          <w:sz w:val="17"/>
        </w:rPr>
        <w:t xml:space="preserve">            rec_p   = recall_score(vl_labels_p, vl_preds_p, average='weighted', zero_division=0)</w:t>
      </w:r>
    </w:p>
    <w:p w14:paraId="2C74C619" w14:textId="77777777" w:rsidR="00723114" w:rsidRDefault="00990E08">
      <w:pPr>
        <w:spacing w:after="0" w:line="240" w:lineRule="auto"/>
        <w:ind w:left="227"/>
      </w:pPr>
      <w:r>
        <w:rPr>
          <w:rFonts w:ascii="Consolas" w:eastAsia="Consolas" w:hAnsi="Consolas" w:cs="Consolas"/>
          <w:color w:val="1A1A1A"/>
          <w:sz w:val="17"/>
        </w:rPr>
        <w:t xml:space="preserve">            f1_p    = f1_score(vl_labels_p, vl_preds_p, average='weighted', zero_division=0)</w:t>
      </w:r>
    </w:p>
    <w:p w14:paraId="16E0692D" w14:textId="77777777" w:rsidR="00723114" w:rsidRDefault="00990E08">
      <w:pPr>
        <w:spacing w:after="0" w:line="240" w:lineRule="auto"/>
        <w:ind w:left="227"/>
      </w:pPr>
      <w:r>
        <w:rPr>
          <w:rFonts w:ascii="Consolas" w:eastAsia="Consolas" w:hAnsi="Consolas" w:cs="Consolas"/>
          <w:color w:val="1A1A1A"/>
          <w:sz w:val="17"/>
        </w:rPr>
        <w:t xml:space="preserve">            fold_results[prev_fold+1] = {</w:t>
      </w:r>
    </w:p>
    <w:p w14:paraId="3A2FB0C0" w14:textId="77777777" w:rsidR="00723114" w:rsidRDefault="00990E08">
      <w:pPr>
        <w:spacing w:after="0" w:line="240" w:lineRule="auto"/>
        <w:ind w:left="227"/>
      </w:pPr>
      <w:r>
        <w:rPr>
          <w:rFonts w:ascii="Consolas" w:eastAsia="Consolas" w:hAnsi="Consolas" w:cs="Consolas"/>
          <w:color w:val="1A1A1A"/>
          <w:sz w:val="17"/>
        </w:rPr>
        <w:t xml:space="preserve">                "accuracy": acc_p, "precision": prec_p,</w:t>
      </w:r>
    </w:p>
    <w:p w14:paraId="529C8194" w14:textId="77777777" w:rsidR="00723114" w:rsidRDefault="00990E08">
      <w:pPr>
        <w:spacing w:after="0" w:line="240" w:lineRule="auto"/>
        <w:ind w:left="227"/>
      </w:pPr>
      <w:r>
        <w:rPr>
          <w:rFonts w:ascii="Consolas" w:eastAsia="Consolas" w:hAnsi="Consolas" w:cs="Consolas"/>
          <w:color w:val="1A1A1A"/>
          <w:sz w:val="17"/>
        </w:rPr>
        <w:t xml:space="preserve">                "recall": rec_p, "f1": f1_p, "history": []</w:t>
      </w:r>
    </w:p>
    <w:p w14:paraId="5923DDB6" w14:textId="77777777" w:rsidR="00723114" w:rsidRDefault="00990E08">
      <w:pPr>
        <w:spacing w:after="0" w:line="240" w:lineRule="auto"/>
        <w:ind w:left="227"/>
      </w:pPr>
      <w:r>
        <w:rPr>
          <w:rFonts w:ascii="Consolas" w:eastAsia="Consolas" w:hAnsi="Consolas" w:cs="Consolas"/>
          <w:color w:val="1A1A1A"/>
          <w:sz w:val="17"/>
        </w:rPr>
        <w:t xml:space="preserve">            }</w:t>
      </w:r>
    </w:p>
    <w:p w14:paraId="4FFD6BE1" w14:textId="77777777" w:rsidR="00723114" w:rsidRDefault="00990E08">
      <w:pPr>
        <w:spacing w:after="0" w:line="240" w:lineRule="auto"/>
        <w:ind w:left="227"/>
      </w:pPr>
      <w:r>
        <w:rPr>
          <w:rFonts w:ascii="Consolas" w:eastAsia="Consolas" w:hAnsi="Consolas" w:cs="Consolas"/>
          <w:color w:val="1A1A1A"/>
          <w:sz w:val="17"/>
        </w:rPr>
        <w:t xml:space="preserve">            print(f"  Fold {prev_fold+1} (loaded): Acc={acc_p:.4f} | F1={f1_p:.4f}")</w:t>
      </w:r>
    </w:p>
    <w:p w14:paraId="48206BA2" w14:textId="77777777" w:rsidR="00723114" w:rsidRDefault="00990E08">
      <w:pPr>
        <w:spacing w:after="0" w:line="240" w:lineRule="auto"/>
        <w:ind w:left="227"/>
      </w:pPr>
      <w:r>
        <w:rPr>
          <w:rFonts w:ascii="Consolas" w:eastAsia="Consolas" w:hAnsi="Consolas" w:cs="Consolas"/>
          <w:color w:val="1A1A1A"/>
          <w:sz w:val="17"/>
        </w:rPr>
        <w:t xml:space="preserve">            del model_prev</w:t>
      </w:r>
    </w:p>
    <w:p w14:paraId="1ECDF7FA" w14:textId="77777777" w:rsidR="00723114" w:rsidRDefault="00990E08">
      <w:pPr>
        <w:spacing w:after="0" w:line="240" w:lineRule="auto"/>
        <w:ind w:left="227"/>
      </w:pPr>
      <w:r>
        <w:rPr>
          <w:rFonts w:ascii="Consolas" w:eastAsia="Consolas" w:hAnsi="Consolas" w:cs="Consolas"/>
          <w:color w:val="1A1A1A"/>
          <w:sz w:val="17"/>
        </w:rPr>
        <w:t xml:space="preserve">            torch.cuda.empty_cache()</w:t>
      </w:r>
    </w:p>
    <w:p w14:paraId="5EAEE84B" w14:textId="77777777" w:rsidR="00723114" w:rsidRDefault="00990E08">
      <w:pPr>
        <w:spacing w:after="0" w:line="240" w:lineRule="auto"/>
        <w:ind w:left="227"/>
      </w:pPr>
      <w:r>
        <w:rPr>
          <w:rFonts w:ascii="Consolas" w:eastAsia="Consolas" w:hAnsi="Consolas" w:cs="Consolas"/>
          <w:color w:val="1A1A1A"/>
          <w:sz w:val="17"/>
        </w:rPr>
        <w:t xml:space="preserve">        print()</w:t>
      </w:r>
    </w:p>
    <w:p w14:paraId="7712611B" w14:textId="77777777" w:rsidR="00723114" w:rsidRDefault="00990E08">
      <w:pPr>
        <w:spacing w:after="0" w:line="240" w:lineRule="auto"/>
        <w:ind w:left="227"/>
      </w:pPr>
      <w:r>
        <w:rPr>
          <w:rFonts w:ascii="Consolas" w:eastAsia="Consolas" w:hAnsi="Consolas" w:cs="Consolas"/>
          <w:color w:val="1A1A1A"/>
          <w:sz w:val="17"/>
        </w:rPr>
        <w:t xml:space="preserve"> </w:t>
      </w:r>
    </w:p>
    <w:p w14:paraId="17243D2D" w14:textId="77777777" w:rsidR="00723114" w:rsidRDefault="00990E08">
      <w:pPr>
        <w:spacing w:after="0" w:line="240" w:lineRule="auto"/>
        <w:ind w:left="227"/>
      </w:pPr>
      <w:r>
        <w:rPr>
          <w:rFonts w:ascii="Consolas" w:eastAsia="Consolas" w:hAnsi="Consolas" w:cs="Consolas"/>
          <w:color w:val="1A1A1A"/>
          <w:sz w:val="17"/>
        </w:rPr>
        <w:t xml:space="preserve">    for fold, (train_idx, val_idx) in enumerate(skf.split(</w:t>
      </w:r>
    </w:p>
    <w:p w14:paraId="644B9E45" w14:textId="77777777" w:rsidR="00723114" w:rsidRDefault="00990E08">
      <w:pPr>
        <w:spacing w:after="0" w:line="240" w:lineRule="auto"/>
        <w:ind w:left="227"/>
      </w:pPr>
      <w:r>
        <w:rPr>
          <w:rFonts w:ascii="Consolas" w:eastAsia="Consolas" w:hAnsi="Consolas" w:cs="Consolas"/>
          <w:color w:val="1A1A1A"/>
          <w:sz w:val="17"/>
        </w:rPr>
        <w:lastRenderedPageBreak/>
        <w:t xml:space="preserve">            np.zeros(len(labels_arr)), labels_arr)):</w:t>
      </w:r>
    </w:p>
    <w:p w14:paraId="44039C60" w14:textId="77777777" w:rsidR="00723114" w:rsidRDefault="00990E08">
      <w:pPr>
        <w:spacing w:after="0" w:line="240" w:lineRule="auto"/>
        <w:ind w:left="227"/>
      </w:pPr>
      <w:r>
        <w:rPr>
          <w:rFonts w:ascii="Consolas" w:eastAsia="Consolas" w:hAnsi="Consolas" w:cs="Consolas"/>
          <w:color w:val="1A1A1A"/>
          <w:sz w:val="17"/>
        </w:rPr>
        <w:t xml:space="preserve"> </w:t>
      </w:r>
    </w:p>
    <w:p w14:paraId="5992EA83" w14:textId="77777777" w:rsidR="00723114" w:rsidRDefault="00990E08">
      <w:pPr>
        <w:spacing w:after="0" w:line="240" w:lineRule="auto"/>
        <w:ind w:left="227"/>
      </w:pPr>
      <w:r>
        <w:rPr>
          <w:rFonts w:ascii="Consolas" w:eastAsia="Consolas" w:hAnsi="Consolas" w:cs="Consolas"/>
          <w:color w:val="1A1A1A"/>
          <w:sz w:val="17"/>
        </w:rPr>
        <w:t xml:space="preserve">        if fold + 1 &lt; start_fold:</w:t>
      </w:r>
    </w:p>
    <w:p w14:paraId="743B830C" w14:textId="77777777" w:rsidR="00723114" w:rsidRDefault="00990E08">
      <w:pPr>
        <w:spacing w:after="0" w:line="240" w:lineRule="auto"/>
        <w:ind w:left="227"/>
      </w:pPr>
      <w:r>
        <w:rPr>
          <w:rFonts w:ascii="Consolas" w:eastAsia="Consolas" w:hAnsi="Consolas" w:cs="Consolas"/>
          <w:color w:val="1A1A1A"/>
          <w:sz w:val="17"/>
        </w:rPr>
        <w:t xml:space="preserve">            continue  # skip already-completed folds</w:t>
      </w:r>
    </w:p>
    <w:p w14:paraId="2A1F4CEF" w14:textId="77777777" w:rsidR="00723114" w:rsidRDefault="00990E08">
      <w:pPr>
        <w:spacing w:after="0" w:line="240" w:lineRule="auto"/>
        <w:ind w:left="227"/>
      </w:pPr>
      <w:r>
        <w:rPr>
          <w:rFonts w:ascii="Consolas" w:eastAsia="Consolas" w:hAnsi="Consolas" w:cs="Consolas"/>
          <w:color w:val="1A1A1A"/>
          <w:sz w:val="17"/>
        </w:rPr>
        <w:t xml:space="preserve"> </w:t>
      </w:r>
    </w:p>
    <w:p w14:paraId="0DD7441E" w14:textId="77777777" w:rsidR="00723114" w:rsidRDefault="00990E08">
      <w:pPr>
        <w:spacing w:after="0" w:line="240" w:lineRule="auto"/>
        <w:ind w:left="227"/>
      </w:pPr>
      <w:r>
        <w:rPr>
          <w:rFonts w:ascii="Consolas" w:eastAsia="Consolas" w:hAnsi="Consolas" w:cs="Consolas"/>
          <w:color w:val="1A1A1A"/>
          <w:sz w:val="17"/>
        </w:rPr>
        <w:t xml:space="preserve">        print(f"\n{'─'*50}")</w:t>
      </w:r>
    </w:p>
    <w:p w14:paraId="165CFDD4" w14:textId="77777777" w:rsidR="00723114" w:rsidRDefault="00990E08">
      <w:pPr>
        <w:spacing w:after="0" w:line="240" w:lineRule="auto"/>
        <w:ind w:left="227"/>
      </w:pPr>
      <w:r>
        <w:rPr>
          <w:rFonts w:ascii="Consolas" w:eastAsia="Consolas" w:hAnsi="Consolas" w:cs="Consolas"/>
          <w:color w:val="1A1A1A"/>
          <w:sz w:val="17"/>
        </w:rPr>
        <w:t xml:space="preserve">        print(f"  FOLD {fold+1} / {CONFIG['k_folds']}")</w:t>
      </w:r>
    </w:p>
    <w:p w14:paraId="08827A12" w14:textId="77777777" w:rsidR="00723114" w:rsidRDefault="00990E08">
      <w:pPr>
        <w:spacing w:after="0" w:line="240" w:lineRule="auto"/>
        <w:ind w:left="227"/>
      </w:pPr>
      <w:r>
        <w:rPr>
          <w:rFonts w:ascii="Consolas" w:eastAsia="Consolas" w:hAnsi="Consolas" w:cs="Consolas"/>
          <w:color w:val="1A1A1A"/>
          <w:sz w:val="17"/>
        </w:rPr>
        <w:t xml:space="preserve">        print(f"{'─'*50}")</w:t>
      </w:r>
    </w:p>
    <w:p w14:paraId="1091C608" w14:textId="77777777" w:rsidR="00723114" w:rsidRDefault="00990E08">
      <w:pPr>
        <w:spacing w:after="0" w:line="240" w:lineRule="auto"/>
        <w:ind w:left="227"/>
      </w:pPr>
      <w:r>
        <w:rPr>
          <w:rFonts w:ascii="Consolas" w:eastAsia="Consolas" w:hAnsi="Consolas" w:cs="Consolas"/>
          <w:color w:val="1A1A1A"/>
          <w:sz w:val="17"/>
        </w:rPr>
        <w:t xml:space="preserve">        print(f"  Train: {len(train_idx)} | Val: {len(val_idx)}")</w:t>
      </w:r>
    </w:p>
    <w:p w14:paraId="4366CAF1" w14:textId="77777777" w:rsidR="00723114" w:rsidRDefault="00990E08">
      <w:pPr>
        <w:spacing w:after="0" w:line="240" w:lineRule="auto"/>
        <w:ind w:left="227"/>
      </w:pPr>
      <w:r>
        <w:rPr>
          <w:rFonts w:ascii="Consolas" w:eastAsia="Consolas" w:hAnsi="Consolas" w:cs="Consolas"/>
          <w:color w:val="1A1A1A"/>
          <w:sz w:val="17"/>
        </w:rPr>
        <w:t xml:space="preserve"> </w:t>
      </w:r>
    </w:p>
    <w:p w14:paraId="59845591" w14:textId="77777777" w:rsidR="00723114" w:rsidRDefault="00990E08">
      <w:pPr>
        <w:spacing w:after="0" w:line="240" w:lineRule="auto"/>
        <w:ind w:left="227"/>
      </w:pPr>
      <w:r>
        <w:rPr>
          <w:rFonts w:ascii="Consolas" w:eastAsia="Consolas" w:hAnsi="Consolas" w:cs="Consolas"/>
          <w:color w:val="1A1A1A"/>
          <w:sz w:val="17"/>
        </w:rPr>
        <w:t xml:space="preserve">        # Apply transforms to subsets</w:t>
      </w:r>
    </w:p>
    <w:p w14:paraId="44D38998" w14:textId="77777777" w:rsidR="00723114" w:rsidRDefault="00990E08">
      <w:pPr>
        <w:spacing w:after="0" w:line="240" w:lineRule="auto"/>
        <w:ind w:left="227"/>
      </w:pPr>
      <w:r>
        <w:rPr>
          <w:rFonts w:ascii="Consolas" w:eastAsia="Consolas" w:hAnsi="Consolas" w:cs="Consolas"/>
          <w:color w:val="1A1A1A"/>
          <w:sz w:val="17"/>
        </w:rPr>
        <w:t xml:space="preserve">        train_dataset = BrainTumorDataset(</w:t>
      </w:r>
    </w:p>
    <w:p w14:paraId="025277F8" w14:textId="77777777" w:rsidR="00723114" w:rsidRDefault="00990E08">
      <w:pPr>
        <w:spacing w:after="0" w:line="240" w:lineRule="auto"/>
        <w:ind w:left="227"/>
      </w:pPr>
      <w:r>
        <w:rPr>
          <w:rFonts w:ascii="Consolas" w:eastAsia="Consolas" w:hAnsi="Consolas" w:cs="Consolas"/>
          <w:color w:val="1A1A1A"/>
          <w:sz w:val="17"/>
        </w:rPr>
        <w:t xml:space="preserve">            mode='train_val',</w:t>
      </w:r>
    </w:p>
    <w:p w14:paraId="30D12037" w14:textId="77777777" w:rsidR="00723114" w:rsidRDefault="00990E08">
      <w:pPr>
        <w:spacing w:after="0" w:line="240" w:lineRule="auto"/>
        <w:ind w:left="227"/>
      </w:pPr>
      <w:r>
        <w:rPr>
          <w:rFonts w:ascii="Consolas" w:eastAsia="Consolas" w:hAnsi="Consolas" w:cs="Consolas"/>
          <w:color w:val="1A1A1A"/>
          <w:sz w:val="17"/>
        </w:rPr>
        <w:t xml:space="preserve">            transform=get_transforms(is_train=True, img_size=CONFIG["img_size"]),</w:t>
      </w:r>
    </w:p>
    <w:p w14:paraId="61CD9D85" w14:textId="77777777" w:rsidR="00723114" w:rsidRDefault="00990E08">
      <w:pPr>
        <w:spacing w:after="0" w:line="240" w:lineRule="auto"/>
        <w:ind w:left="227"/>
      </w:pPr>
      <w:r>
        <w:rPr>
          <w:rFonts w:ascii="Consolas" w:eastAsia="Consolas" w:hAnsi="Consolas" w:cs="Consolas"/>
          <w:color w:val="1A1A1A"/>
          <w:sz w:val="17"/>
        </w:rPr>
        <w:t xml:space="preserve">            dataset_root=DATASET_ROOT</w:t>
      </w:r>
    </w:p>
    <w:p w14:paraId="2820E95C" w14:textId="77777777" w:rsidR="00723114" w:rsidRDefault="00990E08">
      <w:pPr>
        <w:spacing w:after="0" w:line="240" w:lineRule="auto"/>
        <w:ind w:left="227"/>
      </w:pPr>
      <w:r>
        <w:rPr>
          <w:rFonts w:ascii="Consolas" w:eastAsia="Consolas" w:hAnsi="Consolas" w:cs="Consolas"/>
          <w:color w:val="1A1A1A"/>
          <w:sz w:val="17"/>
        </w:rPr>
        <w:t xml:space="preserve">        )</w:t>
      </w:r>
    </w:p>
    <w:p w14:paraId="11A5336F" w14:textId="77777777" w:rsidR="00723114" w:rsidRDefault="00990E08">
      <w:pPr>
        <w:spacing w:after="0" w:line="240" w:lineRule="auto"/>
        <w:ind w:left="227"/>
      </w:pPr>
      <w:r>
        <w:rPr>
          <w:rFonts w:ascii="Consolas" w:eastAsia="Consolas" w:hAnsi="Consolas" w:cs="Consolas"/>
          <w:color w:val="1A1A1A"/>
          <w:sz w:val="17"/>
        </w:rPr>
        <w:t xml:space="preserve">        val_dataset = BrainTumorDataset(</w:t>
      </w:r>
    </w:p>
    <w:p w14:paraId="09B2E7F8" w14:textId="77777777" w:rsidR="00723114" w:rsidRDefault="00990E08">
      <w:pPr>
        <w:spacing w:after="0" w:line="240" w:lineRule="auto"/>
        <w:ind w:left="227"/>
      </w:pPr>
      <w:r>
        <w:rPr>
          <w:rFonts w:ascii="Consolas" w:eastAsia="Consolas" w:hAnsi="Consolas" w:cs="Consolas"/>
          <w:color w:val="1A1A1A"/>
          <w:sz w:val="17"/>
        </w:rPr>
        <w:t xml:space="preserve">            mode='train_val',</w:t>
      </w:r>
    </w:p>
    <w:p w14:paraId="2F79C2E0" w14:textId="77777777" w:rsidR="00723114" w:rsidRDefault="00990E08">
      <w:pPr>
        <w:spacing w:after="0" w:line="240" w:lineRule="auto"/>
        <w:ind w:left="227"/>
      </w:pPr>
      <w:r>
        <w:rPr>
          <w:rFonts w:ascii="Consolas" w:eastAsia="Consolas" w:hAnsi="Consolas" w:cs="Consolas"/>
          <w:color w:val="1A1A1A"/>
          <w:sz w:val="17"/>
        </w:rPr>
        <w:t xml:space="preserve">            transform=get_transforms(is_train=False, img_size=CONFIG["img_size"]),</w:t>
      </w:r>
    </w:p>
    <w:p w14:paraId="6D35E48A" w14:textId="77777777" w:rsidR="00723114" w:rsidRDefault="00990E08">
      <w:pPr>
        <w:spacing w:after="0" w:line="240" w:lineRule="auto"/>
        <w:ind w:left="227"/>
      </w:pPr>
      <w:r>
        <w:rPr>
          <w:rFonts w:ascii="Consolas" w:eastAsia="Consolas" w:hAnsi="Consolas" w:cs="Consolas"/>
          <w:color w:val="1A1A1A"/>
          <w:sz w:val="17"/>
        </w:rPr>
        <w:t xml:space="preserve">            dataset_root=DATASET_ROOT</w:t>
      </w:r>
    </w:p>
    <w:p w14:paraId="478D61D1" w14:textId="77777777" w:rsidR="00723114" w:rsidRDefault="00990E08">
      <w:pPr>
        <w:spacing w:after="0" w:line="240" w:lineRule="auto"/>
        <w:ind w:left="227"/>
      </w:pPr>
      <w:r>
        <w:rPr>
          <w:rFonts w:ascii="Consolas" w:eastAsia="Consolas" w:hAnsi="Consolas" w:cs="Consolas"/>
          <w:color w:val="1A1A1A"/>
          <w:sz w:val="17"/>
        </w:rPr>
        <w:t xml:space="preserve">        )</w:t>
      </w:r>
    </w:p>
    <w:p w14:paraId="15EE671F" w14:textId="77777777" w:rsidR="00723114" w:rsidRDefault="00990E08">
      <w:pPr>
        <w:spacing w:after="0" w:line="240" w:lineRule="auto"/>
        <w:ind w:left="227"/>
      </w:pPr>
      <w:r>
        <w:rPr>
          <w:rFonts w:ascii="Consolas" w:eastAsia="Consolas" w:hAnsi="Consolas" w:cs="Consolas"/>
          <w:color w:val="1A1A1A"/>
          <w:sz w:val="17"/>
        </w:rPr>
        <w:t xml:space="preserve"> </w:t>
      </w:r>
    </w:p>
    <w:p w14:paraId="75F6BBB8" w14:textId="77777777" w:rsidR="00723114" w:rsidRDefault="00990E08">
      <w:pPr>
        <w:spacing w:after="0" w:line="240" w:lineRule="auto"/>
        <w:ind w:left="227"/>
      </w:pPr>
      <w:r>
        <w:rPr>
          <w:rFonts w:ascii="Consolas" w:eastAsia="Consolas" w:hAnsi="Consolas" w:cs="Consolas"/>
          <w:color w:val="1A1A1A"/>
          <w:sz w:val="17"/>
        </w:rPr>
        <w:t xml:space="preserve">        train_sub = Subset(train_dataset, train_idx)</w:t>
      </w:r>
    </w:p>
    <w:p w14:paraId="158C692C" w14:textId="77777777" w:rsidR="00723114" w:rsidRDefault="00990E08">
      <w:pPr>
        <w:spacing w:after="0" w:line="240" w:lineRule="auto"/>
        <w:ind w:left="227"/>
      </w:pPr>
      <w:r>
        <w:rPr>
          <w:rFonts w:ascii="Consolas" w:eastAsia="Consolas" w:hAnsi="Consolas" w:cs="Consolas"/>
          <w:color w:val="1A1A1A"/>
          <w:sz w:val="17"/>
        </w:rPr>
        <w:t xml:space="preserve">        val_sub   = Subset(val_dataset, val_idx)</w:t>
      </w:r>
    </w:p>
    <w:p w14:paraId="46AB830B" w14:textId="77777777" w:rsidR="00723114" w:rsidRDefault="00990E08">
      <w:pPr>
        <w:spacing w:after="0" w:line="240" w:lineRule="auto"/>
        <w:ind w:left="227"/>
      </w:pPr>
      <w:r>
        <w:rPr>
          <w:rFonts w:ascii="Consolas" w:eastAsia="Consolas" w:hAnsi="Consolas" w:cs="Consolas"/>
          <w:color w:val="1A1A1A"/>
          <w:sz w:val="17"/>
        </w:rPr>
        <w:t xml:space="preserve"> </w:t>
      </w:r>
    </w:p>
    <w:p w14:paraId="3CCF1077" w14:textId="77777777" w:rsidR="00723114" w:rsidRDefault="00990E08">
      <w:pPr>
        <w:spacing w:after="0" w:line="240" w:lineRule="auto"/>
        <w:ind w:left="227"/>
      </w:pPr>
      <w:r>
        <w:rPr>
          <w:rFonts w:ascii="Consolas" w:eastAsia="Consolas" w:hAnsi="Consolas" w:cs="Consolas"/>
          <w:color w:val="1A1A1A"/>
          <w:sz w:val="17"/>
        </w:rPr>
        <w:t xml:space="preserve">        train_loader = DataLoader(train_sub, batch_size=CONFIG["batch_size"],</w:t>
      </w:r>
    </w:p>
    <w:p w14:paraId="6EB78C67" w14:textId="77777777" w:rsidR="00723114" w:rsidRDefault="00990E08">
      <w:pPr>
        <w:spacing w:after="0" w:line="240" w:lineRule="auto"/>
        <w:ind w:left="227"/>
      </w:pPr>
      <w:r>
        <w:rPr>
          <w:rFonts w:ascii="Consolas" w:eastAsia="Consolas" w:hAnsi="Consolas" w:cs="Consolas"/>
          <w:color w:val="1A1A1A"/>
          <w:sz w:val="17"/>
        </w:rPr>
        <w:t xml:space="preserve">                                  shuffle=True, num_workers=2, pin_memory=True)</w:t>
      </w:r>
    </w:p>
    <w:p w14:paraId="12925032" w14:textId="77777777" w:rsidR="00723114" w:rsidRDefault="00990E08">
      <w:pPr>
        <w:spacing w:after="0" w:line="240" w:lineRule="auto"/>
        <w:ind w:left="227"/>
      </w:pPr>
      <w:r>
        <w:rPr>
          <w:rFonts w:ascii="Consolas" w:eastAsia="Consolas" w:hAnsi="Consolas" w:cs="Consolas"/>
          <w:color w:val="1A1A1A"/>
          <w:sz w:val="17"/>
        </w:rPr>
        <w:t xml:space="preserve">        val_loader   = DataLoader(val_sub, batch_size=CONFIG["batch_size"],</w:t>
      </w:r>
    </w:p>
    <w:p w14:paraId="121B3C8C" w14:textId="77777777" w:rsidR="00723114" w:rsidRDefault="00990E08">
      <w:pPr>
        <w:spacing w:after="0" w:line="240" w:lineRule="auto"/>
        <w:ind w:left="227"/>
      </w:pPr>
      <w:r>
        <w:rPr>
          <w:rFonts w:ascii="Consolas" w:eastAsia="Consolas" w:hAnsi="Consolas" w:cs="Consolas"/>
          <w:color w:val="1A1A1A"/>
          <w:sz w:val="17"/>
        </w:rPr>
        <w:t xml:space="preserve">                                  shuffle=False, num_workers=2, pin_memory=True)</w:t>
      </w:r>
    </w:p>
    <w:p w14:paraId="39EE8B0B" w14:textId="77777777" w:rsidR="00723114" w:rsidRDefault="00990E08">
      <w:pPr>
        <w:spacing w:after="0" w:line="240" w:lineRule="auto"/>
        <w:ind w:left="227"/>
      </w:pPr>
      <w:r>
        <w:rPr>
          <w:rFonts w:ascii="Consolas" w:eastAsia="Consolas" w:hAnsi="Consolas" w:cs="Consolas"/>
          <w:color w:val="1A1A1A"/>
          <w:sz w:val="17"/>
        </w:rPr>
        <w:t xml:space="preserve"> </w:t>
      </w:r>
    </w:p>
    <w:p w14:paraId="0F590A14" w14:textId="77777777" w:rsidR="00723114" w:rsidRDefault="00990E08">
      <w:pPr>
        <w:spacing w:after="0" w:line="240" w:lineRule="auto"/>
        <w:ind w:left="227"/>
      </w:pPr>
      <w:r>
        <w:rPr>
          <w:rFonts w:ascii="Consolas" w:eastAsia="Consolas" w:hAnsi="Consolas" w:cs="Consolas"/>
          <w:color w:val="1A1A1A"/>
          <w:sz w:val="17"/>
        </w:rPr>
        <w:t xml:space="preserve">        # Compute class weights from this fold's training labels</w:t>
      </w:r>
    </w:p>
    <w:p w14:paraId="65E45603" w14:textId="77777777" w:rsidR="00723114" w:rsidRDefault="00990E08">
      <w:pPr>
        <w:spacing w:after="0" w:line="240" w:lineRule="auto"/>
        <w:ind w:left="227"/>
      </w:pPr>
      <w:r>
        <w:rPr>
          <w:rFonts w:ascii="Consolas" w:eastAsia="Consolas" w:hAnsi="Consolas" w:cs="Consolas"/>
          <w:color w:val="1A1A1A"/>
          <w:sz w:val="17"/>
        </w:rPr>
        <w:t xml:space="preserve">        fold_train_labels = [full_dataset_raw.labels[i] for i in train_idx]</w:t>
      </w:r>
    </w:p>
    <w:p w14:paraId="03C4AC80" w14:textId="77777777" w:rsidR="00723114" w:rsidRDefault="00990E08">
      <w:pPr>
        <w:spacing w:after="0" w:line="240" w:lineRule="auto"/>
        <w:ind w:left="227"/>
      </w:pPr>
      <w:r>
        <w:rPr>
          <w:rFonts w:ascii="Consolas" w:eastAsia="Consolas" w:hAnsi="Consolas" w:cs="Consolas"/>
          <w:color w:val="1A1A1A"/>
          <w:sz w:val="17"/>
        </w:rPr>
        <w:t xml:space="preserve">        class_weights = compute_class_weights(fold_train_labels, CONFIG["num_classes"])</w:t>
      </w:r>
    </w:p>
    <w:p w14:paraId="2B1A6432" w14:textId="77777777" w:rsidR="00723114" w:rsidRDefault="00990E08">
      <w:pPr>
        <w:spacing w:after="0" w:line="240" w:lineRule="auto"/>
        <w:ind w:left="227"/>
      </w:pPr>
      <w:r>
        <w:rPr>
          <w:rFonts w:ascii="Consolas" w:eastAsia="Consolas" w:hAnsi="Consolas" w:cs="Consolas"/>
          <w:color w:val="1A1A1A"/>
          <w:sz w:val="17"/>
        </w:rPr>
        <w:t xml:space="preserve"> </w:t>
      </w:r>
    </w:p>
    <w:p w14:paraId="2E82A6C2" w14:textId="77777777" w:rsidR="00723114" w:rsidRDefault="00990E08">
      <w:pPr>
        <w:spacing w:after="0" w:line="240" w:lineRule="auto"/>
        <w:ind w:left="227"/>
      </w:pPr>
      <w:r>
        <w:rPr>
          <w:rFonts w:ascii="Consolas" w:eastAsia="Consolas" w:hAnsi="Consolas" w:cs="Consolas"/>
          <w:color w:val="1A1A1A"/>
          <w:sz w:val="17"/>
        </w:rPr>
        <w:t xml:space="preserve">        # Model, loss, optimizer</w:t>
      </w:r>
    </w:p>
    <w:p w14:paraId="65443D16" w14:textId="77777777" w:rsidR="00723114" w:rsidRDefault="00990E08">
      <w:pPr>
        <w:spacing w:after="0" w:line="240" w:lineRule="auto"/>
        <w:ind w:left="227"/>
      </w:pPr>
      <w:r>
        <w:rPr>
          <w:rFonts w:ascii="Consolas" w:eastAsia="Consolas" w:hAnsi="Consolas" w:cs="Consolas"/>
          <w:color w:val="1A1A1A"/>
          <w:sz w:val="17"/>
        </w:rPr>
        <w:t xml:space="preserve">        model     = PerceptionAgent(num_classes=CONFIG["num_classes"], pretrained=True).to(DEVICE)</w:t>
      </w:r>
    </w:p>
    <w:p w14:paraId="05E86251" w14:textId="77777777" w:rsidR="00723114" w:rsidRDefault="00990E08">
      <w:pPr>
        <w:spacing w:after="0" w:line="240" w:lineRule="auto"/>
        <w:ind w:left="227"/>
      </w:pPr>
      <w:r>
        <w:rPr>
          <w:rFonts w:ascii="Consolas" w:eastAsia="Consolas" w:hAnsi="Consolas" w:cs="Consolas"/>
          <w:color w:val="1A1A1A"/>
          <w:sz w:val="17"/>
        </w:rPr>
        <w:t xml:space="preserve">        criterion = nn.CrossEntropyLoss(weight=class_weights, label_smoothing=0.1)</w:t>
      </w:r>
    </w:p>
    <w:p w14:paraId="3F10716D" w14:textId="77777777" w:rsidR="00723114" w:rsidRDefault="00990E08">
      <w:pPr>
        <w:spacing w:after="0" w:line="240" w:lineRule="auto"/>
        <w:ind w:left="227"/>
      </w:pPr>
      <w:r>
        <w:rPr>
          <w:rFonts w:ascii="Consolas" w:eastAsia="Consolas" w:hAnsi="Consolas" w:cs="Consolas"/>
          <w:color w:val="1A1A1A"/>
          <w:sz w:val="17"/>
        </w:rPr>
        <w:t xml:space="preserve">        optimizer = optim.AdamW(model.parameters(), lr=CONFIG["lr"],</w:t>
      </w:r>
    </w:p>
    <w:p w14:paraId="74DC3EAE" w14:textId="77777777" w:rsidR="00723114" w:rsidRDefault="00990E08">
      <w:pPr>
        <w:spacing w:after="0" w:line="240" w:lineRule="auto"/>
        <w:ind w:left="227"/>
      </w:pPr>
      <w:r>
        <w:rPr>
          <w:rFonts w:ascii="Consolas" w:eastAsia="Consolas" w:hAnsi="Consolas" w:cs="Consolas"/>
          <w:color w:val="1A1A1A"/>
          <w:sz w:val="17"/>
        </w:rPr>
        <w:t xml:space="preserve">                                weight_decay=CONFIG["weight_decay"])</w:t>
      </w:r>
    </w:p>
    <w:p w14:paraId="405DA27B" w14:textId="77777777" w:rsidR="00723114" w:rsidRDefault="00990E08">
      <w:pPr>
        <w:spacing w:after="0" w:line="240" w:lineRule="auto"/>
        <w:ind w:left="227"/>
      </w:pPr>
      <w:r>
        <w:rPr>
          <w:rFonts w:ascii="Consolas" w:eastAsia="Consolas" w:hAnsi="Consolas" w:cs="Consolas"/>
          <w:color w:val="1A1A1A"/>
          <w:sz w:val="17"/>
        </w:rPr>
        <w:t xml:space="preserve">        scheduler = optim.lr_scheduler.CosineAnnealingLR(</w:t>
      </w:r>
    </w:p>
    <w:p w14:paraId="632F1988" w14:textId="77777777" w:rsidR="00723114" w:rsidRDefault="00990E08">
      <w:pPr>
        <w:spacing w:after="0" w:line="240" w:lineRule="auto"/>
        <w:ind w:left="227"/>
      </w:pPr>
      <w:r>
        <w:rPr>
          <w:rFonts w:ascii="Consolas" w:eastAsia="Consolas" w:hAnsi="Consolas" w:cs="Consolas"/>
          <w:color w:val="1A1A1A"/>
          <w:sz w:val="17"/>
        </w:rPr>
        <w:t xml:space="preserve">            optimizer, T_max=CONFIG["num_epochs"], eta_min=1e-6</w:t>
      </w:r>
    </w:p>
    <w:p w14:paraId="20F34FDF" w14:textId="77777777" w:rsidR="00723114" w:rsidRDefault="00990E08">
      <w:pPr>
        <w:spacing w:after="0" w:line="240" w:lineRule="auto"/>
        <w:ind w:left="227"/>
      </w:pPr>
      <w:r>
        <w:rPr>
          <w:rFonts w:ascii="Consolas" w:eastAsia="Consolas" w:hAnsi="Consolas" w:cs="Consolas"/>
          <w:color w:val="1A1A1A"/>
          <w:sz w:val="17"/>
        </w:rPr>
        <w:t xml:space="preserve">        )</w:t>
      </w:r>
    </w:p>
    <w:p w14:paraId="314BF335" w14:textId="77777777" w:rsidR="00723114" w:rsidRDefault="00990E08">
      <w:pPr>
        <w:spacing w:after="0" w:line="240" w:lineRule="auto"/>
        <w:ind w:left="227"/>
      </w:pPr>
      <w:r>
        <w:rPr>
          <w:rFonts w:ascii="Consolas" w:eastAsia="Consolas" w:hAnsi="Consolas" w:cs="Consolas"/>
          <w:color w:val="1A1A1A"/>
          <w:sz w:val="17"/>
        </w:rPr>
        <w:t xml:space="preserve"> </w:t>
      </w:r>
    </w:p>
    <w:p w14:paraId="49BDFFE3" w14:textId="77777777" w:rsidR="00723114" w:rsidRDefault="00990E08">
      <w:pPr>
        <w:spacing w:after="0" w:line="240" w:lineRule="auto"/>
        <w:ind w:left="227"/>
      </w:pPr>
      <w:r>
        <w:rPr>
          <w:rFonts w:ascii="Consolas" w:eastAsia="Consolas" w:hAnsi="Consolas" w:cs="Consolas"/>
          <w:color w:val="1A1A1A"/>
          <w:sz w:val="17"/>
        </w:rPr>
        <w:t xml:space="preserve">        # AMP scaler for faster GPU training (torch.amp API for PyTorch 2.6+)</w:t>
      </w:r>
    </w:p>
    <w:p w14:paraId="190E73D2" w14:textId="77777777" w:rsidR="00723114" w:rsidRDefault="00990E08">
      <w:pPr>
        <w:spacing w:after="0" w:line="240" w:lineRule="auto"/>
        <w:ind w:left="227"/>
      </w:pPr>
      <w:r>
        <w:rPr>
          <w:rFonts w:ascii="Consolas" w:eastAsia="Consolas" w:hAnsi="Consolas" w:cs="Consolas"/>
          <w:color w:val="1A1A1A"/>
          <w:sz w:val="17"/>
        </w:rPr>
        <w:t xml:space="preserve">        scaler = torch.amp.GradScaler('cuda') if DEVICE.type == 'cuda' else None</w:t>
      </w:r>
    </w:p>
    <w:p w14:paraId="5A7DF649" w14:textId="77777777" w:rsidR="00723114" w:rsidRDefault="00990E08">
      <w:pPr>
        <w:spacing w:after="0" w:line="240" w:lineRule="auto"/>
        <w:ind w:left="227"/>
      </w:pPr>
      <w:r>
        <w:rPr>
          <w:rFonts w:ascii="Consolas" w:eastAsia="Consolas" w:hAnsi="Consolas" w:cs="Consolas"/>
          <w:color w:val="1A1A1A"/>
          <w:sz w:val="17"/>
        </w:rPr>
        <w:t xml:space="preserve"> </w:t>
      </w:r>
    </w:p>
    <w:p w14:paraId="2D5E34CC" w14:textId="77777777" w:rsidR="00723114" w:rsidRDefault="00990E08">
      <w:pPr>
        <w:spacing w:after="0" w:line="240" w:lineRule="auto"/>
        <w:ind w:left="227"/>
      </w:pPr>
      <w:r>
        <w:rPr>
          <w:rFonts w:ascii="Consolas" w:eastAsia="Consolas" w:hAnsi="Consolas" w:cs="Consolas"/>
          <w:color w:val="1A1A1A"/>
          <w:sz w:val="17"/>
        </w:rPr>
        <w:t xml:space="preserve">        best_val_acc  = 0.0</w:t>
      </w:r>
    </w:p>
    <w:p w14:paraId="121C4DA1" w14:textId="77777777" w:rsidR="00723114" w:rsidRDefault="00990E08">
      <w:pPr>
        <w:spacing w:after="0" w:line="240" w:lineRule="auto"/>
        <w:ind w:left="227"/>
      </w:pPr>
      <w:r>
        <w:rPr>
          <w:rFonts w:ascii="Consolas" w:eastAsia="Consolas" w:hAnsi="Consolas" w:cs="Consolas"/>
          <w:color w:val="1A1A1A"/>
          <w:sz w:val="17"/>
        </w:rPr>
        <w:t xml:space="preserve">        best_ckpt     = os.path.join(CONFIG["checkpoint_dir"], f"best_fold{fold+1}.pth")</w:t>
      </w:r>
    </w:p>
    <w:p w14:paraId="62DAD2F5" w14:textId="77777777" w:rsidR="00723114" w:rsidRDefault="00990E08">
      <w:pPr>
        <w:spacing w:after="0" w:line="240" w:lineRule="auto"/>
        <w:ind w:left="227"/>
      </w:pPr>
      <w:r>
        <w:rPr>
          <w:rFonts w:ascii="Consolas" w:eastAsia="Consolas" w:hAnsi="Consolas" w:cs="Consolas"/>
          <w:color w:val="1A1A1A"/>
          <w:sz w:val="17"/>
        </w:rPr>
        <w:t xml:space="preserve">        patience_cnt  = 0</w:t>
      </w:r>
    </w:p>
    <w:p w14:paraId="7FDBE70D" w14:textId="77777777" w:rsidR="00723114" w:rsidRDefault="00990E08">
      <w:pPr>
        <w:spacing w:after="0" w:line="240" w:lineRule="auto"/>
        <w:ind w:left="227"/>
      </w:pPr>
      <w:r>
        <w:rPr>
          <w:rFonts w:ascii="Consolas" w:eastAsia="Consolas" w:hAnsi="Consolas" w:cs="Consolas"/>
          <w:color w:val="1A1A1A"/>
          <w:sz w:val="17"/>
        </w:rPr>
        <w:t xml:space="preserve">        history       = {"train_loss":[], "val_loss":[], "train_acc":[], "val_acc":[]}</w:t>
      </w:r>
    </w:p>
    <w:p w14:paraId="323BED10" w14:textId="77777777" w:rsidR="00723114" w:rsidRDefault="00990E08">
      <w:pPr>
        <w:spacing w:after="0" w:line="240" w:lineRule="auto"/>
        <w:ind w:left="227"/>
      </w:pPr>
      <w:r>
        <w:rPr>
          <w:rFonts w:ascii="Consolas" w:eastAsia="Consolas" w:hAnsi="Consolas" w:cs="Consolas"/>
          <w:color w:val="1A1A1A"/>
          <w:sz w:val="17"/>
        </w:rPr>
        <w:t xml:space="preserve"> </w:t>
      </w:r>
    </w:p>
    <w:p w14:paraId="400244B9" w14:textId="77777777" w:rsidR="00723114" w:rsidRDefault="00990E08">
      <w:pPr>
        <w:spacing w:after="0" w:line="240" w:lineRule="auto"/>
        <w:ind w:left="227"/>
      </w:pPr>
      <w:r>
        <w:rPr>
          <w:rFonts w:ascii="Consolas" w:eastAsia="Consolas" w:hAnsi="Consolas" w:cs="Consolas"/>
          <w:color w:val="1A1A1A"/>
          <w:sz w:val="17"/>
        </w:rPr>
        <w:t xml:space="preserve">        for epoch in range(CONFIG["num_epochs"]):</w:t>
      </w:r>
    </w:p>
    <w:p w14:paraId="321332BE" w14:textId="77777777" w:rsidR="00723114" w:rsidRDefault="00990E08">
      <w:pPr>
        <w:spacing w:after="0" w:line="240" w:lineRule="auto"/>
        <w:ind w:left="227"/>
      </w:pPr>
      <w:r>
        <w:rPr>
          <w:rFonts w:ascii="Consolas" w:eastAsia="Consolas" w:hAnsi="Consolas" w:cs="Consolas"/>
          <w:color w:val="1A1A1A"/>
          <w:sz w:val="17"/>
        </w:rPr>
        <w:t xml:space="preserve">            tr_loss, tr_acc = train_epoch(model, train_loader, criterion, optimizer, scaler)</w:t>
      </w:r>
    </w:p>
    <w:p w14:paraId="258E6C15" w14:textId="77777777" w:rsidR="00723114" w:rsidRDefault="00990E08">
      <w:pPr>
        <w:spacing w:after="0" w:line="240" w:lineRule="auto"/>
        <w:ind w:left="227"/>
      </w:pPr>
      <w:r>
        <w:rPr>
          <w:rFonts w:ascii="Consolas" w:eastAsia="Consolas" w:hAnsi="Consolas" w:cs="Consolas"/>
          <w:color w:val="1A1A1A"/>
          <w:sz w:val="17"/>
        </w:rPr>
        <w:t xml:space="preserve">            vl_loss, vl_acc, vl_preds, vl_labels = eval_epoch(model, val_loader, criterion)</w:t>
      </w:r>
    </w:p>
    <w:p w14:paraId="63D518ED" w14:textId="77777777" w:rsidR="00723114" w:rsidRDefault="00990E08">
      <w:pPr>
        <w:spacing w:after="0" w:line="240" w:lineRule="auto"/>
        <w:ind w:left="227"/>
      </w:pPr>
      <w:r>
        <w:rPr>
          <w:rFonts w:ascii="Consolas" w:eastAsia="Consolas" w:hAnsi="Consolas" w:cs="Consolas"/>
          <w:color w:val="1A1A1A"/>
          <w:sz w:val="17"/>
        </w:rPr>
        <w:t xml:space="preserve">            scheduler.step()</w:t>
      </w:r>
    </w:p>
    <w:p w14:paraId="012A17E4" w14:textId="77777777" w:rsidR="00723114" w:rsidRDefault="00990E08">
      <w:pPr>
        <w:spacing w:after="0" w:line="240" w:lineRule="auto"/>
        <w:ind w:left="227"/>
      </w:pPr>
      <w:r>
        <w:rPr>
          <w:rFonts w:ascii="Consolas" w:eastAsia="Consolas" w:hAnsi="Consolas" w:cs="Consolas"/>
          <w:color w:val="1A1A1A"/>
          <w:sz w:val="17"/>
        </w:rPr>
        <w:t xml:space="preserve"> </w:t>
      </w:r>
    </w:p>
    <w:p w14:paraId="46E3267F" w14:textId="77777777" w:rsidR="00723114" w:rsidRDefault="00990E08">
      <w:pPr>
        <w:spacing w:after="0" w:line="240" w:lineRule="auto"/>
        <w:ind w:left="227"/>
      </w:pPr>
      <w:r>
        <w:rPr>
          <w:rFonts w:ascii="Consolas" w:eastAsia="Consolas" w:hAnsi="Consolas" w:cs="Consolas"/>
          <w:color w:val="1A1A1A"/>
          <w:sz w:val="17"/>
        </w:rPr>
        <w:t xml:space="preserve">            history["train_loss"].append(tr_loss)</w:t>
      </w:r>
    </w:p>
    <w:p w14:paraId="1348B779" w14:textId="77777777" w:rsidR="00723114" w:rsidRDefault="00990E08">
      <w:pPr>
        <w:spacing w:after="0" w:line="240" w:lineRule="auto"/>
        <w:ind w:left="227"/>
      </w:pPr>
      <w:r>
        <w:rPr>
          <w:rFonts w:ascii="Consolas" w:eastAsia="Consolas" w:hAnsi="Consolas" w:cs="Consolas"/>
          <w:color w:val="1A1A1A"/>
          <w:sz w:val="17"/>
        </w:rPr>
        <w:t xml:space="preserve">            history["val_loss"].append(vl_loss)</w:t>
      </w:r>
    </w:p>
    <w:p w14:paraId="67B35A06" w14:textId="77777777" w:rsidR="00723114" w:rsidRDefault="00990E08">
      <w:pPr>
        <w:spacing w:after="0" w:line="240" w:lineRule="auto"/>
        <w:ind w:left="227"/>
      </w:pPr>
      <w:r>
        <w:rPr>
          <w:rFonts w:ascii="Consolas" w:eastAsia="Consolas" w:hAnsi="Consolas" w:cs="Consolas"/>
          <w:color w:val="1A1A1A"/>
          <w:sz w:val="17"/>
        </w:rPr>
        <w:t xml:space="preserve">            history["train_acc"].append(tr_acc)</w:t>
      </w:r>
    </w:p>
    <w:p w14:paraId="66917371" w14:textId="77777777" w:rsidR="00723114" w:rsidRDefault="00990E08">
      <w:pPr>
        <w:spacing w:after="0" w:line="240" w:lineRule="auto"/>
        <w:ind w:left="227"/>
      </w:pPr>
      <w:r>
        <w:rPr>
          <w:rFonts w:ascii="Consolas" w:eastAsia="Consolas" w:hAnsi="Consolas" w:cs="Consolas"/>
          <w:color w:val="1A1A1A"/>
          <w:sz w:val="17"/>
        </w:rPr>
        <w:t xml:space="preserve">            history["val_acc"].append(vl_acc)</w:t>
      </w:r>
    </w:p>
    <w:p w14:paraId="75069907" w14:textId="77777777" w:rsidR="00723114" w:rsidRDefault="00990E08">
      <w:pPr>
        <w:spacing w:after="0" w:line="240" w:lineRule="auto"/>
        <w:ind w:left="227"/>
      </w:pPr>
      <w:r>
        <w:rPr>
          <w:rFonts w:ascii="Consolas" w:eastAsia="Consolas" w:hAnsi="Consolas" w:cs="Consolas"/>
          <w:color w:val="1A1A1A"/>
          <w:sz w:val="17"/>
        </w:rPr>
        <w:t xml:space="preserve"> </w:t>
      </w:r>
    </w:p>
    <w:p w14:paraId="19299FBA" w14:textId="77777777" w:rsidR="00723114" w:rsidRDefault="00990E08">
      <w:pPr>
        <w:spacing w:after="0" w:line="240" w:lineRule="auto"/>
        <w:ind w:left="227"/>
      </w:pPr>
      <w:r>
        <w:rPr>
          <w:rFonts w:ascii="Consolas" w:eastAsia="Consolas" w:hAnsi="Consolas" w:cs="Consolas"/>
          <w:color w:val="1A1A1A"/>
          <w:sz w:val="17"/>
        </w:rPr>
        <w:t xml:space="preserve">            print(f"  Ep [{epoch+1:02d}/{CONFIG['num_epochs']}] "</w:t>
      </w:r>
    </w:p>
    <w:p w14:paraId="6CE1518C" w14:textId="77777777" w:rsidR="00723114" w:rsidRDefault="00990E08">
      <w:pPr>
        <w:spacing w:after="0" w:line="240" w:lineRule="auto"/>
        <w:ind w:left="227"/>
      </w:pPr>
      <w:r>
        <w:rPr>
          <w:rFonts w:ascii="Consolas" w:eastAsia="Consolas" w:hAnsi="Consolas" w:cs="Consolas"/>
          <w:color w:val="1A1A1A"/>
          <w:sz w:val="17"/>
        </w:rPr>
        <w:lastRenderedPageBreak/>
        <w:t xml:space="preserve">                  f"TrainLoss={tr_loss:.4f} Acc={tr_acc:.4f} | "</w:t>
      </w:r>
    </w:p>
    <w:p w14:paraId="1B0263CB" w14:textId="77777777" w:rsidR="00723114" w:rsidRDefault="00990E08">
      <w:pPr>
        <w:spacing w:after="0" w:line="240" w:lineRule="auto"/>
        <w:ind w:left="227"/>
      </w:pPr>
      <w:r>
        <w:rPr>
          <w:rFonts w:ascii="Consolas" w:eastAsia="Consolas" w:hAnsi="Consolas" w:cs="Consolas"/>
          <w:color w:val="1A1A1A"/>
          <w:sz w:val="17"/>
        </w:rPr>
        <w:t xml:space="preserve">                  f"ValLoss={vl_loss:.4f} Acc={vl_acc:.4f}", end="")</w:t>
      </w:r>
    </w:p>
    <w:p w14:paraId="45BB2701" w14:textId="77777777" w:rsidR="00723114" w:rsidRDefault="00990E08">
      <w:pPr>
        <w:spacing w:after="0" w:line="240" w:lineRule="auto"/>
        <w:ind w:left="227"/>
      </w:pPr>
      <w:r>
        <w:rPr>
          <w:rFonts w:ascii="Consolas" w:eastAsia="Consolas" w:hAnsi="Consolas" w:cs="Consolas"/>
          <w:color w:val="1A1A1A"/>
          <w:sz w:val="17"/>
        </w:rPr>
        <w:t xml:space="preserve"> </w:t>
      </w:r>
    </w:p>
    <w:p w14:paraId="37D43D69" w14:textId="77777777" w:rsidR="00723114" w:rsidRDefault="00990E08">
      <w:pPr>
        <w:spacing w:after="0" w:line="240" w:lineRule="auto"/>
        <w:ind w:left="227"/>
      </w:pPr>
      <w:r>
        <w:rPr>
          <w:rFonts w:ascii="Consolas" w:eastAsia="Consolas" w:hAnsi="Consolas" w:cs="Consolas"/>
          <w:color w:val="1A1A1A"/>
          <w:sz w:val="17"/>
        </w:rPr>
        <w:t xml:space="preserve">            if vl_acc &gt; best_val_acc:</w:t>
      </w:r>
    </w:p>
    <w:p w14:paraId="6444BC22" w14:textId="77777777" w:rsidR="00723114" w:rsidRDefault="00990E08">
      <w:pPr>
        <w:spacing w:after="0" w:line="240" w:lineRule="auto"/>
        <w:ind w:left="227"/>
      </w:pPr>
      <w:r>
        <w:rPr>
          <w:rFonts w:ascii="Consolas" w:eastAsia="Consolas" w:hAnsi="Consolas" w:cs="Consolas"/>
          <w:color w:val="1A1A1A"/>
          <w:sz w:val="17"/>
        </w:rPr>
        <w:t xml:space="preserve">                best_val_acc = vl_acc</w:t>
      </w:r>
    </w:p>
    <w:p w14:paraId="3BF26022" w14:textId="77777777" w:rsidR="00723114" w:rsidRDefault="00990E08">
      <w:pPr>
        <w:spacing w:after="0" w:line="240" w:lineRule="auto"/>
        <w:ind w:left="227"/>
      </w:pPr>
      <w:r>
        <w:rPr>
          <w:rFonts w:ascii="Consolas" w:eastAsia="Consolas" w:hAnsi="Consolas" w:cs="Consolas"/>
          <w:color w:val="1A1A1A"/>
          <w:sz w:val="17"/>
        </w:rPr>
        <w:t xml:space="preserve">                torch.save(model.state_dict(), best_ckpt)</w:t>
      </w:r>
    </w:p>
    <w:p w14:paraId="5C5ED4E3" w14:textId="77777777" w:rsidR="00723114" w:rsidRDefault="00990E08">
      <w:pPr>
        <w:spacing w:after="0" w:line="240" w:lineRule="auto"/>
        <w:ind w:left="227"/>
      </w:pPr>
      <w:r>
        <w:rPr>
          <w:rFonts w:ascii="Consolas" w:eastAsia="Consolas" w:hAnsi="Consolas" w:cs="Consolas"/>
          <w:color w:val="1A1A1A"/>
          <w:sz w:val="17"/>
        </w:rPr>
        <w:t xml:space="preserve">                patience_cnt = 0</w:t>
      </w:r>
    </w:p>
    <w:p w14:paraId="3D19EED1" w14:textId="77777777" w:rsidR="00723114" w:rsidRDefault="00990E08">
      <w:pPr>
        <w:spacing w:after="0" w:line="240" w:lineRule="auto"/>
        <w:ind w:left="227"/>
      </w:pPr>
      <w:r>
        <w:rPr>
          <w:rFonts w:ascii="Consolas" w:eastAsia="Consolas" w:hAnsi="Consolas" w:cs="Consolas"/>
          <w:color w:val="1A1A1A"/>
          <w:sz w:val="17"/>
        </w:rPr>
        <w:t xml:space="preserve">                print(" ✓ SAVED")</w:t>
      </w:r>
    </w:p>
    <w:p w14:paraId="26EBA66A" w14:textId="77777777" w:rsidR="00723114" w:rsidRDefault="00990E08">
      <w:pPr>
        <w:spacing w:after="0" w:line="240" w:lineRule="auto"/>
        <w:ind w:left="227"/>
      </w:pPr>
      <w:r>
        <w:rPr>
          <w:rFonts w:ascii="Consolas" w:eastAsia="Consolas" w:hAnsi="Consolas" w:cs="Consolas"/>
          <w:color w:val="1A1A1A"/>
          <w:sz w:val="17"/>
        </w:rPr>
        <w:t xml:space="preserve">            else:</w:t>
      </w:r>
    </w:p>
    <w:p w14:paraId="395BE5DC" w14:textId="77777777" w:rsidR="00723114" w:rsidRDefault="00990E08">
      <w:pPr>
        <w:spacing w:after="0" w:line="240" w:lineRule="auto"/>
        <w:ind w:left="227"/>
      </w:pPr>
      <w:r>
        <w:rPr>
          <w:rFonts w:ascii="Consolas" w:eastAsia="Consolas" w:hAnsi="Consolas" w:cs="Consolas"/>
          <w:color w:val="1A1A1A"/>
          <w:sz w:val="17"/>
        </w:rPr>
        <w:t xml:space="preserve">                patience_cnt += 1</w:t>
      </w:r>
    </w:p>
    <w:p w14:paraId="158DE8FD" w14:textId="77777777" w:rsidR="00723114" w:rsidRDefault="00990E08">
      <w:pPr>
        <w:spacing w:after="0" w:line="240" w:lineRule="auto"/>
        <w:ind w:left="227"/>
      </w:pPr>
      <w:r>
        <w:rPr>
          <w:rFonts w:ascii="Consolas" w:eastAsia="Consolas" w:hAnsi="Consolas" w:cs="Consolas"/>
          <w:color w:val="1A1A1A"/>
          <w:sz w:val="17"/>
        </w:rPr>
        <w:t xml:space="preserve">                print()</w:t>
      </w:r>
    </w:p>
    <w:p w14:paraId="002FF101" w14:textId="77777777" w:rsidR="00723114" w:rsidRDefault="00990E08">
      <w:pPr>
        <w:spacing w:after="0" w:line="240" w:lineRule="auto"/>
        <w:ind w:left="227"/>
      </w:pPr>
      <w:r>
        <w:rPr>
          <w:rFonts w:ascii="Consolas" w:eastAsia="Consolas" w:hAnsi="Consolas" w:cs="Consolas"/>
          <w:color w:val="1A1A1A"/>
          <w:sz w:val="17"/>
        </w:rPr>
        <w:t xml:space="preserve"> </w:t>
      </w:r>
    </w:p>
    <w:p w14:paraId="4A3D6497" w14:textId="77777777" w:rsidR="00723114" w:rsidRDefault="00990E08">
      <w:pPr>
        <w:spacing w:after="0" w:line="240" w:lineRule="auto"/>
        <w:ind w:left="227"/>
      </w:pPr>
      <w:r>
        <w:rPr>
          <w:rFonts w:ascii="Consolas" w:eastAsia="Consolas" w:hAnsi="Consolas" w:cs="Consolas"/>
          <w:color w:val="1A1A1A"/>
          <w:sz w:val="17"/>
        </w:rPr>
        <w:t xml:space="preserve">            if patience_cnt &gt;= CONFIG["early_stop_patience"]:</w:t>
      </w:r>
    </w:p>
    <w:p w14:paraId="3048DBA9" w14:textId="77777777" w:rsidR="00723114" w:rsidRDefault="00990E08">
      <w:pPr>
        <w:spacing w:after="0" w:line="240" w:lineRule="auto"/>
        <w:ind w:left="227"/>
      </w:pPr>
      <w:r>
        <w:rPr>
          <w:rFonts w:ascii="Consolas" w:eastAsia="Consolas" w:hAnsi="Consolas" w:cs="Consolas"/>
          <w:color w:val="1A1A1A"/>
          <w:sz w:val="17"/>
        </w:rPr>
        <w:t xml:space="preserve">                print(f"  Early stopping at epoch {epoch+1}")</w:t>
      </w:r>
    </w:p>
    <w:p w14:paraId="761FAC59" w14:textId="77777777" w:rsidR="00723114" w:rsidRDefault="00990E08">
      <w:pPr>
        <w:spacing w:after="0" w:line="240" w:lineRule="auto"/>
        <w:ind w:left="227"/>
      </w:pPr>
      <w:r>
        <w:rPr>
          <w:rFonts w:ascii="Consolas" w:eastAsia="Consolas" w:hAnsi="Consolas" w:cs="Consolas"/>
          <w:color w:val="1A1A1A"/>
          <w:sz w:val="17"/>
        </w:rPr>
        <w:t xml:space="preserve">                break</w:t>
      </w:r>
    </w:p>
    <w:p w14:paraId="3823B6E3" w14:textId="77777777" w:rsidR="00723114" w:rsidRDefault="00990E08">
      <w:pPr>
        <w:spacing w:after="0" w:line="240" w:lineRule="auto"/>
        <w:ind w:left="227"/>
      </w:pPr>
      <w:r>
        <w:rPr>
          <w:rFonts w:ascii="Consolas" w:eastAsia="Consolas" w:hAnsi="Consolas" w:cs="Consolas"/>
          <w:color w:val="1A1A1A"/>
          <w:sz w:val="17"/>
        </w:rPr>
        <w:t xml:space="preserve"> </w:t>
      </w:r>
    </w:p>
    <w:p w14:paraId="4D2BF350" w14:textId="77777777" w:rsidR="00723114" w:rsidRDefault="00990E08">
      <w:pPr>
        <w:spacing w:after="0" w:line="240" w:lineRule="auto"/>
        <w:ind w:left="227"/>
      </w:pPr>
      <w:r>
        <w:rPr>
          <w:rFonts w:ascii="Consolas" w:eastAsia="Consolas" w:hAnsi="Consolas" w:cs="Consolas"/>
          <w:color w:val="1A1A1A"/>
          <w:sz w:val="17"/>
        </w:rPr>
        <w:t xml:space="preserve">        # Final evaluation with best checkpoint</w:t>
      </w:r>
    </w:p>
    <w:p w14:paraId="2A221D87" w14:textId="77777777" w:rsidR="00723114" w:rsidRDefault="00990E08">
      <w:pPr>
        <w:spacing w:after="0" w:line="240" w:lineRule="auto"/>
        <w:ind w:left="227"/>
      </w:pPr>
      <w:r>
        <w:rPr>
          <w:rFonts w:ascii="Consolas" w:eastAsia="Consolas" w:hAnsi="Consolas" w:cs="Consolas"/>
          <w:color w:val="1A1A1A"/>
          <w:sz w:val="17"/>
        </w:rPr>
        <w:t xml:space="preserve">        model.load_state_dict(torch.load(best_ckpt))</w:t>
      </w:r>
    </w:p>
    <w:p w14:paraId="79D3993C" w14:textId="77777777" w:rsidR="00723114" w:rsidRDefault="00990E08">
      <w:pPr>
        <w:spacing w:after="0" w:line="240" w:lineRule="auto"/>
        <w:ind w:left="227"/>
      </w:pPr>
      <w:r>
        <w:rPr>
          <w:rFonts w:ascii="Consolas" w:eastAsia="Consolas" w:hAnsi="Consolas" w:cs="Consolas"/>
          <w:color w:val="1A1A1A"/>
          <w:sz w:val="17"/>
        </w:rPr>
        <w:t xml:space="preserve">        _, _, vl_preds, vl_labels = eval_epoch(model, val_loader, criterion)</w:t>
      </w:r>
    </w:p>
    <w:p w14:paraId="45AA80CB" w14:textId="77777777" w:rsidR="00723114" w:rsidRDefault="00990E08">
      <w:pPr>
        <w:spacing w:after="0" w:line="240" w:lineRule="auto"/>
        <w:ind w:left="227"/>
      </w:pPr>
      <w:r>
        <w:rPr>
          <w:rFonts w:ascii="Consolas" w:eastAsia="Consolas" w:hAnsi="Consolas" w:cs="Consolas"/>
          <w:color w:val="1A1A1A"/>
          <w:sz w:val="17"/>
        </w:rPr>
        <w:t xml:space="preserve"> </w:t>
      </w:r>
    </w:p>
    <w:p w14:paraId="391BB819" w14:textId="77777777" w:rsidR="00723114" w:rsidRDefault="00990E08">
      <w:pPr>
        <w:spacing w:after="0" w:line="240" w:lineRule="auto"/>
        <w:ind w:left="227"/>
      </w:pPr>
      <w:r>
        <w:rPr>
          <w:rFonts w:ascii="Consolas" w:eastAsia="Consolas" w:hAnsi="Consolas" w:cs="Consolas"/>
          <w:color w:val="1A1A1A"/>
          <w:sz w:val="17"/>
        </w:rPr>
        <w:t xml:space="preserve">        precision = precision_score(vl_labels, vl_preds, average='weighted', zero_division=0)</w:t>
      </w:r>
    </w:p>
    <w:p w14:paraId="77727471" w14:textId="77777777" w:rsidR="00723114" w:rsidRDefault="00990E08">
      <w:pPr>
        <w:spacing w:after="0" w:line="240" w:lineRule="auto"/>
        <w:ind w:left="227"/>
      </w:pPr>
      <w:r>
        <w:rPr>
          <w:rFonts w:ascii="Consolas" w:eastAsia="Consolas" w:hAnsi="Consolas" w:cs="Consolas"/>
          <w:color w:val="1A1A1A"/>
          <w:sz w:val="17"/>
        </w:rPr>
        <w:t xml:space="preserve">        recall    = recall_score(vl_labels, vl_preds, average='weighted', zero_division=0)</w:t>
      </w:r>
    </w:p>
    <w:p w14:paraId="7CE9F953" w14:textId="77777777" w:rsidR="00723114" w:rsidRDefault="00990E08">
      <w:pPr>
        <w:spacing w:after="0" w:line="240" w:lineRule="auto"/>
        <w:ind w:left="227"/>
      </w:pPr>
      <w:r>
        <w:rPr>
          <w:rFonts w:ascii="Consolas" w:eastAsia="Consolas" w:hAnsi="Consolas" w:cs="Consolas"/>
          <w:color w:val="1A1A1A"/>
          <w:sz w:val="17"/>
        </w:rPr>
        <w:t xml:space="preserve">        f1        = f1_score(vl_labels, vl_preds, average='weighted', zero_division=0)</w:t>
      </w:r>
    </w:p>
    <w:p w14:paraId="370EE31C" w14:textId="77777777" w:rsidR="00723114" w:rsidRDefault="00990E08">
      <w:pPr>
        <w:spacing w:after="0" w:line="240" w:lineRule="auto"/>
        <w:ind w:left="227"/>
      </w:pPr>
      <w:r>
        <w:rPr>
          <w:rFonts w:ascii="Consolas" w:eastAsia="Consolas" w:hAnsi="Consolas" w:cs="Consolas"/>
          <w:color w:val="1A1A1A"/>
          <w:sz w:val="17"/>
        </w:rPr>
        <w:t xml:space="preserve"> </w:t>
      </w:r>
    </w:p>
    <w:p w14:paraId="512B69AF" w14:textId="77777777" w:rsidR="00723114" w:rsidRDefault="00990E08">
      <w:pPr>
        <w:spacing w:after="0" w:line="240" w:lineRule="auto"/>
        <w:ind w:left="227"/>
      </w:pPr>
      <w:r>
        <w:rPr>
          <w:rFonts w:ascii="Consolas" w:eastAsia="Consolas" w:hAnsi="Consolas" w:cs="Consolas"/>
          <w:color w:val="1A1A1A"/>
          <w:sz w:val="17"/>
        </w:rPr>
        <w:t xml:space="preserve">        print(f"\n  Fold {fold+1} Results:")</w:t>
      </w:r>
    </w:p>
    <w:p w14:paraId="0982477A" w14:textId="77777777" w:rsidR="00723114" w:rsidRDefault="00990E08">
      <w:pPr>
        <w:spacing w:after="0" w:line="240" w:lineRule="auto"/>
        <w:ind w:left="227"/>
      </w:pPr>
      <w:r>
        <w:rPr>
          <w:rFonts w:ascii="Consolas" w:eastAsia="Consolas" w:hAnsi="Consolas" w:cs="Consolas"/>
          <w:color w:val="1A1A1A"/>
          <w:sz w:val="17"/>
        </w:rPr>
        <w:t xml:space="preserve">        print(f"    Best Val Accuracy : {best_val_acc:.4f}")</w:t>
      </w:r>
    </w:p>
    <w:p w14:paraId="65FCD22F" w14:textId="77777777" w:rsidR="00723114" w:rsidRDefault="00990E08">
      <w:pPr>
        <w:spacing w:after="0" w:line="240" w:lineRule="auto"/>
        <w:ind w:left="227"/>
      </w:pPr>
      <w:r>
        <w:rPr>
          <w:rFonts w:ascii="Consolas" w:eastAsia="Consolas" w:hAnsi="Consolas" w:cs="Consolas"/>
          <w:color w:val="1A1A1A"/>
          <w:sz w:val="17"/>
        </w:rPr>
        <w:t xml:space="preserve">        print(f"    Precision (w-avg) : {precision:.4f}")</w:t>
      </w:r>
    </w:p>
    <w:p w14:paraId="2F183E20" w14:textId="77777777" w:rsidR="00723114" w:rsidRDefault="00990E08">
      <w:pPr>
        <w:spacing w:after="0" w:line="240" w:lineRule="auto"/>
        <w:ind w:left="227"/>
      </w:pPr>
      <w:r>
        <w:rPr>
          <w:rFonts w:ascii="Consolas" w:eastAsia="Consolas" w:hAnsi="Consolas" w:cs="Consolas"/>
          <w:color w:val="1A1A1A"/>
          <w:sz w:val="17"/>
        </w:rPr>
        <w:t xml:space="preserve">        print(f"    Recall (w-avg)    : {recall:.4f}")</w:t>
      </w:r>
    </w:p>
    <w:p w14:paraId="50141E6D" w14:textId="77777777" w:rsidR="00723114" w:rsidRDefault="00990E08">
      <w:pPr>
        <w:spacing w:after="0" w:line="240" w:lineRule="auto"/>
        <w:ind w:left="227"/>
      </w:pPr>
      <w:r>
        <w:rPr>
          <w:rFonts w:ascii="Consolas" w:eastAsia="Consolas" w:hAnsi="Consolas" w:cs="Consolas"/>
          <w:color w:val="1A1A1A"/>
          <w:sz w:val="17"/>
        </w:rPr>
        <w:t xml:space="preserve">        print(f"    F1 Score (w-avg)  : {f1:.4f}")</w:t>
      </w:r>
    </w:p>
    <w:p w14:paraId="2EE01C68" w14:textId="77777777" w:rsidR="00723114" w:rsidRDefault="00990E08">
      <w:pPr>
        <w:spacing w:after="0" w:line="240" w:lineRule="auto"/>
        <w:ind w:left="227"/>
      </w:pPr>
      <w:r>
        <w:rPr>
          <w:rFonts w:ascii="Consolas" w:eastAsia="Consolas" w:hAnsi="Consolas" w:cs="Consolas"/>
          <w:color w:val="1A1A1A"/>
          <w:sz w:val="17"/>
        </w:rPr>
        <w:t xml:space="preserve">        print(f"\n  Per-Class Report:\n")</w:t>
      </w:r>
    </w:p>
    <w:p w14:paraId="66AE8F54" w14:textId="77777777" w:rsidR="00723114" w:rsidRDefault="00990E08">
      <w:pPr>
        <w:spacing w:after="0" w:line="240" w:lineRule="auto"/>
        <w:ind w:left="227"/>
      </w:pPr>
      <w:r>
        <w:rPr>
          <w:rFonts w:ascii="Consolas" w:eastAsia="Consolas" w:hAnsi="Consolas" w:cs="Consolas"/>
          <w:color w:val="1A1A1A"/>
          <w:sz w:val="17"/>
        </w:rPr>
        <w:t xml:space="preserve">        print(classification_report(vl_labels, vl_preds, target_names=CLASSES))</w:t>
      </w:r>
    </w:p>
    <w:p w14:paraId="51BD89A4" w14:textId="77777777" w:rsidR="00723114" w:rsidRDefault="00990E08">
      <w:pPr>
        <w:spacing w:after="0" w:line="240" w:lineRule="auto"/>
        <w:ind w:left="227"/>
      </w:pPr>
      <w:r>
        <w:rPr>
          <w:rFonts w:ascii="Consolas" w:eastAsia="Consolas" w:hAnsi="Consolas" w:cs="Consolas"/>
          <w:color w:val="1A1A1A"/>
          <w:sz w:val="17"/>
        </w:rPr>
        <w:t xml:space="preserve"> </w:t>
      </w:r>
    </w:p>
    <w:p w14:paraId="6F5649A4" w14:textId="77777777" w:rsidR="00723114" w:rsidRDefault="00990E08">
      <w:pPr>
        <w:spacing w:after="0" w:line="240" w:lineRule="auto"/>
        <w:ind w:left="227"/>
      </w:pPr>
      <w:r>
        <w:rPr>
          <w:rFonts w:ascii="Consolas" w:eastAsia="Consolas" w:hAnsi="Consolas" w:cs="Consolas"/>
          <w:color w:val="1A1A1A"/>
          <w:sz w:val="17"/>
        </w:rPr>
        <w:t xml:space="preserve">        save_confusion_matrix(vl_labels, vl_preds, fold+1, CONFIG["results_dir"])</w:t>
      </w:r>
    </w:p>
    <w:p w14:paraId="5C541C73" w14:textId="77777777" w:rsidR="00723114" w:rsidRDefault="00990E08">
      <w:pPr>
        <w:spacing w:after="0" w:line="240" w:lineRule="auto"/>
        <w:ind w:left="227"/>
      </w:pPr>
      <w:r>
        <w:rPr>
          <w:rFonts w:ascii="Consolas" w:eastAsia="Consolas" w:hAnsi="Consolas" w:cs="Consolas"/>
          <w:color w:val="1A1A1A"/>
          <w:sz w:val="17"/>
        </w:rPr>
        <w:t xml:space="preserve"> </w:t>
      </w:r>
    </w:p>
    <w:p w14:paraId="21D45BFE" w14:textId="77777777" w:rsidR="00723114" w:rsidRDefault="00990E08">
      <w:pPr>
        <w:spacing w:after="0" w:line="240" w:lineRule="auto"/>
        <w:ind w:left="227"/>
      </w:pPr>
      <w:r>
        <w:rPr>
          <w:rFonts w:ascii="Consolas" w:eastAsia="Consolas" w:hAnsi="Consolas" w:cs="Consolas"/>
          <w:color w:val="1A1A1A"/>
          <w:sz w:val="17"/>
        </w:rPr>
        <w:t xml:space="preserve">        fold_results[fold+1] = {</w:t>
      </w:r>
    </w:p>
    <w:p w14:paraId="6AD9EE8C" w14:textId="77777777" w:rsidR="00723114" w:rsidRDefault="00990E08">
      <w:pPr>
        <w:spacing w:after="0" w:line="240" w:lineRule="auto"/>
        <w:ind w:left="227"/>
      </w:pPr>
      <w:r>
        <w:rPr>
          <w:rFonts w:ascii="Consolas" w:eastAsia="Consolas" w:hAnsi="Consolas" w:cs="Consolas"/>
          <w:color w:val="1A1A1A"/>
          <w:sz w:val="17"/>
        </w:rPr>
        <w:t xml:space="preserve">            "accuracy":  best_val_acc,</w:t>
      </w:r>
    </w:p>
    <w:p w14:paraId="45A15171" w14:textId="77777777" w:rsidR="00723114" w:rsidRDefault="00990E08">
      <w:pPr>
        <w:spacing w:after="0" w:line="240" w:lineRule="auto"/>
        <w:ind w:left="227"/>
      </w:pPr>
      <w:r>
        <w:rPr>
          <w:rFonts w:ascii="Consolas" w:eastAsia="Consolas" w:hAnsi="Consolas" w:cs="Consolas"/>
          <w:color w:val="1A1A1A"/>
          <w:sz w:val="17"/>
        </w:rPr>
        <w:t xml:space="preserve">            "precision": precision,</w:t>
      </w:r>
    </w:p>
    <w:p w14:paraId="58BE3B22" w14:textId="77777777" w:rsidR="00723114" w:rsidRDefault="00990E08">
      <w:pPr>
        <w:spacing w:after="0" w:line="240" w:lineRule="auto"/>
        <w:ind w:left="227"/>
      </w:pPr>
      <w:r>
        <w:rPr>
          <w:rFonts w:ascii="Consolas" w:eastAsia="Consolas" w:hAnsi="Consolas" w:cs="Consolas"/>
          <w:color w:val="1A1A1A"/>
          <w:sz w:val="17"/>
        </w:rPr>
        <w:t xml:space="preserve">            "recall":    recall,</w:t>
      </w:r>
    </w:p>
    <w:p w14:paraId="14EF7473" w14:textId="77777777" w:rsidR="00723114" w:rsidRDefault="00990E08">
      <w:pPr>
        <w:spacing w:after="0" w:line="240" w:lineRule="auto"/>
        <w:ind w:left="227"/>
      </w:pPr>
      <w:r>
        <w:rPr>
          <w:rFonts w:ascii="Consolas" w:eastAsia="Consolas" w:hAnsi="Consolas" w:cs="Consolas"/>
          <w:color w:val="1A1A1A"/>
          <w:sz w:val="17"/>
        </w:rPr>
        <w:t xml:space="preserve">            "f1":        f1,</w:t>
      </w:r>
    </w:p>
    <w:p w14:paraId="4153253C" w14:textId="77777777" w:rsidR="00723114" w:rsidRDefault="00990E08">
      <w:pPr>
        <w:spacing w:after="0" w:line="240" w:lineRule="auto"/>
        <w:ind w:left="227"/>
      </w:pPr>
      <w:r>
        <w:rPr>
          <w:rFonts w:ascii="Consolas" w:eastAsia="Consolas" w:hAnsi="Consolas" w:cs="Consolas"/>
          <w:color w:val="1A1A1A"/>
          <w:sz w:val="17"/>
        </w:rPr>
        <w:t xml:space="preserve">            "history":   history</w:t>
      </w:r>
    </w:p>
    <w:p w14:paraId="2DC85740" w14:textId="77777777" w:rsidR="00723114" w:rsidRDefault="00990E08">
      <w:pPr>
        <w:spacing w:after="0" w:line="240" w:lineRule="auto"/>
        <w:ind w:left="227"/>
      </w:pPr>
      <w:r>
        <w:rPr>
          <w:rFonts w:ascii="Consolas" w:eastAsia="Consolas" w:hAnsi="Consolas" w:cs="Consolas"/>
          <w:color w:val="1A1A1A"/>
          <w:sz w:val="17"/>
        </w:rPr>
        <w:t xml:space="preserve">        }</w:t>
      </w:r>
    </w:p>
    <w:p w14:paraId="79C7EDAA" w14:textId="77777777" w:rsidR="00723114" w:rsidRDefault="00990E08">
      <w:pPr>
        <w:spacing w:after="0" w:line="240" w:lineRule="auto"/>
        <w:ind w:left="227"/>
      </w:pPr>
      <w:r>
        <w:rPr>
          <w:rFonts w:ascii="Consolas" w:eastAsia="Consolas" w:hAnsi="Consolas" w:cs="Consolas"/>
          <w:color w:val="1A1A1A"/>
          <w:sz w:val="17"/>
        </w:rPr>
        <w:t xml:space="preserve"> </w:t>
      </w:r>
    </w:p>
    <w:p w14:paraId="05F5948A" w14:textId="77777777" w:rsidR="00723114" w:rsidRDefault="00990E08">
      <w:pPr>
        <w:spacing w:after="0" w:line="240" w:lineRule="auto"/>
        <w:ind w:left="227"/>
      </w:pPr>
      <w:r>
        <w:rPr>
          <w:rFonts w:ascii="Consolas" w:eastAsia="Consolas" w:hAnsi="Consolas" w:cs="Consolas"/>
          <w:color w:val="1A1A1A"/>
          <w:sz w:val="17"/>
        </w:rPr>
        <w:t xml:space="preserve">    # ── AGGREGATE RESULTS ──────────────────────────────────</w:t>
      </w:r>
    </w:p>
    <w:p w14:paraId="39501653" w14:textId="77777777" w:rsidR="00723114" w:rsidRDefault="00990E08">
      <w:pPr>
        <w:spacing w:after="0" w:line="240" w:lineRule="auto"/>
        <w:ind w:left="227"/>
      </w:pPr>
      <w:r>
        <w:rPr>
          <w:rFonts w:ascii="Consolas" w:eastAsia="Consolas" w:hAnsi="Consolas" w:cs="Consolas"/>
          <w:color w:val="1A1A1A"/>
          <w:sz w:val="17"/>
        </w:rPr>
        <w:t xml:space="preserve">    print("\n" + "="*60)</w:t>
      </w:r>
    </w:p>
    <w:p w14:paraId="50753DBA" w14:textId="77777777" w:rsidR="00723114" w:rsidRDefault="00990E08">
      <w:pPr>
        <w:spacing w:after="0" w:line="240" w:lineRule="auto"/>
        <w:ind w:left="227"/>
      </w:pPr>
      <w:r>
        <w:rPr>
          <w:rFonts w:ascii="Consolas" w:eastAsia="Consolas" w:hAnsi="Consolas" w:cs="Consolas"/>
          <w:color w:val="1A1A1A"/>
          <w:sz w:val="17"/>
        </w:rPr>
        <w:t xml:space="preserve">    print("  K-FOLD CROSS-VALIDATION SUMMARY")</w:t>
      </w:r>
    </w:p>
    <w:p w14:paraId="3CCDDEAA" w14:textId="77777777" w:rsidR="00723114" w:rsidRDefault="00990E08">
      <w:pPr>
        <w:spacing w:after="0" w:line="240" w:lineRule="auto"/>
        <w:ind w:left="227"/>
      </w:pPr>
      <w:r>
        <w:rPr>
          <w:rFonts w:ascii="Consolas" w:eastAsia="Consolas" w:hAnsi="Consolas" w:cs="Consolas"/>
          <w:color w:val="1A1A1A"/>
          <w:sz w:val="17"/>
        </w:rPr>
        <w:t xml:space="preserve">    print("="*60)</w:t>
      </w:r>
    </w:p>
    <w:p w14:paraId="40E3EE48" w14:textId="77777777" w:rsidR="00723114" w:rsidRDefault="00990E08">
      <w:pPr>
        <w:spacing w:after="0" w:line="240" w:lineRule="auto"/>
        <w:ind w:left="227"/>
      </w:pPr>
      <w:r>
        <w:rPr>
          <w:rFonts w:ascii="Consolas" w:eastAsia="Consolas" w:hAnsi="Consolas" w:cs="Consolas"/>
          <w:color w:val="1A1A1A"/>
          <w:sz w:val="17"/>
        </w:rPr>
        <w:t xml:space="preserve"> </w:t>
      </w:r>
    </w:p>
    <w:p w14:paraId="033927C9" w14:textId="77777777" w:rsidR="00723114" w:rsidRDefault="00990E08">
      <w:pPr>
        <w:spacing w:after="0" w:line="240" w:lineRule="auto"/>
        <w:ind w:left="227"/>
      </w:pPr>
      <w:r>
        <w:rPr>
          <w:rFonts w:ascii="Consolas" w:eastAsia="Consolas" w:hAnsi="Consolas" w:cs="Consolas"/>
          <w:color w:val="1A1A1A"/>
          <w:sz w:val="17"/>
        </w:rPr>
        <w:t xml:space="preserve">    accs  = [fold_results[f]["accuracy"]  for f in fold_results]</w:t>
      </w:r>
    </w:p>
    <w:p w14:paraId="42B80583" w14:textId="77777777" w:rsidR="00723114" w:rsidRDefault="00990E08">
      <w:pPr>
        <w:spacing w:after="0" w:line="240" w:lineRule="auto"/>
        <w:ind w:left="227"/>
      </w:pPr>
      <w:r>
        <w:rPr>
          <w:rFonts w:ascii="Consolas" w:eastAsia="Consolas" w:hAnsi="Consolas" w:cs="Consolas"/>
          <w:color w:val="1A1A1A"/>
          <w:sz w:val="17"/>
        </w:rPr>
        <w:t xml:space="preserve">    precs = [fold_results[f]["precision"] for f in fold_results]</w:t>
      </w:r>
    </w:p>
    <w:p w14:paraId="28B854FA" w14:textId="77777777" w:rsidR="00723114" w:rsidRDefault="00990E08">
      <w:pPr>
        <w:spacing w:after="0" w:line="240" w:lineRule="auto"/>
        <w:ind w:left="227"/>
      </w:pPr>
      <w:r>
        <w:rPr>
          <w:rFonts w:ascii="Consolas" w:eastAsia="Consolas" w:hAnsi="Consolas" w:cs="Consolas"/>
          <w:color w:val="1A1A1A"/>
          <w:sz w:val="17"/>
        </w:rPr>
        <w:t xml:space="preserve">    recs  = [fold_results[f]["recall"]    for f in fold_results]</w:t>
      </w:r>
    </w:p>
    <w:p w14:paraId="42A0B1E5" w14:textId="77777777" w:rsidR="00723114" w:rsidRDefault="00990E08">
      <w:pPr>
        <w:spacing w:after="0" w:line="240" w:lineRule="auto"/>
        <w:ind w:left="227"/>
      </w:pPr>
      <w:r>
        <w:rPr>
          <w:rFonts w:ascii="Consolas" w:eastAsia="Consolas" w:hAnsi="Consolas" w:cs="Consolas"/>
          <w:color w:val="1A1A1A"/>
          <w:sz w:val="17"/>
        </w:rPr>
        <w:t xml:space="preserve">    f1s   = [fold_results[f]["f1"]        for f in fold_results]</w:t>
      </w:r>
    </w:p>
    <w:p w14:paraId="29D56513" w14:textId="77777777" w:rsidR="00723114" w:rsidRDefault="00990E08">
      <w:pPr>
        <w:spacing w:after="0" w:line="240" w:lineRule="auto"/>
        <w:ind w:left="227"/>
      </w:pPr>
      <w:r>
        <w:rPr>
          <w:rFonts w:ascii="Consolas" w:eastAsia="Consolas" w:hAnsi="Consolas" w:cs="Consolas"/>
          <w:color w:val="1A1A1A"/>
          <w:sz w:val="17"/>
        </w:rPr>
        <w:t xml:space="preserve"> </w:t>
      </w:r>
    </w:p>
    <w:p w14:paraId="7A935D4B" w14:textId="77777777" w:rsidR="00723114" w:rsidRDefault="00990E08">
      <w:pPr>
        <w:spacing w:after="0" w:line="240" w:lineRule="auto"/>
        <w:ind w:left="227"/>
      </w:pPr>
      <w:r>
        <w:rPr>
          <w:rFonts w:ascii="Consolas" w:eastAsia="Consolas" w:hAnsi="Consolas" w:cs="Consolas"/>
          <w:color w:val="1A1A1A"/>
          <w:sz w:val="17"/>
        </w:rPr>
        <w:t xml:space="preserve">    print(f"  Accuracy  : {np.mean(accs):.4f} ± {np.std(accs):.4f}")</w:t>
      </w:r>
    </w:p>
    <w:p w14:paraId="026F0CD2" w14:textId="77777777" w:rsidR="00723114" w:rsidRDefault="00990E08">
      <w:pPr>
        <w:spacing w:after="0" w:line="240" w:lineRule="auto"/>
        <w:ind w:left="227"/>
      </w:pPr>
      <w:r>
        <w:rPr>
          <w:rFonts w:ascii="Consolas" w:eastAsia="Consolas" w:hAnsi="Consolas" w:cs="Consolas"/>
          <w:color w:val="1A1A1A"/>
          <w:sz w:val="17"/>
        </w:rPr>
        <w:t xml:space="preserve">    print(f"  Precision : {np.mean(precs):.4f} ± {np.std(precs):.4f}")</w:t>
      </w:r>
    </w:p>
    <w:p w14:paraId="794B9074" w14:textId="77777777" w:rsidR="00723114" w:rsidRDefault="00990E08">
      <w:pPr>
        <w:spacing w:after="0" w:line="240" w:lineRule="auto"/>
        <w:ind w:left="227"/>
      </w:pPr>
      <w:r>
        <w:rPr>
          <w:rFonts w:ascii="Consolas" w:eastAsia="Consolas" w:hAnsi="Consolas" w:cs="Consolas"/>
          <w:color w:val="1A1A1A"/>
          <w:sz w:val="17"/>
        </w:rPr>
        <w:t xml:space="preserve">    print(f"  Recall    : {np.mean(recs):.4f} ± {np.std(recs):.4f}")</w:t>
      </w:r>
    </w:p>
    <w:p w14:paraId="62F1ACE0" w14:textId="77777777" w:rsidR="00723114" w:rsidRDefault="00990E08">
      <w:pPr>
        <w:spacing w:after="0" w:line="240" w:lineRule="auto"/>
        <w:ind w:left="227"/>
      </w:pPr>
      <w:r>
        <w:rPr>
          <w:rFonts w:ascii="Consolas" w:eastAsia="Consolas" w:hAnsi="Consolas" w:cs="Consolas"/>
          <w:color w:val="1A1A1A"/>
          <w:sz w:val="17"/>
        </w:rPr>
        <w:t xml:space="preserve">    print(f"  F1 Score  : {np.mean(f1s):.4f} ± {np.std(f1s):.4f}")</w:t>
      </w:r>
    </w:p>
    <w:p w14:paraId="6C81EC28" w14:textId="77777777" w:rsidR="00723114" w:rsidRDefault="00990E08">
      <w:pPr>
        <w:spacing w:after="0" w:line="240" w:lineRule="auto"/>
        <w:ind w:left="227"/>
      </w:pPr>
      <w:r>
        <w:rPr>
          <w:rFonts w:ascii="Consolas" w:eastAsia="Consolas" w:hAnsi="Consolas" w:cs="Consolas"/>
          <w:color w:val="1A1A1A"/>
          <w:sz w:val="17"/>
        </w:rPr>
        <w:t xml:space="preserve"> </w:t>
      </w:r>
    </w:p>
    <w:p w14:paraId="4F4DB21E" w14:textId="77777777" w:rsidR="00723114" w:rsidRDefault="00990E08">
      <w:pPr>
        <w:spacing w:after="0" w:line="240" w:lineRule="auto"/>
        <w:ind w:left="227"/>
      </w:pPr>
      <w:r>
        <w:rPr>
          <w:rFonts w:ascii="Consolas" w:eastAsia="Consolas" w:hAnsi="Consolas" w:cs="Consolas"/>
          <w:color w:val="1A1A1A"/>
          <w:sz w:val="17"/>
        </w:rPr>
        <w:t xml:space="preserve">    # Save results</w:t>
      </w:r>
    </w:p>
    <w:p w14:paraId="72B6FED7" w14:textId="77777777" w:rsidR="00723114" w:rsidRDefault="00990E08">
      <w:pPr>
        <w:spacing w:after="0" w:line="240" w:lineRule="auto"/>
        <w:ind w:left="227"/>
      </w:pPr>
      <w:r>
        <w:rPr>
          <w:rFonts w:ascii="Consolas" w:eastAsia="Consolas" w:hAnsi="Consolas" w:cs="Consolas"/>
          <w:color w:val="1A1A1A"/>
          <w:sz w:val="17"/>
        </w:rPr>
        <w:t xml:space="preserve">    results_path = os.path.join(CONFIG["results_dir"], "kfold_results.txt")</w:t>
      </w:r>
    </w:p>
    <w:p w14:paraId="715B650E" w14:textId="77777777" w:rsidR="00723114" w:rsidRDefault="00990E08">
      <w:pPr>
        <w:spacing w:after="0" w:line="240" w:lineRule="auto"/>
        <w:ind w:left="227"/>
      </w:pPr>
      <w:r>
        <w:rPr>
          <w:rFonts w:ascii="Consolas" w:eastAsia="Consolas" w:hAnsi="Consolas" w:cs="Consolas"/>
          <w:color w:val="1A1A1A"/>
          <w:sz w:val="17"/>
        </w:rPr>
        <w:t xml:space="preserve">    with open(results_path, "w") as f:</w:t>
      </w:r>
    </w:p>
    <w:p w14:paraId="5A40BA1A" w14:textId="77777777" w:rsidR="00723114" w:rsidRDefault="00990E08">
      <w:pPr>
        <w:spacing w:after="0" w:line="240" w:lineRule="auto"/>
        <w:ind w:left="227"/>
      </w:pPr>
      <w:r>
        <w:rPr>
          <w:rFonts w:ascii="Consolas" w:eastAsia="Consolas" w:hAnsi="Consolas" w:cs="Consolas"/>
          <w:color w:val="1A1A1A"/>
          <w:sz w:val="17"/>
        </w:rPr>
        <w:t xml:space="preserve">        f.write("K-Fold Cross-Validation Results\n")</w:t>
      </w:r>
    </w:p>
    <w:p w14:paraId="00306691" w14:textId="77777777" w:rsidR="00723114" w:rsidRDefault="00990E08">
      <w:pPr>
        <w:spacing w:after="0" w:line="240" w:lineRule="auto"/>
        <w:ind w:left="227"/>
      </w:pPr>
      <w:r>
        <w:rPr>
          <w:rFonts w:ascii="Consolas" w:eastAsia="Consolas" w:hAnsi="Consolas" w:cs="Consolas"/>
          <w:color w:val="1A1A1A"/>
          <w:sz w:val="17"/>
        </w:rPr>
        <w:t xml:space="preserve">        f.write("="*50 + "\n")</w:t>
      </w:r>
    </w:p>
    <w:p w14:paraId="5BDB8A76" w14:textId="77777777" w:rsidR="00723114" w:rsidRDefault="00990E08">
      <w:pPr>
        <w:spacing w:after="0" w:line="240" w:lineRule="auto"/>
        <w:ind w:left="227"/>
      </w:pPr>
      <w:r>
        <w:rPr>
          <w:rFonts w:ascii="Consolas" w:eastAsia="Consolas" w:hAnsi="Consolas" w:cs="Consolas"/>
          <w:color w:val="1A1A1A"/>
          <w:sz w:val="17"/>
        </w:rPr>
        <w:t xml:space="preserve">        for fold_num, res in fold_results.items():</w:t>
      </w:r>
    </w:p>
    <w:p w14:paraId="105BBD25" w14:textId="77777777" w:rsidR="00723114" w:rsidRDefault="00990E08">
      <w:pPr>
        <w:spacing w:after="0" w:line="240" w:lineRule="auto"/>
        <w:ind w:left="227"/>
      </w:pPr>
      <w:r>
        <w:rPr>
          <w:rFonts w:ascii="Consolas" w:eastAsia="Consolas" w:hAnsi="Consolas" w:cs="Consolas"/>
          <w:color w:val="1A1A1A"/>
          <w:sz w:val="17"/>
        </w:rPr>
        <w:lastRenderedPageBreak/>
        <w:t xml:space="preserve">            f.write(f"Fold {fold_num}: Acc={res['accuracy']:.4f} "</w:t>
      </w:r>
    </w:p>
    <w:p w14:paraId="2A73E200" w14:textId="77777777" w:rsidR="00723114" w:rsidRDefault="00990E08">
      <w:pPr>
        <w:spacing w:after="0" w:line="240" w:lineRule="auto"/>
        <w:ind w:left="227"/>
      </w:pPr>
      <w:r>
        <w:rPr>
          <w:rFonts w:ascii="Consolas" w:eastAsia="Consolas" w:hAnsi="Consolas" w:cs="Consolas"/>
          <w:color w:val="1A1A1A"/>
          <w:sz w:val="17"/>
        </w:rPr>
        <w:t xml:space="preserve">                    f"P={res['precision']:.4f} R={res['recall']:.4f} "</w:t>
      </w:r>
    </w:p>
    <w:p w14:paraId="3AB1DE43" w14:textId="77777777" w:rsidR="00723114" w:rsidRDefault="00990E08">
      <w:pPr>
        <w:spacing w:after="0" w:line="240" w:lineRule="auto"/>
        <w:ind w:left="227"/>
      </w:pPr>
      <w:r>
        <w:rPr>
          <w:rFonts w:ascii="Consolas" w:eastAsia="Consolas" w:hAnsi="Consolas" w:cs="Consolas"/>
          <w:color w:val="1A1A1A"/>
          <w:sz w:val="17"/>
        </w:rPr>
        <w:t xml:space="preserve">                    f"F1={res['f1']:.4f}\n")</w:t>
      </w:r>
    </w:p>
    <w:p w14:paraId="54A87606" w14:textId="77777777" w:rsidR="00723114" w:rsidRDefault="00990E08">
      <w:pPr>
        <w:spacing w:after="0" w:line="240" w:lineRule="auto"/>
        <w:ind w:left="227"/>
      </w:pPr>
      <w:r>
        <w:rPr>
          <w:rFonts w:ascii="Consolas" w:eastAsia="Consolas" w:hAnsi="Consolas" w:cs="Consolas"/>
          <w:color w:val="1A1A1A"/>
          <w:sz w:val="17"/>
        </w:rPr>
        <w:t xml:space="preserve">        f.write("-"*50 + "\n")</w:t>
      </w:r>
    </w:p>
    <w:p w14:paraId="5DC49B2C" w14:textId="77777777" w:rsidR="00723114" w:rsidRDefault="00990E08">
      <w:pPr>
        <w:spacing w:after="0" w:line="240" w:lineRule="auto"/>
        <w:ind w:left="227"/>
      </w:pPr>
      <w:r>
        <w:rPr>
          <w:rFonts w:ascii="Consolas" w:eastAsia="Consolas" w:hAnsi="Consolas" w:cs="Consolas"/>
          <w:color w:val="1A1A1A"/>
          <w:sz w:val="17"/>
        </w:rPr>
        <w:t xml:space="preserve">        f.write(f"Mean Accuracy  : {np.mean(accs):.4f} ± {np.std(accs):.4f}\n")</w:t>
      </w:r>
    </w:p>
    <w:p w14:paraId="5A81BC67" w14:textId="77777777" w:rsidR="00723114" w:rsidRDefault="00990E08">
      <w:pPr>
        <w:spacing w:after="0" w:line="240" w:lineRule="auto"/>
        <w:ind w:left="227"/>
      </w:pPr>
      <w:r>
        <w:rPr>
          <w:rFonts w:ascii="Consolas" w:eastAsia="Consolas" w:hAnsi="Consolas" w:cs="Consolas"/>
          <w:color w:val="1A1A1A"/>
          <w:sz w:val="17"/>
        </w:rPr>
        <w:t xml:space="preserve">        f.write(f"Mean Precision : {np.mean(precs):.4f} ± {np.std(precs):.4f}\n")</w:t>
      </w:r>
    </w:p>
    <w:p w14:paraId="3E2597F4" w14:textId="77777777" w:rsidR="00723114" w:rsidRDefault="00990E08">
      <w:pPr>
        <w:spacing w:after="0" w:line="240" w:lineRule="auto"/>
        <w:ind w:left="227"/>
      </w:pPr>
      <w:r>
        <w:rPr>
          <w:rFonts w:ascii="Consolas" w:eastAsia="Consolas" w:hAnsi="Consolas" w:cs="Consolas"/>
          <w:color w:val="1A1A1A"/>
          <w:sz w:val="17"/>
        </w:rPr>
        <w:t xml:space="preserve">        f.write(f"Mean Recall    : {np.mean(recs):.4f} ± {np.std(recs):.4f}\n")</w:t>
      </w:r>
    </w:p>
    <w:p w14:paraId="434351FE" w14:textId="77777777" w:rsidR="00723114" w:rsidRDefault="00990E08">
      <w:pPr>
        <w:spacing w:after="0" w:line="240" w:lineRule="auto"/>
        <w:ind w:left="227"/>
      </w:pPr>
      <w:r>
        <w:rPr>
          <w:rFonts w:ascii="Consolas" w:eastAsia="Consolas" w:hAnsi="Consolas" w:cs="Consolas"/>
          <w:color w:val="1A1A1A"/>
          <w:sz w:val="17"/>
        </w:rPr>
        <w:t xml:space="preserve">        f.write(f"Mean F1        : {np.mean(f1s):.4f} ± {np.std(f1s):.4f}\n")</w:t>
      </w:r>
    </w:p>
    <w:p w14:paraId="08AD5BC3" w14:textId="77777777" w:rsidR="00723114" w:rsidRDefault="00990E08">
      <w:pPr>
        <w:spacing w:after="0" w:line="240" w:lineRule="auto"/>
        <w:ind w:left="227"/>
      </w:pPr>
      <w:r>
        <w:rPr>
          <w:rFonts w:ascii="Consolas" w:eastAsia="Consolas" w:hAnsi="Consolas" w:cs="Consolas"/>
          <w:color w:val="1A1A1A"/>
          <w:sz w:val="17"/>
        </w:rPr>
        <w:t xml:space="preserve">    print(f"\n  Results saved to: {results_path}")</w:t>
      </w:r>
    </w:p>
    <w:p w14:paraId="7DA5FD2F" w14:textId="77777777" w:rsidR="00723114" w:rsidRDefault="00990E08">
      <w:pPr>
        <w:spacing w:after="0" w:line="240" w:lineRule="auto"/>
        <w:ind w:left="227"/>
      </w:pPr>
      <w:r>
        <w:rPr>
          <w:rFonts w:ascii="Consolas" w:eastAsia="Consolas" w:hAnsi="Consolas" w:cs="Consolas"/>
          <w:color w:val="1A1A1A"/>
          <w:sz w:val="17"/>
        </w:rPr>
        <w:t xml:space="preserve"> </w:t>
      </w:r>
    </w:p>
    <w:p w14:paraId="63EF00DD" w14:textId="77777777" w:rsidR="00723114" w:rsidRDefault="00990E08">
      <w:pPr>
        <w:spacing w:after="0" w:line="240" w:lineRule="auto"/>
        <w:ind w:left="227"/>
      </w:pPr>
      <w:r>
        <w:rPr>
          <w:rFonts w:ascii="Consolas" w:eastAsia="Consolas" w:hAnsi="Consolas" w:cs="Consolas"/>
          <w:color w:val="1A1A1A"/>
          <w:sz w:val="17"/>
        </w:rPr>
        <w:t xml:space="preserve">    # Report model efficiency</w:t>
      </w:r>
    </w:p>
    <w:p w14:paraId="630103D0" w14:textId="77777777" w:rsidR="00723114" w:rsidRDefault="00990E08">
      <w:pPr>
        <w:spacing w:after="0" w:line="240" w:lineRule="auto"/>
        <w:ind w:left="227"/>
      </w:pPr>
      <w:r>
        <w:rPr>
          <w:rFonts w:ascii="Consolas" w:eastAsia="Consolas" w:hAnsi="Consolas" w:cs="Consolas"/>
          <w:color w:val="1A1A1A"/>
          <w:sz w:val="17"/>
        </w:rPr>
        <w:t xml:space="preserve">    report_model_efficiency(PerceptionAgent(num_classes=4, pretrained=False).to(DEVICE))</w:t>
      </w:r>
    </w:p>
    <w:p w14:paraId="38FC211F" w14:textId="77777777" w:rsidR="00723114" w:rsidRDefault="00990E08">
      <w:pPr>
        <w:spacing w:after="0" w:line="240" w:lineRule="auto"/>
        <w:ind w:left="227"/>
      </w:pPr>
      <w:r>
        <w:rPr>
          <w:rFonts w:ascii="Consolas" w:eastAsia="Consolas" w:hAnsi="Consolas" w:cs="Consolas"/>
          <w:color w:val="1A1A1A"/>
          <w:sz w:val="17"/>
        </w:rPr>
        <w:t xml:space="preserve"> </w:t>
      </w:r>
    </w:p>
    <w:p w14:paraId="3B8F84F1" w14:textId="77777777" w:rsidR="00723114" w:rsidRDefault="00990E08">
      <w:pPr>
        <w:spacing w:after="0" w:line="240" w:lineRule="auto"/>
        <w:ind w:left="227"/>
      </w:pPr>
      <w:r>
        <w:rPr>
          <w:rFonts w:ascii="Consolas" w:eastAsia="Consolas" w:hAnsi="Consolas" w:cs="Consolas"/>
          <w:color w:val="1A1A1A"/>
          <w:sz w:val="17"/>
        </w:rPr>
        <w:t xml:space="preserve">    return fold_results</w:t>
      </w:r>
    </w:p>
    <w:p w14:paraId="0BEBF3DC" w14:textId="77777777" w:rsidR="00723114" w:rsidRDefault="00990E08">
      <w:pPr>
        <w:spacing w:after="0" w:line="240" w:lineRule="auto"/>
        <w:ind w:left="227"/>
      </w:pPr>
      <w:r>
        <w:rPr>
          <w:rFonts w:ascii="Consolas" w:eastAsia="Consolas" w:hAnsi="Consolas" w:cs="Consolas"/>
          <w:color w:val="1A1A1A"/>
          <w:sz w:val="17"/>
        </w:rPr>
        <w:t xml:space="preserve"> </w:t>
      </w:r>
    </w:p>
    <w:p w14:paraId="75F6FE62" w14:textId="77777777" w:rsidR="00723114" w:rsidRDefault="00990E08">
      <w:pPr>
        <w:spacing w:after="0" w:line="240" w:lineRule="auto"/>
        <w:ind w:left="227"/>
      </w:pPr>
      <w:r>
        <w:rPr>
          <w:rFonts w:ascii="Consolas" w:eastAsia="Consolas" w:hAnsi="Consolas" w:cs="Consolas"/>
          <w:color w:val="1A1A1A"/>
          <w:sz w:val="17"/>
        </w:rPr>
        <w:t xml:space="preserve"> </w:t>
      </w:r>
    </w:p>
    <w:p w14:paraId="1F89F009" w14:textId="77777777" w:rsidR="00723114" w:rsidRDefault="00990E08">
      <w:pPr>
        <w:spacing w:after="0" w:line="240" w:lineRule="auto"/>
        <w:ind w:left="227"/>
      </w:pPr>
      <w:r>
        <w:rPr>
          <w:rFonts w:ascii="Consolas" w:eastAsia="Consolas" w:hAnsi="Consolas" w:cs="Consolas"/>
          <w:color w:val="1A1A1A"/>
          <w:sz w:val="17"/>
        </w:rPr>
        <w:t>if __name__ == "__main__":</w:t>
      </w:r>
    </w:p>
    <w:p w14:paraId="09CA5B9F" w14:textId="77777777" w:rsidR="00723114" w:rsidRDefault="00990E08">
      <w:pPr>
        <w:spacing w:after="0" w:line="240" w:lineRule="auto"/>
        <w:ind w:left="227"/>
      </w:pPr>
      <w:r>
        <w:rPr>
          <w:rFonts w:ascii="Consolas" w:eastAsia="Consolas" w:hAnsi="Consolas" w:cs="Consolas"/>
          <w:color w:val="1A1A1A"/>
          <w:sz w:val="17"/>
        </w:rPr>
        <w:t xml:space="preserve">    import argparse</w:t>
      </w:r>
    </w:p>
    <w:p w14:paraId="332987C7" w14:textId="77777777" w:rsidR="00723114" w:rsidRDefault="00990E08">
      <w:pPr>
        <w:spacing w:after="0" w:line="240" w:lineRule="auto"/>
        <w:ind w:left="227"/>
      </w:pPr>
      <w:r>
        <w:rPr>
          <w:rFonts w:ascii="Consolas" w:eastAsia="Consolas" w:hAnsi="Consolas" w:cs="Consolas"/>
          <w:color w:val="1A1A1A"/>
          <w:sz w:val="17"/>
        </w:rPr>
        <w:t xml:space="preserve">    parser = argparse.ArgumentParser(description="K-Fold Training")</w:t>
      </w:r>
    </w:p>
    <w:p w14:paraId="5B4AACCA" w14:textId="77777777" w:rsidR="00723114" w:rsidRDefault="00990E08">
      <w:pPr>
        <w:spacing w:after="0" w:line="240" w:lineRule="auto"/>
        <w:ind w:left="227"/>
      </w:pPr>
      <w:r>
        <w:rPr>
          <w:rFonts w:ascii="Consolas" w:eastAsia="Consolas" w:hAnsi="Consolas" w:cs="Consolas"/>
          <w:color w:val="1A1A1A"/>
          <w:sz w:val="17"/>
        </w:rPr>
        <w:t xml:space="preserve">    parser.add_argument("--start-fold", type=int, default=1,</w:t>
      </w:r>
    </w:p>
    <w:p w14:paraId="5AD3B6DE" w14:textId="77777777" w:rsidR="00723114" w:rsidRDefault="00990E08">
      <w:pPr>
        <w:spacing w:after="0" w:line="240" w:lineRule="auto"/>
        <w:ind w:left="227"/>
      </w:pPr>
      <w:r>
        <w:rPr>
          <w:rFonts w:ascii="Consolas" w:eastAsia="Consolas" w:hAnsi="Consolas" w:cs="Consolas"/>
          <w:color w:val="1A1A1A"/>
          <w:sz w:val="17"/>
        </w:rPr>
        <w:t xml:space="preserve">                        help="Start from this fold number (1-indexed). Folds before this are loaded from saved checkpoints.")</w:t>
      </w:r>
    </w:p>
    <w:p w14:paraId="071B5BA9" w14:textId="77777777" w:rsidR="00723114" w:rsidRDefault="00990E08">
      <w:pPr>
        <w:spacing w:after="0" w:line="240" w:lineRule="auto"/>
        <w:ind w:left="227"/>
      </w:pPr>
      <w:r>
        <w:rPr>
          <w:rFonts w:ascii="Consolas" w:eastAsia="Consolas" w:hAnsi="Consolas" w:cs="Consolas"/>
          <w:color w:val="1A1A1A"/>
          <w:sz w:val="17"/>
        </w:rPr>
        <w:t xml:space="preserve">    args = parser.parse_args()</w:t>
      </w:r>
    </w:p>
    <w:p w14:paraId="3F982348" w14:textId="77777777" w:rsidR="00723114" w:rsidRDefault="00990E08">
      <w:pPr>
        <w:spacing w:after="0" w:line="240" w:lineRule="auto"/>
        <w:ind w:left="227"/>
      </w:pPr>
      <w:r>
        <w:rPr>
          <w:rFonts w:ascii="Consolas" w:eastAsia="Consolas" w:hAnsi="Consolas" w:cs="Consolas"/>
          <w:color w:val="1A1A1A"/>
          <w:sz w:val="17"/>
        </w:rPr>
        <w:t xml:space="preserve">    run_kfold_training(start_fold=args.start_fold)</w:t>
      </w:r>
    </w:p>
    <w:p w14:paraId="4A8E6689" w14:textId="77777777" w:rsidR="00723114" w:rsidRDefault="00990E08">
      <w:pPr>
        <w:spacing w:after="0" w:line="240" w:lineRule="auto"/>
        <w:ind w:left="227"/>
      </w:pPr>
      <w:r>
        <w:rPr>
          <w:rFonts w:ascii="Consolas" w:eastAsia="Consolas" w:hAnsi="Consolas" w:cs="Consolas"/>
          <w:color w:val="1A1A1A"/>
          <w:sz w:val="17"/>
        </w:rPr>
        <w:t xml:space="preserve"> </w:t>
      </w:r>
    </w:p>
    <w:p w14:paraId="54006664" w14:textId="77777777" w:rsidR="00723114" w:rsidRDefault="00990E08">
      <w:pPr>
        <w:keepNext/>
        <w:spacing w:before="200" w:after="80"/>
      </w:pPr>
      <w:r>
        <w:rPr>
          <w:b/>
          <w:color w:val="1F3B73"/>
        </w:rPr>
        <w:t>pipeline.py  —  End-to-end diagnostic pipeline</w:t>
      </w:r>
    </w:p>
    <w:p w14:paraId="2E64F541" w14:textId="77777777" w:rsidR="00723114" w:rsidRDefault="00990E08">
      <w:pPr>
        <w:spacing w:after="0" w:line="240" w:lineRule="auto"/>
        <w:ind w:left="227"/>
      </w:pPr>
      <w:r>
        <w:rPr>
          <w:rFonts w:ascii="Consolas" w:eastAsia="Consolas" w:hAnsi="Consolas" w:cs="Consolas"/>
          <w:color w:val="1A1A1A"/>
          <w:sz w:val="17"/>
        </w:rPr>
        <w:t>import torch</w:t>
      </w:r>
    </w:p>
    <w:p w14:paraId="722179CE" w14:textId="77777777" w:rsidR="00723114" w:rsidRDefault="00990E08">
      <w:pPr>
        <w:spacing w:after="0" w:line="240" w:lineRule="auto"/>
        <w:ind w:left="227"/>
      </w:pPr>
      <w:r>
        <w:rPr>
          <w:rFonts w:ascii="Consolas" w:eastAsia="Consolas" w:hAnsi="Consolas" w:cs="Consolas"/>
          <w:color w:val="1A1A1A"/>
          <w:sz w:val="17"/>
        </w:rPr>
        <w:t>from PIL import Image</w:t>
      </w:r>
    </w:p>
    <w:p w14:paraId="094AC0B6" w14:textId="77777777" w:rsidR="00723114" w:rsidRDefault="00990E08">
      <w:pPr>
        <w:spacing w:after="0" w:line="240" w:lineRule="auto"/>
        <w:ind w:left="227"/>
      </w:pPr>
      <w:r>
        <w:rPr>
          <w:rFonts w:ascii="Consolas" w:eastAsia="Consolas" w:hAnsi="Consolas" w:cs="Consolas"/>
          <w:color w:val="1A1A1A"/>
          <w:sz w:val="17"/>
        </w:rPr>
        <w:t>from torchvision import transforms</w:t>
      </w:r>
    </w:p>
    <w:p w14:paraId="13CFB6C0" w14:textId="77777777" w:rsidR="00723114" w:rsidRDefault="00990E08">
      <w:pPr>
        <w:spacing w:after="0" w:line="240" w:lineRule="auto"/>
        <w:ind w:left="227"/>
      </w:pPr>
      <w:r>
        <w:rPr>
          <w:rFonts w:ascii="Consolas" w:eastAsia="Consolas" w:hAnsi="Consolas" w:cs="Consolas"/>
          <w:color w:val="1A1A1A"/>
          <w:sz w:val="17"/>
        </w:rPr>
        <w:t>import torchvision.transforms.functional as TF</w:t>
      </w:r>
    </w:p>
    <w:p w14:paraId="22A292CF" w14:textId="77777777" w:rsidR="00723114" w:rsidRDefault="00990E08">
      <w:pPr>
        <w:spacing w:after="0" w:line="240" w:lineRule="auto"/>
        <w:ind w:left="227"/>
      </w:pPr>
      <w:r>
        <w:rPr>
          <w:rFonts w:ascii="Consolas" w:eastAsia="Consolas" w:hAnsi="Consolas" w:cs="Consolas"/>
          <w:color w:val="1A1A1A"/>
          <w:sz w:val="17"/>
        </w:rPr>
        <w:t>from agents.perception import EnsemblePerceptionAgent, safety_gate</w:t>
      </w:r>
    </w:p>
    <w:p w14:paraId="51E6C55F" w14:textId="77777777" w:rsidR="00723114" w:rsidRDefault="00990E08">
      <w:pPr>
        <w:spacing w:after="0" w:line="240" w:lineRule="auto"/>
        <w:ind w:left="227"/>
      </w:pPr>
      <w:r>
        <w:rPr>
          <w:rFonts w:ascii="Consolas" w:eastAsia="Consolas" w:hAnsi="Consolas" w:cs="Consolas"/>
          <w:color w:val="1A1A1A"/>
          <w:sz w:val="17"/>
        </w:rPr>
        <w:t>from agents.vision_explainability import VisionExplainabilityAgent</w:t>
      </w:r>
    </w:p>
    <w:p w14:paraId="1D2EB3DE" w14:textId="77777777" w:rsidR="00723114" w:rsidRDefault="00990E08">
      <w:pPr>
        <w:spacing w:after="0" w:line="240" w:lineRule="auto"/>
        <w:ind w:left="227"/>
      </w:pPr>
      <w:r>
        <w:rPr>
          <w:rFonts w:ascii="Consolas" w:eastAsia="Consolas" w:hAnsi="Consolas" w:cs="Consolas"/>
          <w:color w:val="1A1A1A"/>
          <w:sz w:val="17"/>
        </w:rPr>
        <w:t>from agents.orchestrator import OrchestratorAgent</w:t>
      </w:r>
    </w:p>
    <w:p w14:paraId="23B703C6" w14:textId="77777777" w:rsidR="00723114" w:rsidRDefault="00990E08">
      <w:pPr>
        <w:spacing w:after="0" w:line="240" w:lineRule="auto"/>
        <w:ind w:left="227"/>
      </w:pPr>
      <w:r>
        <w:rPr>
          <w:rFonts w:ascii="Consolas" w:eastAsia="Consolas" w:hAnsi="Consolas" w:cs="Consolas"/>
          <w:color w:val="1A1A1A"/>
          <w:sz w:val="17"/>
        </w:rPr>
        <w:t>from agents.verifier import VerifierAgent</w:t>
      </w:r>
    </w:p>
    <w:p w14:paraId="3F187847" w14:textId="77777777" w:rsidR="00723114" w:rsidRDefault="00990E08">
      <w:pPr>
        <w:spacing w:after="0" w:line="240" w:lineRule="auto"/>
        <w:ind w:left="227"/>
      </w:pPr>
      <w:r>
        <w:rPr>
          <w:rFonts w:ascii="Consolas" w:eastAsia="Consolas" w:hAnsi="Consolas" w:cs="Consolas"/>
          <w:color w:val="1A1A1A"/>
          <w:sz w:val="17"/>
        </w:rPr>
        <w:t>from agents.report_generator import ReportGenerationAgent</w:t>
      </w:r>
    </w:p>
    <w:p w14:paraId="28CB2239" w14:textId="77777777" w:rsidR="00723114" w:rsidRDefault="00990E08">
      <w:pPr>
        <w:spacing w:after="0" w:line="240" w:lineRule="auto"/>
        <w:ind w:left="227"/>
      </w:pPr>
      <w:r>
        <w:rPr>
          <w:rFonts w:ascii="Consolas" w:eastAsia="Consolas" w:hAnsi="Consolas" w:cs="Consolas"/>
          <w:color w:val="1A1A1A"/>
          <w:sz w:val="17"/>
        </w:rPr>
        <w:t xml:space="preserve"> </w:t>
      </w:r>
    </w:p>
    <w:p w14:paraId="13ECA3CD" w14:textId="77777777" w:rsidR="00723114" w:rsidRDefault="00990E08">
      <w:pPr>
        <w:spacing w:after="0" w:line="240" w:lineRule="auto"/>
        <w:ind w:left="227"/>
      </w:pPr>
      <w:r>
        <w:rPr>
          <w:rFonts w:ascii="Consolas" w:eastAsia="Consolas" w:hAnsi="Consolas" w:cs="Consolas"/>
          <w:color w:val="1A1A1A"/>
          <w:sz w:val="17"/>
        </w:rPr>
        <w:t>CLASSES = ['glioma', 'meningioma', 'pituitary', 'no_tumor']</w:t>
      </w:r>
    </w:p>
    <w:p w14:paraId="7854A0B3" w14:textId="77777777" w:rsidR="00723114" w:rsidRDefault="00990E08">
      <w:pPr>
        <w:spacing w:after="0" w:line="240" w:lineRule="auto"/>
        <w:ind w:left="227"/>
      </w:pPr>
      <w:r>
        <w:rPr>
          <w:rFonts w:ascii="Consolas" w:eastAsia="Consolas" w:hAnsi="Consolas" w:cs="Consolas"/>
          <w:color w:val="1A1A1A"/>
          <w:sz w:val="17"/>
        </w:rPr>
        <w:t xml:space="preserve"> </w:t>
      </w:r>
    </w:p>
    <w:p w14:paraId="61A5D9D4" w14:textId="77777777" w:rsidR="00723114" w:rsidRDefault="00990E08">
      <w:pPr>
        <w:spacing w:after="0" w:line="240" w:lineRule="auto"/>
        <w:ind w:left="227"/>
      </w:pPr>
      <w:r>
        <w:rPr>
          <w:rFonts w:ascii="Consolas" w:eastAsia="Consolas" w:hAnsi="Consolas" w:cs="Consolas"/>
          <w:color w:val="1A1A1A"/>
          <w:sz w:val="17"/>
        </w:rPr>
        <w:t>class DiagnosticPipeline:</w:t>
      </w:r>
    </w:p>
    <w:p w14:paraId="32A27BF3" w14:textId="77777777" w:rsidR="00723114" w:rsidRDefault="00990E08">
      <w:pPr>
        <w:spacing w:after="0" w:line="240" w:lineRule="auto"/>
        <w:ind w:left="227"/>
      </w:pPr>
      <w:r>
        <w:rPr>
          <w:rFonts w:ascii="Consolas" w:eastAsia="Consolas" w:hAnsi="Consolas" w:cs="Consolas"/>
          <w:color w:val="1A1A1A"/>
          <w:sz w:val="17"/>
        </w:rPr>
        <w:t xml:space="preserve">    def __init__(self):</w:t>
      </w:r>
    </w:p>
    <w:p w14:paraId="1E79DC44" w14:textId="77777777" w:rsidR="00723114" w:rsidRDefault="00990E08">
      <w:pPr>
        <w:spacing w:after="0" w:line="240" w:lineRule="auto"/>
        <w:ind w:left="227"/>
      </w:pPr>
      <w:r>
        <w:rPr>
          <w:rFonts w:ascii="Consolas" w:eastAsia="Consolas" w:hAnsi="Consolas" w:cs="Consolas"/>
          <w:color w:val="1A1A1A"/>
          <w:sz w:val="17"/>
        </w:rPr>
        <w:t xml:space="preserve">        print("Initializing Agents...")</w:t>
      </w:r>
    </w:p>
    <w:p w14:paraId="4403DF04" w14:textId="77777777" w:rsidR="00723114" w:rsidRDefault="00990E08">
      <w:pPr>
        <w:spacing w:after="0" w:line="240" w:lineRule="auto"/>
        <w:ind w:left="227"/>
      </w:pPr>
      <w:r>
        <w:rPr>
          <w:rFonts w:ascii="Consolas" w:eastAsia="Consolas" w:hAnsi="Consolas" w:cs="Consolas"/>
          <w:color w:val="1A1A1A"/>
          <w:sz w:val="17"/>
        </w:rPr>
        <w:t xml:space="preserve">        self.perception = EnsemblePerceptionAgent(num_classes=4)</w:t>
      </w:r>
    </w:p>
    <w:p w14:paraId="638F6CC6" w14:textId="77777777" w:rsidR="00723114" w:rsidRDefault="00990E08">
      <w:pPr>
        <w:spacing w:after="0" w:line="240" w:lineRule="auto"/>
        <w:ind w:left="227"/>
      </w:pPr>
      <w:r>
        <w:rPr>
          <w:rFonts w:ascii="Consolas" w:eastAsia="Consolas" w:hAnsi="Consolas" w:cs="Consolas"/>
          <w:color w:val="1A1A1A"/>
          <w:sz w:val="17"/>
        </w:rPr>
        <w:t xml:space="preserve">        </w:t>
      </w:r>
    </w:p>
    <w:p w14:paraId="104CDD58" w14:textId="77777777" w:rsidR="00723114" w:rsidRDefault="00990E08">
      <w:pPr>
        <w:spacing w:after="0" w:line="240" w:lineRule="auto"/>
        <w:ind w:left="227"/>
      </w:pPr>
      <w:r>
        <w:rPr>
          <w:rFonts w:ascii="Consolas" w:eastAsia="Consolas" w:hAnsi="Consolas" w:cs="Consolas"/>
          <w:color w:val="1A1A1A"/>
          <w:sz w:val="17"/>
        </w:rPr>
        <w:t xml:space="preserve">        # Load weights (it will gracefully skip models that aren't trained yet)</w:t>
      </w:r>
    </w:p>
    <w:p w14:paraId="6FD444A5" w14:textId="77777777" w:rsidR="00723114" w:rsidRDefault="00990E08">
      <w:pPr>
        <w:spacing w:after="0" w:line="240" w:lineRule="auto"/>
        <w:ind w:left="227"/>
      </w:pPr>
      <w:r>
        <w:rPr>
          <w:rFonts w:ascii="Consolas" w:eastAsia="Consolas" w:hAnsi="Consolas" w:cs="Consolas"/>
          <w:color w:val="1A1A1A"/>
          <w:sz w:val="17"/>
        </w:rPr>
        <w:t xml:space="preserve">        self.perception.load_weights(</w:t>
      </w:r>
    </w:p>
    <w:p w14:paraId="3D5A5950" w14:textId="77777777" w:rsidR="00723114" w:rsidRDefault="00990E08">
      <w:pPr>
        <w:spacing w:after="0" w:line="240" w:lineRule="auto"/>
        <w:ind w:left="227"/>
      </w:pPr>
      <w:r>
        <w:rPr>
          <w:rFonts w:ascii="Consolas" w:eastAsia="Consolas" w:hAnsi="Consolas" w:cs="Consolas"/>
          <w:color w:val="1A1A1A"/>
          <w:sz w:val="17"/>
        </w:rPr>
        <w:t xml:space="preserve">            effnet_path="checkpoints/best_fold1.pth",</w:t>
      </w:r>
    </w:p>
    <w:p w14:paraId="4E213724" w14:textId="77777777" w:rsidR="00723114" w:rsidRDefault="00990E08">
      <w:pPr>
        <w:spacing w:after="0" w:line="240" w:lineRule="auto"/>
        <w:ind w:left="227"/>
      </w:pPr>
      <w:r>
        <w:rPr>
          <w:rFonts w:ascii="Consolas" w:eastAsia="Consolas" w:hAnsi="Consolas" w:cs="Consolas"/>
          <w:color w:val="1A1A1A"/>
          <w:sz w:val="17"/>
        </w:rPr>
        <w:t xml:space="preserve">            densenet_path="checkpoints/best_densenet_local.pth",</w:t>
      </w:r>
    </w:p>
    <w:p w14:paraId="6B4D3B30" w14:textId="77777777" w:rsidR="00723114" w:rsidRDefault="00990E08">
      <w:pPr>
        <w:spacing w:after="0" w:line="240" w:lineRule="auto"/>
        <w:ind w:left="227"/>
      </w:pPr>
      <w:r>
        <w:rPr>
          <w:rFonts w:ascii="Consolas" w:eastAsia="Consolas" w:hAnsi="Consolas" w:cs="Consolas"/>
          <w:color w:val="1A1A1A"/>
          <w:sz w:val="17"/>
        </w:rPr>
        <w:t xml:space="preserve">            vit_path="checkpoints/best_vit_local.pth"</w:t>
      </w:r>
    </w:p>
    <w:p w14:paraId="0CE49BD9" w14:textId="77777777" w:rsidR="00723114" w:rsidRDefault="00990E08">
      <w:pPr>
        <w:spacing w:after="0" w:line="240" w:lineRule="auto"/>
        <w:ind w:left="227"/>
      </w:pPr>
      <w:r>
        <w:rPr>
          <w:rFonts w:ascii="Consolas" w:eastAsia="Consolas" w:hAnsi="Consolas" w:cs="Consolas"/>
          <w:color w:val="1A1A1A"/>
          <w:sz w:val="17"/>
        </w:rPr>
        <w:t xml:space="preserve">        )</w:t>
      </w:r>
    </w:p>
    <w:p w14:paraId="393B8D9A" w14:textId="77777777" w:rsidR="00723114" w:rsidRDefault="00990E08">
      <w:pPr>
        <w:spacing w:after="0" w:line="240" w:lineRule="auto"/>
        <w:ind w:left="227"/>
      </w:pPr>
      <w:r>
        <w:rPr>
          <w:rFonts w:ascii="Consolas" w:eastAsia="Consolas" w:hAnsi="Consolas" w:cs="Consolas"/>
          <w:color w:val="1A1A1A"/>
          <w:sz w:val="17"/>
        </w:rPr>
        <w:t xml:space="preserve">        self.perception.eval()</w:t>
      </w:r>
    </w:p>
    <w:p w14:paraId="3CB42882" w14:textId="77777777" w:rsidR="00723114" w:rsidRDefault="00990E08">
      <w:pPr>
        <w:spacing w:after="0" w:line="240" w:lineRule="auto"/>
        <w:ind w:left="227"/>
      </w:pPr>
      <w:r>
        <w:rPr>
          <w:rFonts w:ascii="Consolas" w:eastAsia="Consolas" w:hAnsi="Consolas" w:cs="Consolas"/>
          <w:color w:val="1A1A1A"/>
          <w:sz w:val="17"/>
        </w:rPr>
        <w:t xml:space="preserve">        </w:t>
      </w:r>
    </w:p>
    <w:p w14:paraId="6682DBB7" w14:textId="77777777" w:rsidR="00723114" w:rsidRDefault="00990E08">
      <w:pPr>
        <w:spacing w:after="0" w:line="240" w:lineRule="auto"/>
        <w:ind w:left="227"/>
      </w:pPr>
      <w:r>
        <w:rPr>
          <w:rFonts w:ascii="Consolas" w:eastAsia="Consolas" w:hAnsi="Consolas" w:cs="Consolas"/>
          <w:color w:val="1A1A1A"/>
          <w:sz w:val="17"/>
        </w:rPr>
        <w:t xml:space="preserve">        # We need the last conv layer for Grad-CAM. Since EfficientNet is the CNN, we use it for explainability.</w:t>
      </w:r>
    </w:p>
    <w:p w14:paraId="4533E92D" w14:textId="77777777" w:rsidR="00723114" w:rsidRDefault="00990E08">
      <w:pPr>
        <w:spacing w:after="0" w:line="240" w:lineRule="auto"/>
        <w:ind w:left="227"/>
      </w:pPr>
      <w:r>
        <w:rPr>
          <w:rFonts w:ascii="Consolas" w:eastAsia="Consolas" w:hAnsi="Consolas" w:cs="Consolas"/>
          <w:color w:val="1A1A1A"/>
          <w:sz w:val="17"/>
        </w:rPr>
        <w:t xml:space="preserve">        target_layer = self.perception.effnet.backbone.features[-1]</w:t>
      </w:r>
    </w:p>
    <w:p w14:paraId="73853A30" w14:textId="77777777" w:rsidR="00723114" w:rsidRDefault="00990E08">
      <w:pPr>
        <w:spacing w:after="0" w:line="240" w:lineRule="auto"/>
        <w:ind w:left="227"/>
      </w:pPr>
      <w:r>
        <w:rPr>
          <w:rFonts w:ascii="Consolas" w:eastAsia="Consolas" w:hAnsi="Consolas" w:cs="Consolas"/>
          <w:color w:val="1A1A1A"/>
          <w:sz w:val="17"/>
        </w:rPr>
        <w:t xml:space="preserve">        self.vision = VisionExplainabilityAgent(self.perception, target_layer)</w:t>
      </w:r>
    </w:p>
    <w:p w14:paraId="59163148" w14:textId="77777777" w:rsidR="00723114" w:rsidRDefault="00990E08">
      <w:pPr>
        <w:spacing w:after="0" w:line="240" w:lineRule="auto"/>
        <w:ind w:left="227"/>
      </w:pPr>
      <w:r>
        <w:rPr>
          <w:rFonts w:ascii="Consolas" w:eastAsia="Consolas" w:hAnsi="Consolas" w:cs="Consolas"/>
          <w:color w:val="1A1A1A"/>
          <w:sz w:val="17"/>
        </w:rPr>
        <w:t xml:space="preserve">        </w:t>
      </w:r>
    </w:p>
    <w:p w14:paraId="436D7C16" w14:textId="77777777" w:rsidR="00723114" w:rsidRDefault="00990E08">
      <w:pPr>
        <w:spacing w:after="0" w:line="240" w:lineRule="auto"/>
        <w:ind w:left="227"/>
      </w:pPr>
      <w:r>
        <w:rPr>
          <w:rFonts w:ascii="Consolas" w:eastAsia="Consolas" w:hAnsi="Consolas" w:cs="Consolas"/>
          <w:color w:val="1A1A1A"/>
          <w:sz w:val="17"/>
        </w:rPr>
        <w:t xml:space="preserve">        self.orchestrator = OrchestratorAgent()</w:t>
      </w:r>
    </w:p>
    <w:p w14:paraId="5A3E252B" w14:textId="77777777" w:rsidR="00723114" w:rsidRDefault="00990E08">
      <w:pPr>
        <w:spacing w:after="0" w:line="240" w:lineRule="auto"/>
        <w:ind w:left="227"/>
      </w:pPr>
      <w:r>
        <w:rPr>
          <w:rFonts w:ascii="Consolas" w:eastAsia="Consolas" w:hAnsi="Consolas" w:cs="Consolas"/>
          <w:color w:val="1A1A1A"/>
          <w:sz w:val="17"/>
        </w:rPr>
        <w:t xml:space="preserve">        self.verifier = VerifierAgent()</w:t>
      </w:r>
    </w:p>
    <w:p w14:paraId="1D24BFE9" w14:textId="77777777" w:rsidR="00723114" w:rsidRDefault="00990E08">
      <w:pPr>
        <w:spacing w:after="0" w:line="240" w:lineRule="auto"/>
        <w:ind w:left="227"/>
      </w:pPr>
      <w:r>
        <w:rPr>
          <w:rFonts w:ascii="Consolas" w:eastAsia="Consolas" w:hAnsi="Consolas" w:cs="Consolas"/>
          <w:color w:val="1A1A1A"/>
          <w:sz w:val="17"/>
        </w:rPr>
        <w:t xml:space="preserve">        self.reporter = ReportGenerationAgent()</w:t>
      </w:r>
    </w:p>
    <w:p w14:paraId="25E30698" w14:textId="77777777" w:rsidR="00723114" w:rsidRDefault="00990E08">
      <w:pPr>
        <w:spacing w:after="0" w:line="240" w:lineRule="auto"/>
        <w:ind w:left="227"/>
      </w:pPr>
      <w:r>
        <w:rPr>
          <w:rFonts w:ascii="Consolas" w:eastAsia="Consolas" w:hAnsi="Consolas" w:cs="Consolas"/>
          <w:color w:val="1A1A1A"/>
          <w:sz w:val="17"/>
        </w:rPr>
        <w:t xml:space="preserve">        </w:t>
      </w:r>
    </w:p>
    <w:p w14:paraId="1180AA7F" w14:textId="77777777" w:rsidR="00723114" w:rsidRDefault="00990E08">
      <w:pPr>
        <w:spacing w:after="0" w:line="240" w:lineRule="auto"/>
        <w:ind w:left="227"/>
      </w:pPr>
      <w:r>
        <w:rPr>
          <w:rFonts w:ascii="Consolas" w:eastAsia="Consolas" w:hAnsi="Consolas" w:cs="Consolas"/>
          <w:color w:val="1A1A1A"/>
          <w:sz w:val="17"/>
        </w:rPr>
        <w:t xml:space="preserve">        self.transform = transforms.Compose([</w:t>
      </w:r>
    </w:p>
    <w:p w14:paraId="1019833C" w14:textId="77777777" w:rsidR="00723114" w:rsidRDefault="00990E08">
      <w:pPr>
        <w:spacing w:after="0" w:line="240" w:lineRule="auto"/>
        <w:ind w:left="227"/>
      </w:pPr>
      <w:r>
        <w:rPr>
          <w:rFonts w:ascii="Consolas" w:eastAsia="Consolas" w:hAnsi="Consolas" w:cs="Consolas"/>
          <w:color w:val="1A1A1A"/>
          <w:sz w:val="17"/>
        </w:rPr>
        <w:t xml:space="preserve">            transforms.Resize((224, 224)),</w:t>
      </w:r>
    </w:p>
    <w:p w14:paraId="3DCC5802" w14:textId="77777777" w:rsidR="00723114" w:rsidRDefault="00990E08">
      <w:pPr>
        <w:spacing w:after="0" w:line="240" w:lineRule="auto"/>
        <w:ind w:left="227"/>
      </w:pPr>
      <w:r>
        <w:rPr>
          <w:rFonts w:ascii="Consolas" w:eastAsia="Consolas" w:hAnsi="Consolas" w:cs="Consolas"/>
          <w:color w:val="1A1A1A"/>
          <w:sz w:val="17"/>
        </w:rPr>
        <w:lastRenderedPageBreak/>
        <w:t xml:space="preserve">            transforms.ToTensor(),</w:t>
      </w:r>
    </w:p>
    <w:p w14:paraId="63591BF1" w14:textId="77777777" w:rsidR="00723114" w:rsidRDefault="00990E08">
      <w:pPr>
        <w:spacing w:after="0" w:line="240" w:lineRule="auto"/>
        <w:ind w:left="227"/>
      </w:pPr>
      <w:r>
        <w:rPr>
          <w:rFonts w:ascii="Consolas" w:eastAsia="Consolas" w:hAnsi="Consolas" w:cs="Consolas"/>
          <w:color w:val="1A1A1A"/>
          <w:sz w:val="17"/>
        </w:rPr>
        <w:t xml:space="preserve">            transforms.Normalize(mean=[0.485, 0.456, 0.406], std=[0.229, 0.224, 0.225])</w:t>
      </w:r>
    </w:p>
    <w:p w14:paraId="6C91D6DF" w14:textId="77777777" w:rsidR="00723114" w:rsidRDefault="00990E08">
      <w:pPr>
        <w:spacing w:after="0" w:line="240" w:lineRule="auto"/>
        <w:ind w:left="227"/>
      </w:pPr>
      <w:r>
        <w:rPr>
          <w:rFonts w:ascii="Consolas" w:eastAsia="Consolas" w:hAnsi="Consolas" w:cs="Consolas"/>
          <w:color w:val="1A1A1A"/>
          <w:sz w:val="17"/>
        </w:rPr>
        <w:t xml:space="preserve">        ])</w:t>
      </w:r>
    </w:p>
    <w:p w14:paraId="31ED1F8D" w14:textId="77777777" w:rsidR="00723114" w:rsidRDefault="00990E08">
      <w:pPr>
        <w:spacing w:after="0" w:line="240" w:lineRule="auto"/>
        <w:ind w:left="227"/>
      </w:pPr>
      <w:r>
        <w:rPr>
          <w:rFonts w:ascii="Consolas" w:eastAsia="Consolas" w:hAnsi="Consolas" w:cs="Consolas"/>
          <w:color w:val="1A1A1A"/>
          <w:sz w:val="17"/>
        </w:rPr>
        <w:t xml:space="preserve"> </w:t>
      </w:r>
    </w:p>
    <w:p w14:paraId="70E0257C" w14:textId="77777777" w:rsidR="00723114" w:rsidRDefault="00990E08">
      <w:pPr>
        <w:spacing w:after="0" w:line="240" w:lineRule="auto"/>
        <w:ind w:left="227"/>
      </w:pPr>
      <w:r>
        <w:rPr>
          <w:rFonts w:ascii="Consolas" w:eastAsia="Consolas" w:hAnsi="Consolas" w:cs="Consolas"/>
          <w:color w:val="1A1A1A"/>
          <w:sz w:val="17"/>
        </w:rPr>
        <w:t xml:space="preserve">    def run_case(self, case_id: str, image_path: str):</w:t>
      </w:r>
    </w:p>
    <w:p w14:paraId="620AE7E7" w14:textId="77777777" w:rsidR="00723114" w:rsidRDefault="00990E08">
      <w:pPr>
        <w:spacing w:after="0" w:line="240" w:lineRule="auto"/>
        <w:ind w:left="227"/>
      </w:pPr>
      <w:r>
        <w:rPr>
          <w:rFonts w:ascii="Consolas" w:eastAsia="Consolas" w:hAnsi="Consolas" w:cs="Consolas"/>
          <w:color w:val="1A1A1A"/>
          <w:sz w:val="17"/>
        </w:rPr>
        <w:t xml:space="preserve">        print(f"\n--- Starting Case {case_id} ---")</w:t>
      </w:r>
    </w:p>
    <w:p w14:paraId="576F6B73" w14:textId="77777777" w:rsidR="00723114" w:rsidRDefault="00990E08">
      <w:pPr>
        <w:spacing w:after="0" w:line="240" w:lineRule="auto"/>
        <w:ind w:left="227"/>
      </w:pPr>
      <w:r>
        <w:rPr>
          <w:rFonts w:ascii="Consolas" w:eastAsia="Consolas" w:hAnsi="Consolas" w:cs="Consolas"/>
          <w:color w:val="1A1A1A"/>
          <w:sz w:val="17"/>
        </w:rPr>
        <w:t xml:space="preserve">        </w:t>
      </w:r>
    </w:p>
    <w:p w14:paraId="6879EF25" w14:textId="77777777" w:rsidR="00723114" w:rsidRDefault="00990E08">
      <w:pPr>
        <w:spacing w:after="0" w:line="240" w:lineRule="auto"/>
        <w:ind w:left="227"/>
      </w:pPr>
      <w:r>
        <w:rPr>
          <w:rFonts w:ascii="Consolas" w:eastAsia="Consolas" w:hAnsi="Consolas" w:cs="Consolas"/>
          <w:color w:val="1A1A1A"/>
          <w:sz w:val="17"/>
        </w:rPr>
        <w:t xml:space="preserve">        # 1. Perception</w:t>
      </w:r>
    </w:p>
    <w:p w14:paraId="28D84C83" w14:textId="77777777" w:rsidR="00723114" w:rsidRDefault="00990E08">
      <w:pPr>
        <w:spacing w:after="0" w:line="240" w:lineRule="auto"/>
        <w:ind w:left="227"/>
      </w:pPr>
      <w:r>
        <w:rPr>
          <w:rFonts w:ascii="Consolas" w:eastAsia="Consolas" w:hAnsi="Consolas" w:cs="Consolas"/>
          <w:color w:val="1A1A1A"/>
          <w:sz w:val="17"/>
        </w:rPr>
        <w:t xml:space="preserve">        try:</w:t>
      </w:r>
    </w:p>
    <w:p w14:paraId="0CFC10EA" w14:textId="77777777" w:rsidR="00723114" w:rsidRDefault="00990E08">
      <w:pPr>
        <w:spacing w:after="0" w:line="240" w:lineRule="auto"/>
        <w:ind w:left="227"/>
      </w:pPr>
      <w:r>
        <w:rPr>
          <w:rFonts w:ascii="Consolas" w:eastAsia="Consolas" w:hAnsi="Consolas" w:cs="Consolas"/>
          <w:color w:val="1A1A1A"/>
          <w:sz w:val="17"/>
        </w:rPr>
        <w:t xml:space="preserve">            img = Image.open(image_path).convert('RGB')</w:t>
      </w:r>
    </w:p>
    <w:p w14:paraId="3D2193E2" w14:textId="77777777" w:rsidR="00723114" w:rsidRDefault="00990E08">
      <w:pPr>
        <w:spacing w:after="0" w:line="240" w:lineRule="auto"/>
        <w:ind w:left="227"/>
      </w:pPr>
      <w:r>
        <w:rPr>
          <w:rFonts w:ascii="Consolas" w:eastAsia="Consolas" w:hAnsi="Consolas" w:cs="Consolas"/>
          <w:color w:val="1A1A1A"/>
          <w:sz w:val="17"/>
        </w:rPr>
        <w:t xml:space="preserve">        except Exception as e:</w:t>
      </w:r>
    </w:p>
    <w:p w14:paraId="4C332BC1" w14:textId="77777777" w:rsidR="00723114" w:rsidRDefault="00990E08">
      <w:pPr>
        <w:spacing w:after="0" w:line="240" w:lineRule="auto"/>
        <w:ind w:left="227"/>
      </w:pPr>
      <w:r>
        <w:rPr>
          <w:rFonts w:ascii="Consolas" w:eastAsia="Consolas" w:hAnsi="Consolas" w:cs="Consolas"/>
          <w:color w:val="1A1A1A"/>
          <w:sz w:val="17"/>
        </w:rPr>
        <w:t xml:space="preserve">            print(f"Failed to load image: {e}")</w:t>
      </w:r>
    </w:p>
    <w:p w14:paraId="62225F1B" w14:textId="77777777" w:rsidR="00723114" w:rsidRDefault="00990E08">
      <w:pPr>
        <w:spacing w:after="0" w:line="240" w:lineRule="auto"/>
        <w:ind w:left="227"/>
      </w:pPr>
      <w:r>
        <w:rPr>
          <w:rFonts w:ascii="Consolas" w:eastAsia="Consolas" w:hAnsi="Consolas" w:cs="Consolas"/>
          <w:color w:val="1A1A1A"/>
          <w:sz w:val="17"/>
        </w:rPr>
        <w:t xml:space="preserve">            # Mock image for testing if path fails</w:t>
      </w:r>
    </w:p>
    <w:p w14:paraId="5BA78066" w14:textId="77777777" w:rsidR="00723114" w:rsidRDefault="00990E08">
      <w:pPr>
        <w:spacing w:after="0" w:line="240" w:lineRule="auto"/>
        <w:ind w:left="227"/>
      </w:pPr>
      <w:r>
        <w:rPr>
          <w:rFonts w:ascii="Consolas" w:eastAsia="Consolas" w:hAnsi="Consolas" w:cs="Consolas"/>
          <w:color w:val="1A1A1A"/>
          <w:sz w:val="17"/>
        </w:rPr>
        <w:t xml:space="preserve">            img = Image.new('RGB', (224, 224))</w:t>
      </w:r>
    </w:p>
    <w:p w14:paraId="43F5B0FB" w14:textId="77777777" w:rsidR="00723114" w:rsidRDefault="00990E08">
      <w:pPr>
        <w:spacing w:after="0" w:line="240" w:lineRule="auto"/>
        <w:ind w:left="227"/>
      </w:pPr>
      <w:r>
        <w:rPr>
          <w:rFonts w:ascii="Consolas" w:eastAsia="Consolas" w:hAnsi="Consolas" w:cs="Consolas"/>
          <w:color w:val="1A1A1A"/>
          <w:sz w:val="17"/>
        </w:rPr>
        <w:t xml:space="preserve">            </w:t>
      </w:r>
    </w:p>
    <w:p w14:paraId="4393648D" w14:textId="77777777" w:rsidR="00723114" w:rsidRDefault="00990E08">
      <w:pPr>
        <w:spacing w:after="0" w:line="240" w:lineRule="auto"/>
        <w:ind w:left="227"/>
      </w:pPr>
      <w:r>
        <w:rPr>
          <w:rFonts w:ascii="Consolas" w:eastAsia="Consolas" w:hAnsi="Consolas" w:cs="Consolas"/>
          <w:color w:val="1A1A1A"/>
          <w:sz w:val="17"/>
        </w:rPr>
        <w:t xml:space="preserve">        input_tensor = self.transform(img).unsqueeze(0)</w:t>
      </w:r>
    </w:p>
    <w:p w14:paraId="0885471F" w14:textId="77777777" w:rsidR="00723114" w:rsidRDefault="00990E08">
      <w:pPr>
        <w:spacing w:after="0" w:line="240" w:lineRule="auto"/>
        <w:ind w:left="227"/>
      </w:pPr>
      <w:r>
        <w:rPr>
          <w:rFonts w:ascii="Consolas" w:eastAsia="Consolas" w:hAnsi="Consolas" w:cs="Consolas"/>
          <w:color w:val="1A1A1A"/>
          <w:sz w:val="17"/>
        </w:rPr>
        <w:t xml:space="preserve">        </w:t>
      </w:r>
    </w:p>
    <w:p w14:paraId="7C063831" w14:textId="77777777" w:rsidR="00723114" w:rsidRDefault="00990E08">
      <w:pPr>
        <w:spacing w:after="0" w:line="240" w:lineRule="auto"/>
        <w:ind w:left="227"/>
      </w:pPr>
      <w:r>
        <w:rPr>
          <w:rFonts w:ascii="Consolas" w:eastAsia="Consolas" w:hAnsi="Consolas" w:cs="Consolas"/>
          <w:color w:val="1A1A1A"/>
          <w:sz w:val="17"/>
        </w:rPr>
        <w:t xml:space="preserve">        with torch.no_grad():</w:t>
      </w:r>
    </w:p>
    <w:p w14:paraId="15A69807" w14:textId="77777777" w:rsidR="00723114" w:rsidRDefault="00990E08">
      <w:pPr>
        <w:spacing w:after="0" w:line="240" w:lineRule="auto"/>
        <w:ind w:left="227"/>
      </w:pPr>
      <w:r>
        <w:rPr>
          <w:rFonts w:ascii="Consolas" w:eastAsia="Consolas" w:hAnsi="Consolas" w:cs="Consolas"/>
          <w:color w:val="1A1A1A"/>
          <w:sz w:val="17"/>
        </w:rPr>
        <w:t xml:space="preserve">            # Apply Test-Time Augmentation (TTA) for maximum accuracy</w:t>
      </w:r>
    </w:p>
    <w:p w14:paraId="3323117F" w14:textId="77777777" w:rsidR="00723114" w:rsidRDefault="00990E08">
      <w:pPr>
        <w:spacing w:after="0" w:line="240" w:lineRule="auto"/>
        <w:ind w:left="227"/>
      </w:pPr>
      <w:r>
        <w:rPr>
          <w:rFonts w:ascii="Consolas" w:eastAsia="Consolas" w:hAnsi="Consolas" w:cs="Consolas"/>
          <w:color w:val="1A1A1A"/>
          <w:sz w:val="17"/>
        </w:rPr>
        <w:t xml:space="preserve">            outputs = []</w:t>
      </w:r>
    </w:p>
    <w:p w14:paraId="6362FD84" w14:textId="77777777" w:rsidR="00723114" w:rsidRDefault="00990E08">
      <w:pPr>
        <w:spacing w:after="0" w:line="240" w:lineRule="auto"/>
        <w:ind w:left="227"/>
      </w:pPr>
      <w:r>
        <w:rPr>
          <w:rFonts w:ascii="Consolas" w:eastAsia="Consolas" w:hAnsi="Consolas" w:cs="Consolas"/>
          <w:color w:val="1A1A1A"/>
          <w:sz w:val="17"/>
        </w:rPr>
        <w:t xml:space="preserve">            outputs.append(self.perception(input_tensor))</w:t>
      </w:r>
    </w:p>
    <w:p w14:paraId="67A49C9F" w14:textId="77777777" w:rsidR="00723114" w:rsidRDefault="00990E08">
      <w:pPr>
        <w:spacing w:after="0" w:line="240" w:lineRule="auto"/>
        <w:ind w:left="227"/>
      </w:pPr>
      <w:r>
        <w:rPr>
          <w:rFonts w:ascii="Consolas" w:eastAsia="Consolas" w:hAnsi="Consolas" w:cs="Consolas"/>
          <w:color w:val="1A1A1A"/>
          <w:sz w:val="17"/>
        </w:rPr>
        <w:t xml:space="preserve">            outputs.append(self.perception(TF.hflip(input_tensor)))</w:t>
      </w:r>
    </w:p>
    <w:p w14:paraId="311980A4" w14:textId="77777777" w:rsidR="00723114" w:rsidRDefault="00990E08">
      <w:pPr>
        <w:spacing w:after="0" w:line="240" w:lineRule="auto"/>
        <w:ind w:left="227"/>
      </w:pPr>
      <w:r>
        <w:rPr>
          <w:rFonts w:ascii="Consolas" w:eastAsia="Consolas" w:hAnsi="Consolas" w:cs="Consolas"/>
          <w:color w:val="1A1A1A"/>
          <w:sz w:val="17"/>
        </w:rPr>
        <w:t xml:space="preserve">            outputs.append(self.perception(TF.rotate(input_tensor, 15)))</w:t>
      </w:r>
    </w:p>
    <w:p w14:paraId="3A68D73D" w14:textId="77777777" w:rsidR="00723114" w:rsidRDefault="00990E08">
      <w:pPr>
        <w:spacing w:after="0" w:line="240" w:lineRule="auto"/>
        <w:ind w:left="227"/>
      </w:pPr>
      <w:r>
        <w:rPr>
          <w:rFonts w:ascii="Consolas" w:eastAsia="Consolas" w:hAnsi="Consolas" w:cs="Consolas"/>
          <w:color w:val="1A1A1A"/>
          <w:sz w:val="17"/>
        </w:rPr>
        <w:t xml:space="preserve">            outputs.append(self.perception(TF.rotate(input_tensor, -15)))</w:t>
      </w:r>
    </w:p>
    <w:p w14:paraId="631619D2" w14:textId="77777777" w:rsidR="00723114" w:rsidRDefault="00990E08">
      <w:pPr>
        <w:spacing w:after="0" w:line="240" w:lineRule="auto"/>
        <w:ind w:left="227"/>
      </w:pPr>
      <w:r>
        <w:rPr>
          <w:rFonts w:ascii="Consolas" w:eastAsia="Consolas" w:hAnsi="Consolas" w:cs="Consolas"/>
          <w:color w:val="1A1A1A"/>
          <w:sz w:val="17"/>
        </w:rPr>
        <w:t xml:space="preserve">            logits = torch.stack(outputs).mean(dim=0)</w:t>
      </w:r>
    </w:p>
    <w:p w14:paraId="61E9853F" w14:textId="77777777" w:rsidR="00723114" w:rsidRDefault="00990E08">
      <w:pPr>
        <w:spacing w:after="0" w:line="240" w:lineRule="auto"/>
        <w:ind w:left="227"/>
      </w:pPr>
      <w:r>
        <w:rPr>
          <w:rFonts w:ascii="Consolas" w:eastAsia="Consolas" w:hAnsi="Consolas" w:cs="Consolas"/>
          <w:color w:val="1A1A1A"/>
          <w:sz w:val="17"/>
        </w:rPr>
        <w:t xml:space="preserve">            </w:t>
      </w:r>
    </w:p>
    <w:p w14:paraId="56A9BAAC" w14:textId="77777777" w:rsidR="00723114" w:rsidRDefault="00990E08">
      <w:pPr>
        <w:spacing w:after="0" w:line="240" w:lineRule="auto"/>
        <w:ind w:left="227"/>
      </w:pPr>
      <w:r>
        <w:rPr>
          <w:rFonts w:ascii="Consolas" w:eastAsia="Consolas" w:hAnsi="Consolas" w:cs="Consolas"/>
          <w:color w:val="1A1A1A"/>
          <w:sz w:val="17"/>
        </w:rPr>
        <w:t xml:space="preserve">        probs = torch.softmax(logits, dim=-1)[0]</w:t>
      </w:r>
    </w:p>
    <w:p w14:paraId="486B2AD5" w14:textId="77777777" w:rsidR="00723114" w:rsidRDefault="00990E08">
      <w:pPr>
        <w:spacing w:after="0" w:line="240" w:lineRule="auto"/>
        <w:ind w:left="227"/>
      </w:pPr>
      <w:r>
        <w:rPr>
          <w:rFonts w:ascii="Consolas" w:eastAsia="Consolas" w:hAnsi="Consolas" w:cs="Consolas"/>
          <w:color w:val="1A1A1A"/>
          <w:sz w:val="17"/>
        </w:rPr>
        <w:t xml:space="preserve">        </w:t>
      </w:r>
    </w:p>
    <w:p w14:paraId="5256F8C2" w14:textId="77777777" w:rsidR="00723114" w:rsidRDefault="00990E08">
      <w:pPr>
        <w:spacing w:after="0" w:line="240" w:lineRule="auto"/>
        <w:ind w:left="227"/>
      </w:pPr>
      <w:r>
        <w:rPr>
          <w:rFonts w:ascii="Consolas" w:eastAsia="Consolas" w:hAnsi="Consolas" w:cs="Consolas"/>
          <w:color w:val="1A1A1A"/>
          <w:sz w:val="17"/>
        </w:rPr>
        <w:t xml:space="preserve">        # Apply Glioma Threshold trick</w:t>
      </w:r>
    </w:p>
    <w:p w14:paraId="6D91F9F9" w14:textId="77777777" w:rsidR="00723114" w:rsidRDefault="00990E08">
      <w:pPr>
        <w:spacing w:after="0" w:line="240" w:lineRule="auto"/>
        <w:ind w:left="227"/>
      </w:pPr>
      <w:r>
        <w:rPr>
          <w:rFonts w:ascii="Consolas" w:eastAsia="Consolas" w:hAnsi="Consolas" w:cs="Consolas"/>
          <w:color w:val="1A1A1A"/>
          <w:sz w:val="17"/>
        </w:rPr>
        <w:t xml:space="preserve">        glioma_idx = CLASSES.index("glioma")</w:t>
      </w:r>
    </w:p>
    <w:p w14:paraId="142FBAF3" w14:textId="77777777" w:rsidR="00723114" w:rsidRDefault="00990E08">
      <w:pPr>
        <w:spacing w:after="0" w:line="240" w:lineRule="auto"/>
        <w:ind w:left="227"/>
      </w:pPr>
      <w:r>
        <w:rPr>
          <w:rFonts w:ascii="Consolas" w:eastAsia="Consolas" w:hAnsi="Consolas" w:cs="Consolas"/>
          <w:color w:val="1A1A1A"/>
          <w:sz w:val="17"/>
        </w:rPr>
        <w:t xml:space="preserve">        if probs[glioma_idx].item() &gt; 0.30:</w:t>
      </w:r>
    </w:p>
    <w:p w14:paraId="0623A890" w14:textId="77777777" w:rsidR="00723114" w:rsidRDefault="00990E08">
      <w:pPr>
        <w:spacing w:after="0" w:line="240" w:lineRule="auto"/>
        <w:ind w:left="227"/>
      </w:pPr>
      <w:r>
        <w:rPr>
          <w:rFonts w:ascii="Consolas" w:eastAsia="Consolas" w:hAnsi="Consolas" w:cs="Consolas"/>
          <w:color w:val="1A1A1A"/>
          <w:sz w:val="17"/>
        </w:rPr>
        <w:t xml:space="preserve">            pred_idx = torch.tensor(glioma_idx)</w:t>
      </w:r>
    </w:p>
    <w:p w14:paraId="21065D34" w14:textId="77777777" w:rsidR="00723114" w:rsidRDefault="00990E08">
      <w:pPr>
        <w:spacing w:after="0" w:line="240" w:lineRule="auto"/>
        <w:ind w:left="227"/>
      </w:pPr>
      <w:r>
        <w:rPr>
          <w:rFonts w:ascii="Consolas" w:eastAsia="Consolas" w:hAnsi="Consolas" w:cs="Consolas"/>
          <w:color w:val="1A1A1A"/>
          <w:sz w:val="17"/>
        </w:rPr>
        <w:t xml:space="preserve">            max_prob = probs[glioma_idx]</w:t>
      </w:r>
    </w:p>
    <w:p w14:paraId="0C3252E9" w14:textId="77777777" w:rsidR="00723114" w:rsidRDefault="00990E08">
      <w:pPr>
        <w:spacing w:after="0" w:line="240" w:lineRule="auto"/>
        <w:ind w:left="227"/>
      </w:pPr>
      <w:r>
        <w:rPr>
          <w:rFonts w:ascii="Consolas" w:eastAsia="Consolas" w:hAnsi="Consolas" w:cs="Consolas"/>
          <w:color w:val="1A1A1A"/>
          <w:sz w:val="17"/>
        </w:rPr>
        <w:t xml:space="preserve">        else:</w:t>
      </w:r>
    </w:p>
    <w:p w14:paraId="01A35EE9" w14:textId="77777777" w:rsidR="00723114" w:rsidRDefault="00990E08">
      <w:pPr>
        <w:spacing w:after="0" w:line="240" w:lineRule="auto"/>
        <w:ind w:left="227"/>
      </w:pPr>
      <w:r>
        <w:rPr>
          <w:rFonts w:ascii="Consolas" w:eastAsia="Consolas" w:hAnsi="Consolas" w:cs="Consolas"/>
          <w:color w:val="1A1A1A"/>
          <w:sz w:val="17"/>
        </w:rPr>
        <w:t xml:space="preserve">            max_prob, pred_idx = torch.max(probs, dim=0)</w:t>
      </w:r>
    </w:p>
    <w:p w14:paraId="737CAED6" w14:textId="77777777" w:rsidR="00723114" w:rsidRDefault="00990E08">
      <w:pPr>
        <w:spacing w:after="0" w:line="240" w:lineRule="auto"/>
        <w:ind w:left="227"/>
      </w:pPr>
      <w:r>
        <w:rPr>
          <w:rFonts w:ascii="Consolas" w:eastAsia="Consolas" w:hAnsi="Consolas" w:cs="Consolas"/>
          <w:color w:val="1A1A1A"/>
          <w:sz w:val="17"/>
        </w:rPr>
        <w:t xml:space="preserve">            </w:t>
      </w:r>
    </w:p>
    <w:p w14:paraId="114C4FAB" w14:textId="77777777" w:rsidR="00723114" w:rsidRDefault="00990E08">
      <w:pPr>
        <w:spacing w:after="0" w:line="240" w:lineRule="auto"/>
        <w:ind w:left="227"/>
      </w:pPr>
      <w:r>
        <w:rPr>
          <w:rFonts w:ascii="Consolas" w:eastAsia="Consolas" w:hAnsi="Consolas" w:cs="Consolas"/>
          <w:color w:val="1A1A1A"/>
          <w:sz w:val="17"/>
        </w:rPr>
        <w:t xml:space="preserve">        diagnosis = CLASSES[pred_idx.item()]</w:t>
      </w:r>
    </w:p>
    <w:p w14:paraId="3798FECE" w14:textId="77777777" w:rsidR="00723114" w:rsidRDefault="00990E08">
      <w:pPr>
        <w:spacing w:after="0" w:line="240" w:lineRule="auto"/>
        <w:ind w:left="227"/>
      </w:pPr>
      <w:r>
        <w:rPr>
          <w:rFonts w:ascii="Consolas" w:eastAsia="Consolas" w:hAnsi="Consolas" w:cs="Consolas"/>
          <w:color w:val="1A1A1A"/>
          <w:sz w:val="17"/>
        </w:rPr>
        <w:t xml:space="preserve">        confidence = max_prob.item()</w:t>
      </w:r>
    </w:p>
    <w:p w14:paraId="0373FAB5" w14:textId="77777777" w:rsidR="00723114" w:rsidRDefault="00990E08">
      <w:pPr>
        <w:spacing w:after="0" w:line="240" w:lineRule="auto"/>
        <w:ind w:left="227"/>
      </w:pPr>
      <w:r>
        <w:rPr>
          <w:rFonts w:ascii="Consolas" w:eastAsia="Consolas" w:hAnsi="Consolas" w:cs="Consolas"/>
          <w:color w:val="1A1A1A"/>
          <w:sz w:val="17"/>
        </w:rPr>
        <w:t xml:space="preserve">        </w:t>
      </w:r>
    </w:p>
    <w:p w14:paraId="1365AB60" w14:textId="77777777" w:rsidR="00723114" w:rsidRDefault="00990E08">
      <w:pPr>
        <w:spacing w:after="0" w:line="240" w:lineRule="auto"/>
        <w:ind w:left="227"/>
      </w:pPr>
      <w:r>
        <w:rPr>
          <w:rFonts w:ascii="Consolas" w:eastAsia="Consolas" w:hAnsi="Consolas" w:cs="Consolas"/>
          <w:color w:val="1A1A1A"/>
          <w:sz w:val="17"/>
        </w:rPr>
        <w:t xml:space="preserve">        # 2. Uncertainty Gate</w:t>
      </w:r>
    </w:p>
    <w:p w14:paraId="3E6C4F80" w14:textId="77777777" w:rsidR="00723114" w:rsidRDefault="00990E08">
      <w:pPr>
        <w:spacing w:after="0" w:line="240" w:lineRule="auto"/>
        <w:ind w:left="227"/>
      </w:pPr>
      <w:r>
        <w:rPr>
          <w:rFonts w:ascii="Consolas" w:eastAsia="Consolas" w:hAnsi="Consolas" w:cs="Consolas"/>
          <w:color w:val="1A1A1A"/>
          <w:sz w:val="17"/>
        </w:rPr>
        <w:t xml:space="preserve">        decision = safety_gate(logits, entropy_threshold=0.8)[0]</w:t>
      </w:r>
    </w:p>
    <w:p w14:paraId="5C32C23B" w14:textId="77777777" w:rsidR="00723114" w:rsidRDefault="00990E08">
      <w:pPr>
        <w:spacing w:after="0" w:line="240" w:lineRule="auto"/>
        <w:ind w:left="227"/>
      </w:pPr>
      <w:r>
        <w:rPr>
          <w:rFonts w:ascii="Consolas" w:eastAsia="Consolas" w:hAnsi="Consolas" w:cs="Consolas"/>
          <w:color w:val="1A1A1A"/>
          <w:sz w:val="17"/>
        </w:rPr>
        <w:t xml:space="preserve">        print(f"Perception output: {diagnosis} (Conf: {confidence:.2f}) -&gt; Safety Gate: {decision}")</w:t>
      </w:r>
    </w:p>
    <w:p w14:paraId="22523E62" w14:textId="77777777" w:rsidR="00723114" w:rsidRDefault="00990E08">
      <w:pPr>
        <w:spacing w:after="0" w:line="240" w:lineRule="auto"/>
        <w:ind w:left="227"/>
      </w:pPr>
      <w:r>
        <w:rPr>
          <w:rFonts w:ascii="Consolas" w:eastAsia="Consolas" w:hAnsi="Consolas" w:cs="Consolas"/>
          <w:color w:val="1A1A1A"/>
          <w:sz w:val="17"/>
        </w:rPr>
        <w:t xml:space="preserve">        </w:t>
      </w:r>
    </w:p>
    <w:p w14:paraId="482FED20" w14:textId="77777777" w:rsidR="00723114" w:rsidRDefault="00990E08">
      <w:pPr>
        <w:spacing w:after="0" w:line="240" w:lineRule="auto"/>
        <w:ind w:left="227"/>
      </w:pPr>
      <w:r>
        <w:rPr>
          <w:rFonts w:ascii="Consolas" w:eastAsia="Consolas" w:hAnsi="Consolas" w:cs="Consolas"/>
          <w:color w:val="1A1A1A"/>
          <w:sz w:val="17"/>
        </w:rPr>
        <w:t xml:space="preserve">        # 3. Initialize Orchestrator State</w:t>
      </w:r>
    </w:p>
    <w:p w14:paraId="71A8AEF3" w14:textId="77777777" w:rsidR="00723114" w:rsidRDefault="00990E08">
      <w:pPr>
        <w:spacing w:after="0" w:line="240" w:lineRule="auto"/>
        <w:ind w:left="227"/>
      </w:pPr>
      <w:r>
        <w:rPr>
          <w:rFonts w:ascii="Consolas" w:eastAsia="Consolas" w:hAnsi="Consolas" w:cs="Consolas"/>
          <w:color w:val="1A1A1A"/>
          <w:sz w:val="17"/>
        </w:rPr>
        <w:t xml:space="preserve">        self.orchestrator.initialize_case(case_id, diagnosis, confidence, decision)</w:t>
      </w:r>
    </w:p>
    <w:p w14:paraId="6F4CA7AC" w14:textId="77777777" w:rsidR="00723114" w:rsidRDefault="00990E08">
      <w:pPr>
        <w:spacing w:after="0" w:line="240" w:lineRule="auto"/>
        <w:ind w:left="227"/>
      </w:pPr>
      <w:r>
        <w:rPr>
          <w:rFonts w:ascii="Consolas" w:eastAsia="Consolas" w:hAnsi="Consolas" w:cs="Consolas"/>
          <w:color w:val="1A1A1A"/>
          <w:sz w:val="17"/>
        </w:rPr>
        <w:t xml:space="preserve">        </w:t>
      </w:r>
    </w:p>
    <w:p w14:paraId="6AC95403" w14:textId="77777777" w:rsidR="00723114" w:rsidRDefault="00990E08">
      <w:pPr>
        <w:spacing w:after="0" w:line="240" w:lineRule="auto"/>
        <w:ind w:left="227"/>
      </w:pPr>
      <w:r>
        <w:rPr>
          <w:rFonts w:ascii="Consolas" w:eastAsia="Consolas" w:hAnsi="Consolas" w:cs="Consolas"/>
          <w:color w:val="1A1A1A"/>
          <w:sz w:val="17"/>
        </w:rPr>
        <w:t xml:space="preserve">        # 4. Optional Vision tasks (Simulated as requested by orchestrator/rules)</w:t>
      </w:r>
    </w:p>
    <w:p w14:paraId="48A8F1E6" w14:textId="77777777" w:rsidR="00723114" w:rsidRDefault="00990E08">
      <w:pPr>
        <w:spacing w:after="0" w:line="240" w:lineRule="auto"/>
        <w:ind w:left="227"/>
      </w:pPr>
      <w:r>
        <w:rPr>
          <w:rFonts w:ascii="Consolas" w:eastAsia="Consolas" w:hAnsi="Consolas" w:cs="Consolas"/>
          <w:color w:val="1A1A1A"/>
          <w:sz w:val="17"/>
        </w:rPr>
        <w:t xml:space="preserve">        # If low confidence or requested, generate artifacts</w:t>
      </w:r>
    </w:p>
    <w:p w14:paraId="1454D34F" w14:textId="77777777" w:rsidR="00723114" w:rsidRDefault="00990E08">
      <w:pPr>
        <w:spacing w:after="0" w:line="240" w:lineRule="auto"/>
        <w:ind w:left="227"/>
      </w:pPr>
      <w:r>
        <w:rPr>
          <w:rFonts w:ascii="Consolas" w:eastAsia="Consolas" w:hAnsi="Consolas" w:cs="Consolas"/>
          <w:color w:val="1A1A1A"/>
          <w:sz w:val="17"/>
        </w:rPr>
        <w:t xml:space="preserve">        has_explainability = False</w:t>
      </w:r>
    </w:p>
    <w:p w14:paraId="153B2D82" w14:textId="77777777" w:rsidR="00723114" w:rsidRDefault="00990E08">
      <w:pPr>
        <w:spacing w:after="0" w:line="240" w:lineRule="auto"/>
        <w:ind w:left="227"/>
      </w:pPr>
      <w:r>
        <w:rPr>
          <w:rFonts w:ascii="Consolas" w:eastAsia="Consolas" w:hAnsi="Consolas" w:cs="Consolas"/>
          <w:color w:val="1A1A1A"/>
          <w:sz w:val="17"/>
        </w:rPr>
        <w:t xml:space="preserve">        if decision == "ESCALATE_TO_HUMAN" or confidence &lt; 0.9:</w:t>
      </w:r>
    </w:p>
    <w:p w14:paraId="1A4D835C" w14:textId="77777777" w:rsidR="00723114" w:rsidRDefault="00990E08">
      <w:pPr>
        <w:spacing w:after="0" w:line="240" w:lineRule="auto"/>
        <w:ind w:left="227"/>
      </w:pPr>
      <w:r>
        <w:rPr>
          <w:rFonts w:ascii="Consolas" w:eastAsia="Consolas" w:hAnsi="Consolas" w:cs="Consolas"/>
          <w:color w:val="1A1A1A"/>
          <w:sz w:val="17"/>
        </w:rPr>
        <w:t xml:space="preserve">            print("Invoking Vision Agents for explainability...")</w:t>
      </w:r>
    </w:p>
    <w:p w14:paraId="2AB51D91" w14:textId="77777777" w:rsidR="00723114" w:rsidRDefault="00990E08">
      <w:pPr>
        <w:spacing w:after="0" w:line="240" w:lineRule="auto"/>
        <w:ind w:left="227"/>
      </w:pPr>
      <w:r>
        <w:rPr>
          <w:rFonts w:ascii="Consolas" w:eastAsia="Consolas" w:hAnsi="Consolas" w:cs="Consolas"/>
          <w:color w:val="1A1A1A"/>
          <w:sz w:val="17"/>
        </w:rPr>
        <w:t xml:space="preserve">            _ = self.vision.generate_gradcam(input_tensor)</w:t>
      </w:r>
    </w:p>
    <w:p w14:paraId="013BFF8C" w14:textId="77777777" w:rsidR="00723114" w:rsidRDefault="00990E08">
      <w:pPr>
        <w:spacing w:after="0" w:line="240" w:lineRule="auto"/>
        <w:ind w:left="227"/>
      </w:pPr>
      <w:r>
        <w:rPr>
          <w:rFonts w:ascii="Consolas" w:eastAsia="Consolas" w:hAnsi="Consolas" w:cs="Consolas"/>
          <w:color w:val="1A1A1A"/>
          <w:sz w:val="17"/>
        </w:rPr>
        <w:t xml:space="preserve">            _ = self.vision.generate_segmentation(input_tensor)</w:t>
      </w:r>
    </w:p>
    <w:p w14:paraId="75C7565A" w14:textId="77777777" w:rsidR="00723114" w:rsidRDefault="00990E08">
      <w:pPr>
        <w:spacing w:after="0" w:line="240" w:lineRule="auto"/>
        <w:ind w:left="227"/>
      </w:pPr>
      <w:r>
        <w:rPr>
          <w:rFonts w:ascii="Consolas" w:eastAsia="Consolas" w:hAnsi="Consolas" w:cs="Consolas"/>
          <w:color w:val="1A1A1A"/>
          <w:sz w:val="17"/>
        </w:rPr>
        <w:t xml:space="preserve">            has_explainability = True</w:t>
      </w:r>
    </w:p>
    <w:p w14:paraId="7B48B93F" w14:textId="77777777" w:rsidR="00723114" w:rsidRDefault="00990E08">
      <w:pPr>
        <w:spacing w:after="0" w:line="240" w:lineRule="auto"/>
        <w:ind w:left="227"/>
      </w:pPr>
      <w:r>
        <w:rPr>
          <w:rFonts w:ascii="Consolas" w:eastAsia="Consolas" w:hAnsi="Consolas" w:cs="Consolas"/>
          <w:color w:val="1A1A1A"/>
          <w:sz w:val="17"/>
        </w:rPr>
        <w:t xml:space="preserve">            self.orchestrator.update_state(has_segmentation=True, has_explainability=True)</w:t>
      </w:r>
    </w:p>
    <w:p w14:paraId="2FF7A9B0" w14:textId="77777777" w:rsidR="00723114" w:rsidRDefault="00990E08">
      <w:pPr>
        <w:spacing w:after="0" w:line="240" w:lineRule="auto"/>
        <w:ind w:left="227"/>
      </w:pPr>
      <w:r>
        <w:rPr>
          <w:rFonts w:ascii="Consolas" w:eastAsia="Consolas" w:hAnsi="Consolas" w:cs="Consolas"/>
          <w:color w:val="1A1A1A"/>
          <w:sz w:val="17"/>
        </w:rPr>
        <w:t xml:space="preserve">            </w:t>
      </w:r>
    </w:p>
    <w:p w14:paraId="4B358BE5" w14:textId="77777777" w:rsidR="00723114" w:rsidRDefault="00990E08">
      <w:pPr>
        <w:spacing w:after="0" w:line="240" w:lineRule="auto"/>
        <w:ind w:left="227"/>
      </w:pPr>
      <w:r>
        <w:rPr>
          <w:rFonts w:ascii="Consolas" w:eastAsia="Consolas" w:hAnsi="Consolas" w:cs="Consolas"/>
          <w:color w:val="1A1A1A"/>
          <w:sz w:val="17"/>
        </w:rPr>
        <w:t xml:space="preserve">        # 5. Verifier (Cross-check)</w:t>
      </w:r>
    </w:p>
    <w:p w14:paraId="6044AA8E" w14:textId="77777777" w:rsidR="00723114" w:rsidRDefault="00990E08">
      <w:pPr>
        <w:spacing w:after="0" w:line="240" w:lineRule="auto"/>
        <w:ind w:left="227"/>
      </w:pPr>
      <w:r>
        <w:rPr>
          <w:rFonts w:ascii="Consolas" w:eastAsia="Consolas" w:hAnsi="Consolas" w:cs="Consolas"/>
          <w:color w:val="1A1A1A"/>
          <w:sz w:val="17"/>
        </w:rPr>
        <w:t xml:space="preserve">        print("Invoking Verifier Agent...")</w:t>
      </w:r>
    </w:p>
    <w:p w14:paraId="454FE5AC" w14:textId="77777777" w:rsidR="00723114" w:rsidRDefault="00990E08">
      <w:pPr>
        <w:spacing w:after="0" w:line="240" w:lineRule="auto"/>
        <w:ind w:left="227"/>
      </w:pPr>
      <w:r>
        <w:rPr>
          <w:rFonts w:ascii="Consolas" w:eastAsia="Consolas" w:hAnsi="Consolas" w:cs="Consolas"/>
          <w:color w:val="1A1A1A"/>
          <w:sz w:val="17"/>
        </w:rPr>
        <w:t xml:space="preserve">        verification = self.verifier.verify_diagnosis(diagnosis)</w:t>
      </w:r>
    </w:p>
    <w:p w14:paraId="252ADA64" w14:textId="77777777" w:rsidR="00723114" w:rsidRDefault="00990E08">
      <w:pPr>
        <w:spacing w:after="0" w:line="240" w:lineRule="auto"/>
        <w:ind w:left="227"/>
      </w:pPr>
      <w:r>
        <w:rPr>
          <w:rFonts w:ascii="Consolas" w:eastAsia="Consolas" w:hAnsi="Consolas" w:cs="Consolas"/>
          <w:color w:val="1A1A1A"/>
          <w:sz w:val="17"/>
        </w:rPr>
        <w:t xml:space="preserve">        print(f"Verifier Status: {verification['status']}")</w:t>
      </w:r>
    </w:p>
    <w:p w14:paraId="7808FF2C" w14:textId="77777777" w:rsidR="00723114" w:rsidRDefault="00990E08">
      <w:pPr>
        <w:spacing w:after="0" w:line="240" w:lineRule="auto"/>
        <w:ind w:left="227"/>
      </w:pPr>
      <w:r>
        <w:rPr>
          <w:rFonts w:ascii="Consolas" w:eastAsia="Consolas" w:hAnsi="Consolas" w:cs="Consolas"/>
          <w:color w:val="1A1A1A"/>
          <w:sz w:val="17"/>
        </w:rPr>
        <w:t xml:space="preserve">        </w:t>
      </w:r>
    </w:p>
    <w:p w14:paraId="0C323AD1" w14:textId="77777777" w:rsidR="00723114" w:rsidRDefault="00990E08">
      <w:pPr>
        <w:spacing w:after="0" w:line="240" w:lineRule="auto"/>
        <w:ind w:left="227"/>
      </w:pPr>
      <w:r>
        <w:rPr>
          <w:rFonts w:ascii="Consolas" w:eastAsia="Consolas" w:hAnsi="Consolas" w:cs="Consolas"/>
          <w:color w:val="1A1A1A"/>
          <w:sz w:val="17"/>
        </w:rPr>
        <w:t xml:space="preserve">        # 6. Radiologist Chat Simulation</w:t>
      </w:r>
    </w:p>
    <w:p w14:paraId="7E0712E7" w14:textId="77777777" w:rsidR="00723114" w:rsidRDefault="00990E08">
      <w:pPr>
        <w:spacing w:after="0" w:line="240" w:lineRule="auto"/>
        <w:ind w:left="227"/>
      </w:pPr>
      <w:r>
        <w:rPr>
          <w:rFonts w:ascii="Consolas" w:eastAsia="Consolas" w:hAnsi="Consolas" w:cs="Consolas"/>
          <w:color w:val="1A1A1A"/>
          <w:sz w:val="17"/>
        </w:rPr>
        <w:t xml:space="preserve">        print("--- Radiologist Chat Active ---")</w:t>
      </w:r>
    </w:p>
    <w:p w14:paraId="706D23D9" w14:textId="77777777" w:rsidR="00723114" w:rsidRDefault="00990E08">
      <w:pPr>
        <w:spacing w:after="0" w:line="240" w:lineRule="auto"/>
        <w:ind w:left="227"/>
      </w:pPr>
      <w:r>
        <w:rPr>
          <w:rFonts w:ascii="Consolas" w:eastAsia="Consolas" w:hAnsi="Consolas" w:cs="Consolas"/>
          <w:color w:val="1A1A1A"/>
          <w:sz w:val="17"/>
        </w:rPr>
        <w:lastRenderedPageBreak/>
        <w:t xml:space="preserve">        if decision == "ESCALATE_TO_HUMAN":</w:t>
      </w:r>
    </w:p>
    <w:p w14:paraId="26052675" w14:textId="77777777" w:rsidR="00723114" w:rsidRDefault="00990E08">
      <w:pPr>
        <w:spacing w:after="0" w:line="240" w:lineRule="auto"/>
        <w:ind w:left="227"/>
      </w:pPr>
      <w:r>
        <w:rPr>
          <w:rFonts w:ascii="Consolas" w:eastAsia="Consolas" w:hAnsi="Consolas" w:cs="Consolas"/>
          <w:color w:val="1A1A1A"/>
          <w:sz w:val="17"/>
        </w:rPr>
        <w:t xml:space="preserve">            radiologist_input = "The model seems uncertain. Does the verifier agree?"</w:t>
      </w:r>
    </w:p>
    <w:p w14:paraId="2EA11C43" w14:textId="77777777" w:rsidR="00723114" w:rsidRDefault="00990E08">
      <w:pPr>
        <w:spacing w:after="0" w:line="240" w:lineRule="auto"/>
        <w:ind w:left="227"/>
      </w:pPr>
      <w:r>
        <w:rPr>
          <w:rFonts w:ascii="Consolas" w:eastAsia="Consolas" w:hAnsi="Consolas" w:cs="Consolas"/>
          <w:color w:val="1A1A1A"/>
          <w:sz w:val="17"/>
        </w:rPr>
        <w:t xml:space="preserve">        else:</w:t>
      </w:r>
    </w:p>
    <w:p w14:paraId="75C6144C" w14:textId="77777777" w:rsidR="00723114" w:rsidRDefault="00990E08">
      <w:pPr>
        <w:spacing w:after="0" w:line="240" w:lineRule="auto"/>
        <w:ind w:left="227"/>
      </w:pPr>
      <w:r>
        <w:rPr>
          <w:rFonts w:ascii="Consolas" w:eastAsia="Consolas" w:hAnsi="Consolas" w:cs="Consolas"/>
          <w:color w:val="1A1A1A"/>
          <w:sz w:val="17"/>
        </w:rPr>
        <w:t xml:space="preserve">            radiologist_input = "Looks good. Generate report."</w:t>
      </w:r>
    </w:p>
    <w:p w14:paraId="4B059F45" w14:textId="77777777" w:rsidR="00723114" w:rsidRDefault="00990E08">
      <w:pPr>
        <w:spacing w:after="0" w:line="240" w:lineRule="auto"/>
        <w:ind w:left="227"/>
      </w:pPr>
      <w:r>
        <w:rPr>
          <w:rFonts w:ascii="Consolas" w:eastAsia="Consolas" w:hAnsi="Consolas" w:cs="Consolas"/>
          <w:color w:val="1A1A1A"/>
          <w:sz w:val="17"/>
        </w:rPr>
        <w:t xml:space="preserve">            </w:t>
      </w:r>
    </w:p>
    <w:p w14:paraId="31BBF70E" w14:textId="77777777" w:rsidR="00723114" w:rsidRDefault="00990E08">
      <w:pPr>
        <w:spacing w:after="0" w:line="240" w:lineRule="auto"/>
        <w:ind w:left="227"/>
      </w:pPr>
      <w:r>
        <w:rPr>
          <w:rFonts w:ascii="Consolas" w:eastAsia="Consolas" w:hAnsi="Consolas" w:cs="Consolas"/>
          <w:color w:val="1A1A1A"/>
          <w:sz w:val="17"/>
        </w:rPr>
        <w:t xml:space="preserve">        ai_response = self.orchestrator.chat(radiologist_input)</w:t>
      </w:r>
    </w:p>
    <w:p w14:paraId="13019786" w14:textId="77777777" w:rsidR="00723114" w:rsidRDefault="00990E08">
      <w:pPr>
        <w:spacing w:after="0" w:line="240" w:lineRule="auto"/>
        <w:ind w:left="227"/>
      </w:pPr>
      <w:r>
        <w:rPr>
          <w:rFonts w:ascii="Consolas" w:eastAsia="Consolas" w:hAnsi="Consolas" w:cs="Consolas"/>
          <w:color w:val="1A1A1A"/>
          <w:sz w:val="17"/>
        </w:rPr>
        <w:t xml:space="preserve">        print(f"Radiologist: {radiologist_input}")</w:t>
      </w:r>
    </w:p>
    <w:p w14:paraId="3F1EB570" w14:textId="77777777" w:rsidR="00723114" w:rsidRDefault="00990E08">
      <w:pPr>
        <w:spacing w:after="0" w:line="240" w:lineRule="auto"/>
        <w:ind w:left="227"/>
      </w:pPr>
      <w:r>
        <w:rPr>
          <w:rFonts w:ascii="Consolas" w:eastAsia="Consolas" w:hAnsi="Consolas" w:cs="Consolas"/>
          <w:color w:val="1A1A1A"/>
          <w:sz w:val="17"/>
        </w:rPr>
        <w:t xml:space="preserve">        print(f"AI: {ai_response}")</w:t>
      </w:r>
    </w:p>
    <w:p w14:paraId="182367A6" w14:textId="77777777" w:rsidR="00723114" w:rsidRDefault="00990E08">
      <w:pPr>
        <w:spacing w:after="0" w:line="240" w:lineRule="auto"/>
        <w:ind w:left="227"/>
      </w:pPr>
      <w:r>
        <w:rPr>
          <w:rFonts w:ascii="Consolas" w:eastAsia="Consolas" w:hAnsi="Consolas" w:cs="Consolas"/>
          <w:color w:val="1A1A1A"/>
          <w:sz w:val="17"/>
        </w:rPr>
        <w:t xml:space="preserve">        </w:t>
      </w:r>
    </w:p>
    <w:p w14:paraId="214C1C9B" w14:textId="77777777" w:rsidR="00723114" w:rsidRDefault="00990E08">
      <w:pPr>
        <w:spacing w:after="0" w:line="240" w:lineRule="auto"/>
        <w:ind w:left="227"/>
      </w:pPr>
      <w:r>
        <w:rPr>
          <w:rFonts w:ascii="Consolas" w:eastAsia="Consolas" w:hAnsi="Consolas" w:cs="Consolas"/>
          <w:color w:val="1A1A1A"/>
          <w:sz w:val="17"/>
        </w:rPr>
        <w:t xml:space="preserve">        radiologist_notes = "Reviewed images and AI notes. Agree with findings."</w:t>
      </w:r>
    </w:p>
    <w:p w14:paraId="7FF21CDA" w14:textId="77777777" w:rsidR="00723114" w:rsidRDefault="00990E08">
      <w:pPr>
        <w:spacing w:after="0" w:line="240" w:lineRule="auto"/>
        <w:ind w:left="227"/>
      </w:pPr>
      <w:r>
        <w:rPr>
          <w:rFonts w:ascii="Consolas" w:eastAsia="Consolas" w:hAnsi="Consolas" w:cs="Consolas"/>
          <w:color w:val="1A1A1A"/>
          <w:sz w:val="17"/>
        </w:rPr>
        <w:t xml:space="preserve">        </w:t>
      </w:r>
    </w:p>
    <w:p w14:paraId="0649E065" w14:textId="77777777" w:rsidR="00723114" w:rsidRDefault="00990E08">
      <w:pPr>
        <w:spacing w:after="0" w:line="240" w:lineRule="auto"/>
        <w:ind w:left="227"/>
      </w:pPr>
      <w:r>
        <w:rPr>
          <w:rFonts w:ascii="Consolas" w:eastAsia="Consolas" w:hAnsi="Consolas" w:cs="Consolas"/>
          <w:color w:val="1A1A1A"/>
          <w:sz w:val="17"/>
        </w:rPr>
        <w:t xml:space="preserve">        # 7. Final Report</w:t>
      </w:r>
    </w:p>
    <w:p w14:paraId="5B322648" w14:textId="77777777" w:rsidR="00723114" w:rsidRDefault="00990E08">
      <w:pPr>
        <w:spacing w:after="0" w:line="240" w:lineRule="auto"/>
        <w:ind w:left="227"/>
      </w:pPr>
      <w:r>
        <w:rPr>
          <w:rFonts w:ascii="Consolas" w:eastAsia="Consolas" w:hAnsi="Consolas" w:cs="Consolas"/>
          <w:color w:val="1A1A1A"/>
          <w:sz w:val="17"/>
        </w:rPr>
        <w:t xml:space="preserve">        all_probs = {CLASSES[i]: probs[i].item() for i in range(len(CLASSES))}</w:t>
      </w:r>
    </w:p>
    <w:p w14:paraId="2DF37CB6" w14:textId="77777777" w:rsidR="00723114" w:rsidRDefault="00990E08">
      <w:pPr>
        <w:spacing w:after="0" w:line="240" w:lineRule="auto"/>
        <w:ind w:left="227"/>
      </w:pPr>
      <w:r>
        <w:rPr>
          <w:rFonts w:ascii="Consolas" w:eastAsia="Consolas" w:hAnsi="Consolas" w:cs="Consolas"/>
          <w:color w:val="1A1A1A"/>
          <w:sz w:val="17"/>
        </w:rPr>
        <w:t xml:space="preserve">        report = self.reporter.generate_report(</w:t>
      </w:r>
    </w:p>
    <w:p w14:paraId="710422D0" w14:textId="77777777" w:rsidR="00723114" w:rsidRDefault="00990E08">
      <w:pPr>
        <w:spacing w:after="0" w:line="240" w:lineRule="auto"/>
        <w:ind w:left="227"/>
      </w:pPr>
      <w:r>
        <w:rPr>
          <w:rFonts w:ascii="Consolas" w:eastAsia="Consolas" w:hAnsi="Consolas" w:cs="Consolas"/>
          <w:color w:val="1A1A1A"/>
          <w:sz w:val="17"/>
        </w:rPr>
        <w:t xml:space="preserve">            case_id, diagnosis, confidence, decision, </w:t>
      </w:r>
    </w:p>
    <w:p w14:paraId="46B87774" w14:textId="77777777" w:rsidR="00723114" w:rsidRDefault="00990E08">
      <w:pPr>
        <w:spacing w:after="0" w:line="240" w:lineRule="auto"/>
        <w:ind w:left="227"/>
      </w:pPr>
      <w:r>
        <w:rPr>
          <w:rFonts w:ascii="Consolas" w:eastAsia="Consolas" w:hAnsi="Consolas" w:cs="Consolas"/>
          <w:color w:val="1A1A1A"/>
          <w:sz w:val="17"/>
        </w:rPr>
        <w:t xml:space="preserve">            verification, radiologist_notes, has_explainability, all_probs</w:t>
      </w:r>
    </w:p>
    <w:p w14:paraId="2DCB7A94" w14:textId="77777777" w:rsidR="00723114" w:rsidRDefault="00990E08">
      <w:pPr>
        <w:spacing w:after="0" w:line="240" w:lineRule="auto"/>
        <w:ind w:left="227"/>
      </w:pPr>
      <w:r>
        <w:rPr>
          <w:rFonts w:ascii="Consolas" w:eastAsia="Consolas" w:hAnsi="Consolas" w:cs="Consolas"/>
          <w:color w:val="1A1A1A"/>
          <w:sz w:val="17"/>
        </w:rPr>
        <w:t xml:space="preserve">        )</w:t>
      </w:r>
    </w:p>
    <w:p w14:paraId="722A46A5" w14:textId="77777777" w:rsidR="00723114" w:rsidRDefault="00990E08">
      <w:pPr>
        <w:spacing w:after="0" w:line="240" w:lineRule="auto"/>
        <w:ind w:left="227"/>
      </w:pPr>
      <w:r>
        <w:rPr>
          <w:rFonts w:ascii="Consolas" w:eastAsia="Consolas" w:hAnsi="Consolas" w:cs="Consolas"/>
          <w:color w:val="1A1A1A"/>
          <w:sz w:val="17"/>
        </w:rPr>
        <w:t xml:space="preserve">        </w:t>
      </w:r>
    </w:p>
    <w:p w14:paraId="5AE521B3" w14:textId="77777777" w:rsidR="00723114" w:rsidRDefault="00990E08">
      <w:pPr>
        <w:spacing w:after="0" w:line="240" w:lineRule="auto"/>
        <w:ind w:left="227"/>
      </w:pPr>
      <w:r>
        <w:rPr>
          <w:rFonts w:ascii="Consolas" w:eastAsia="Consolas" w:hAnsi="Consolas" w:cs="Consolas"/>
          <w:color w:val="1A1A1A"/>
          <w:sz w:val="17"/>
        </w:rPr>
        <w:t xml:space="preserve">        print(f"\n{report}")</w:t>
      </w:r>
    </w:p>
    <w:p w14:paraId="234AB050" w14:textId="77777777" w:rsidR="00723114" w:rsidRDefault="00990E08">
      <w:pPr>
        <w:spacing w:after="0" w:line="240" w:lineRule="auto"/>
        <w:ind w:left="227"/>
      </w:pPr>
      <w:r>
        <w:rPr>
          <w:rFonts w:ascii="Consolas" w:eastAsia="Consolas" w:hAnsi="Consolas" w:cs="Consolas"/>
          <w:color w:val="1A1A1A"/>
          <w:sz w:val="17"/>
        </w:rPr>
        <w:t xml:space="preserve">        return report</w:t>
      </w:r>
    </w:p>
    <w:p w14:paraId="035AB034" w14:textId="77777777" w:rsidR="00723114" w:rsidRDefault="00990E08">
      <w:pPr>
        <w:spacing w:after="0" w:line="240" w:lineRule="auto"/>
        <w:ind w:left="227"/>
      </w:pPr>
      <w:r>
        <w:rPr>
          <w:rFonts w:ascii="Consolas" w:eastAsia="Consolas" w:hAnsi="Consolas" w:cs="Consolas"/>
          <w:color w:val="1A1A1A"/>
          <w:sz w:val="17"/>
        </w:rPr>
        <w:t xml:space="preserve"> </w:t>
      </w:r>
    </w:p>
    <w:p w14:paraId="492664C6" w14:textId="77777777" w:rsidR="00723114" w:rsidRDefault="00990E08">
      <w:pPr>
        <w:spacing w:after="0" w:line="240" w:lineRule="auto"/>
        <w:ind w:left="227"/>
      </w:pPr>
      <w:r>
        <w:rPr>
          <w:rFonts w:ascii="Consolas" w:eastAsia="Consolas" w:hAnsi="Consolas" w:cs="Consolas"/>
          <w:color w:val="1A1A1A"/>
          <w:sz w:val="17"/>
        </w:rPr>
        <w:t>if __name__ == "__main__":</w:t>
      </w:r>
    </w:p>
    <w:p w14:paraId="60F4EE5F" w14:textId="77777777" w:rsidR="00723114" w:rsidRDefault="00990E08">
      <w:pPr>
        <w:spacing w:after="0" w:line="240" w:lineRule="auto"/>
        <w:ind w:left="227"/>
      </w:pPr>
      <w:r>
        <w:rPr>
          <w:rFonts w:ascii="Consolas" w:eastAsia="Consolas" w:hAnsi="Consolas" w:cs="Consolas"/>
          <w:color w:val="1A1A1A"/>
          <w:sz w:val="17"/>
        </w:rPr>
        <w:t xml:space="preserve">    import sys</w:t>
      </w:r>
    </w:p>
    <w:p w14:paraId="2F69A8AD" w14:textId="77777777" w:rsidR="00723114" w:rsidRDefault="00990E08">
      <w:pPr>
        <w:spacing w:after="0" w:line="240" w:lineRule="auto"/>
        <w:ind w:left="227"/>
      </w:pPr>
      <w:r>
        <w:rPr>
          <w:rFonts w:ascii="Consolas" w:eastAsia="Consolas" w:hAnsi="Consolas" w:cs="Consolas"/>
          <w:color w:val="1A1A1A"/>
          <w:sz w:val="17"/>
        </w:rPr>
        <w:t xml:space="preserve">    # Use image path from arguments if provided, else use mock</w:t>
      </w:r>
    </w:p>
    <w:p w14:paraId="0378B97C" w14:textId="77777777" w:rsidR="00723114" w:rsidRDefault="00990E08">
      <w:pPr>
        <w:spacing w:after="0" w:line="240" w:lineRule="auto"/>
        <w:ind w:left="227"/>
      </w:pPr>
      <w:r>
        <w:rPr>
          <w:rFonts w:ascii="Consolas" w:eastAsia="Consolas" w:hAnsi="Consolas" w:cs="Consolas"/>
          <w:color w:val="1A1A1A"/>
          <w:sz w:val="17"/>
        </w:rPr>
        <w:t xml:space="preserve">    image_path = sys.argv[1] if len(sys.argv) &gt; 1 else "mock_image.jpg"</w:t>
      </w:r>
    </w:p>
    <w:p w14:paraId="49708C35" w14:textId="77777777" w:rsidR="00723114" w:rsidRDefault="00990E08">
      <w:pPr>
        <w:spacing w:after="0" w:line="240" w:lineRule="auto"/>
        <w:ind w:left="227"/>
      </w:pPr>
      <w:r>
        <w:rPr>
          <w:rFonts w:ascii="Consolas" w:eastAsia="Consolas" w:hAnsi="Consolas" w:cs="Consolas"/>
          <w:color w:val="1A1A1A"/>
          <w:sz w:val="17"/>
        </w:rPr>
        <w:t xml:space="preserve">    pipeline = DiagnosticPipeline()</w:t>
      </w:r>
    </w:p>
    <w:p w14:paraId="7DBFB600" w14:textId="77777777" w:rsidR="00723114" w:rsidRDefault="00990E08">
      <w:pPr>
        <w:spacing w:after="0" w:line="240" w:lineRule="auto"/>
        <w:ind w:left="227"/>
      </w:pPr>
      <w:r>
        <w:rPr>
          <w:rFonts w:ascii="Consolas" w:eastAsia="Consolas" w:hAnsi="Consolas" w:cs="Consolas"/>
          <w:color w:val="1A1A1A"/>
          <w:sz w:val="17"/>
        </w:rPr>
        <w:t xml:space="preserve">    pipeline.run_case("CASE-101", image_path)</w:t>
      </w:r>
    </w:p>
    <w:p w14:paraId="3EB61BA8" w14:textId="77777777" w:rsidR="00723114" w:rsidRDefault="00990E08">
      <w:pPr>
        <w:spacing w:after="0" w:line="240" w:lineRule="auto"/>
        <w:ind w:left="227"/>
      </w:pPr>
      <w:r>
        <w:rPr>
          <w:rFonts w:ascii="Consolas" w:eastAsia="Consolas" w:hAnsi="Consolas" w:cs="Consolas"/>
          <w:color w:val="1A1A1A"/>
          <w:sz w:val="17"/>
        </w:rPr>
        <w:t xml:space="preserve"> </w:t>
      </w:r>
    </w:p>
    <w:p w14:paraId="6B4FC708" w14:textId="77777777" w:rsidR="00723114" w:rsidRDefault="00990E08">
      <w:pPr>
        <w:keepNext/>
        <w:spacing w:before="200" w:after="80"/>
      </w:pPr>
      <w:r>
        <w:rPr>
          <w:b/>
          <w:color w:val="1F3B73"/>
        </w:rPr>
        <w:t>app.py  —  Streamlit web application</w:t>
      </w:r>
    </w:p>
    <w:p w14:paraId="6E93774A" w14:textId="77777777" w:rsidR="00723114" w:rsidRDefault="00990E08">
      <w:pPr>
        <w:spacing w:after="0" w:line="240" w:lineRule="auto"/>
        <w:ind w:left="227"/>
      </w:pPr>
      <w:r>
        <w:rPr>
          <w:rFonts w:ascii="Consolas" w:eastAsia="Consolas" w:hAnsi="Consolas" w:cs="Consolas"/>
          <w:color w:val="1A1A1A"/>
          <w:sz w:val="17"/>
        </w:rPr>
        <w:t>import streamlit as st</w:t>
      </w:r>
    </w:p>
    <w:p w14:paraId="2A54359D" w14:textId="77777777" w:rsidR="00723114" w:rsidRDefault="00990E08">
      <w:pPr>
        <w:spacing w:after="0" w:line="240" w:lineRule="auto"/>
        <w:ind w:left="227"/>
      </w:pPr>
      <w:r>
        <w:rPr>
          <w:rFonts w:ascii="Consolas" w:eastAsia="Consolas" w:hAnsi="Consolas" w:cs="Consolas"/>
          <w:color w:val="1A1A1A"/>
          <w:sz w:val="17"/>
        </w:rPr>
        <w:t>import os</w:t>
      </w:r>
    </w:p>
    <w:p w14:paraId="7B9998E1" w14:textId="77777777" w:rsidR="00723114" w:rsidRDefault="00990E08">
      <w:pPr>
        <w:spacing w:after="0" w:line="240" w:lineRule="auto"/>
        <w:ind w:left="227"/>
      </w:pPr>
      <w:r>
        <w:rPr>
          <w:rFonts w:ascii="Consolas" w:eastAsia="Consolas" w:hAnsi="Consolas" w:cs="Consolas"/>
          <w:color w:val="1A1A1A"/>
          <w:sz w:val="17"/>
        </w:rPr>
        <w:t>from PIL import Image</w:t>
      </w:r>
    </w:p>
    <w:p w14:paraId="4E8AEF91" w14:textId="77777777" w:rsidR="00723114" w:rsidRDefault="00990E08">
      <w:pPr>
        <w:spacing w:after="0" w:line="240" w:lineRule="auto"/>
        <w:ind w:left="227"/>
      </w:pPr>
      <w:r>
        <w:rPr>
          <w:rFonts w:ascii="Consolas" w:eastAsia="Consolas" w:hAnsi="Consolas" w:cs="Consolas"/>
          <w:color w:val="1A1A1A"/>
          <w:sz w:val="17"/>
        </w:rPr>
        <w:t>from pipeline import DiagnosticPipeline</w:t>
      </w:r>
    </w:p>
    <w:p w14:paraId="43156305" w14:textId="77777777" w:rsidR="00723114" w:rsidRDefault="00990E08">
      <w:pPr>
        <w:spacing w:after="0" w:line="240" w:lineRule="auto"/>
        <w:ind w:left="227"/>
      </w:pPr>
      <w:r>
        <w:rPr>
          <w:rFonts w:ascii="Consolas" w:eastAsia="Consolas" w:hAnsi="Consolas" w:cs="Consolas"/>
          <w:color w:val="1A1A1A"/>
          <w:sz w:val="17"/>
        </w:rPr>
        <w:t xml:space="preserve"> </w:t>
      </w:r>
    </w:p>
    <w:p w14:paraId="26848C63" w14:textId="77777777" w:rsidR="00723114" w:rsidRDefault="00990E08">
      <w:pPr>
        <w:spacing w:after="0" w:line="240" w:lineRule="auto"/>
        <w:ind w:left="227"/>
      </w:pPr>
      <w:r>
        <w:rPr>
          <w:rFonts w:ascii="Consolas" w:eastAsia="Consolas" w:hAnsi="Consolas" w:cs="Consolas"/>
          <w:color w:val="1A1A1A"/>
          <w:sz w:val="17"/>
        </w:rPr>
        <w:t># Set page config for a premium look</w:t>
      </w:r>
    </w:p>
    <w:p w14:paraId="460A7613" w14:textId="77777777" w:rsidR="00723114" w:rsidRDefault="00990E08">
      <w:pPr>
        <w:spacing w:after="0" w:line="240" w:lineRule="auto"/>
        <w:ind w:left="227"/>
      </w:pPr>
      <w:r>
        <w:rPr>
          <w:rFonts w:ascii="Consolas" w:eastAsia="Consolas" w:hAnsi="Consolas" w:cs="Consolas"/>
          <w:color w:val="1A1A1A"/>
          <w:sz w:val="17"/>
        </w:rPr>
        <w:t>st.set_page_config(</w:t>
      </w:r>
    </w:p>
    <w:p w14:paraId="1A609504" w14:textId="77777777" w:rsidR="00723114" w:rsidRDefault="00990E08">
      <w:pPr>
        <w:spacing w:after="0" w:line="240" w:lineRule="auto"/>
        <w:ind w:left="227"/>
      </w:pPr>
      <w:r>
        <w:rPr>
          <w:rFonts w:ascii="Consolas" w:eastAsia="Consolas" w:hAnsi="Consolas" w:cs="Consolas"/>
          <w:color w:val="1A1A1A"/>
          <w:sz w:val="17"/>
        </w:rPr>
        <w:t xml:space="preserve">    page_title="AI MRI Diagnostic System",</w:t>
      </w:r>
    </w:p>
    <w:p w14:paraId="06417354" w14:textId="77777777" w:rsidR="00723114" w:rsidRDefault="00990E08">
      <w:pPr>
        <w:spacing w:after="0" w:line="240" w:lineRule="auto"/>
        <w:ind w:left="227"/>
      </w:pPr>
      <w:r>
        <w:rPr>
          <w:rFonts w:ascii="Consolas" w:eastAsia="Consolas" w:hAnsi="Consolas" w:cs="Consolas"/>
          <w:color w:val="1A1A1A"/>
          <w:sz w:val="17"/>
        </w:rPr>
        <w:t xml:space="preserve">    page_icon="🧠",</w:t>
      </w:r>
    </w:p>
    <w:p w14:paraId="17F20BD3" w14:textId="77777777" w:rsidR="00723114" w:rsidRDefault="00990E08">
      <w:pPr>
        <w:spacing w:after="0" w:line="240" w:lineRule="auto"/>
        <w:ind w:left="227"/>
      </w:pPr>
      <w:r>
        <w:rPr>
          <w:rFonts w:ascii="Consolas" w:eastAsia="Consolas" w:hAnsi="Consolas" w:cs="Consolas"/>
          <w:color w:val="1A1A1A"/>
          <w:sz w:val="17"/>
        </w:rPr>
        <w:t xml:space="preserve">    layout="wide",</w:t>
      </w:r>
    </w:p>
    <w:p w14:paraId="3BBC5ADF" w14:textId="77777777" w:rsidR="00723114" w:rsidRDefault="00990E08">
      <w:pPr>
        <w:spacing w:after="0" w:line="240" w:lineRule="auto"/>
        <w:ind w:left="227"/>
      </w:pPr>
      <w:r>
        <w:rPr>
          <w:rFonts w:ascii="Consolas" w:eastAsia="Consolas" w:hAnsi="Consolas" w:cs="Consolas"/>
          <w:color w:val="1A1A1A"/>
          <w:sz w:val="17"/>
        </w:rPr>
        <w:t xml:space="preserve">    initial_sidebar_state="expanded"</w:t>
      </w:r>
    </w:p>
    <w:p w14:paraId="43F6DFD9" w14:textId="77777777" w:rsidR="00723114" w:rsidRDefault="00990E08">
      <w:pPr>
        <w:spacing w:after="0" w:line="240" w:lineRule="auto"/>
        <w:ind w:left="227"/>
      </w:pPr>
      <w:r>
        <w:rPr>
          <w:rFonts w:ascii="Consolas" w:eastAsia="Consolas" w:hAnsi="Consolas" w:cs="Consolas"/>
          <w:color w:val="1A1A1A"/>
          <w:sz w:val="17"/>
        </w:rPr>
        <w:t>)</w:t>
      </w:r>
    </w:p>
    <w:p w14:paraId="70F66291" w14:textId="77777777" w:rsidR="00723114" w:rsidRDefault="00990E08">
      <w:pPr>
        <w:spacing w:after="0" w:line="240" w:lineRule="auto"/>
        <w:ind w:left="227"/>
      </w:pPr>
      <w:r>
        <w:rPr>
          <w:rFonts w:ascii="Consolas" w:eastAsia="Consolas" w:hAnsi="Consolas" w:cs="Consolas"/>
          <w:color w:val="1A1A1A"/>
          <w:sz w:val="17"/>
        </w:rPr>
        <w:t xml:space="preserve"> </w:t>
      </w:r>
    </w:p>
    <w:p w14:paraId="3730539B" w14:textId="77777777" w:rsidR="00723114" w:rsidRDefault="00990E08">
      <w:pPr>
        <w:spacing w:after="0" w:line="240" w:lineRule="auto"/>
        <w:ind w:left="227"/>
      </w:pPr>
      <w:r>
        <w:rPr>
          <w:rFonts w:ascii="Consolas" w:eastAsia="Consolas" w:hAnsi="Consolas" w:cs="Consolas"/>
          <w:color w:val="1A1A1A"/>
          <w:sz w:val="17"/>
        </w:rPr>
        <w:t># Custom CSS for a beautiful UI</w:t>
      </w:r>
    </w:p>
    <w:p w14:paraId="54042FC2" w14:textId="77777777" w:rsidR="00723114" w:rsidRDefault="00990E08">
      <w:pPr>
        <w:spacing w:after="0" w:line="240" w:lineRule="auto"/>
        <w:ind w:left="227"/>
      </w:pPr>
      <w:r>
        <w:rPr>
          <w:rFonts w:ascii="Consolas" w:eastAsia="Consolas" w:hAnsi="Consolas" w:cs="Consolas"/>
          <w:color w:val="1A1A1A"/>
          <w:sz w:val="17"/>
        </w:rPr>
        <w:t>st.markdown("""</w:t>
      </w:r>
    </w:p>
    <w:p w14:paraId="3FA90622" w14:textId="77777777" w:rsidR="00723114" w:rsidRDefault="00990E08">
      <w:pPr>
        <w:spacing w:after="0" w:line="240" w:lineRule="auto"/>
        <w:ind w:left="227"/>
      </w:pPr>
      <w:r>
        <w:rPr>
          <w:rFonts w:ascii="Consolas" w:eastAsia="Consolas" w:hAnsi="Consolas" w:cs="Consolas"/>
          <w:color w:val="1A1A1A"/>
          <w:sz w:val="17"/>
        </w:rPr>
        <w:t>&lt;style&gt;</w:t>
      </w:r>
    </w:p>
    <w:p w14:paraId="525D2C54" w14:textId="77777777" w:rsidR="00723114" w:rsidRDefault="00990E08">
      <w:pPr>
        <w:spacing w:after="0" w:line="240" w:lineRule="auto"/>
        <w:ind w:left="227"/>
      </w:pPr>
      <w:r>
        <w:rPr>
          <w:rFonts w:ascii="Consolas" w:eastAsia="Consolas" w:hAnsi="Consolas" w:cs="Consolas"/>
          <w:color w:val="1A1A1A"/>
          <w:sz w:val="17"/>
        </w:rPr>
        <w:t xml:space="preserve">    .main-header {</w:t>
      </w:r>
    </w:p>
    <w:p w14:paraId="5B7A7485" w14:textId="77777777" w:rsidR="00723114" w:rsidRDefault="00990E08">
      <w:pPr>
        <w:spacing w:after="0" w:line="240" w:lineRule="auto"/>
        <w:ind w:left="227"/>
      </w:pPr>
      <w:r>
        <w:rPr>
          <w:rFonts w:ascii="Consolas" w:eastAsia="Consolas" w:hAnsi="Consolas" w:cs="Consolas"/>
          <w:color w:val="1A1A1A"/>
          <w:sz w:val="17"/>
        </w:rPr>
        <w:t xml:space="preserve">        font-size: 2.5rem;</w:t>
      </w:r>
    </w:p>
    <w:p w14:paraId="03D502A3" w14:textId="77777777" w:rsidR="00723114" w:rsidRDefault="00990E08">
      <w:pPr>
        <w:spacing w:after="0" w:line="240" w:lineRule="auto"/>
        <w:ind w:left="227"/>
      </w:pPr>
      <w:r>
        <w:rPr>
          <w:rFonts w:ascii="Consolas" w:eastAsia="Consolas" w:hAnsi="Consolas" w:cs="Consolas"/>
          <w:color w:val="1A1A1A"/>
          <w:sz w:val="17"/>
        </w:rPr>
        <w:t xml:space="preserve">        color: #1E3A8A;</w:t>
      </w:r>
    </w:p>
    <w:p w14:paraId="1DD2E568" w14:textId="77777777" w:rsidR="00723114" w:rsidRDefault="00990E08">
      <w:pPr>
        <w:spacing w:after="0" w:line="240" w:lineRule="auto"/>
        <w:ind w:left="227"/>
      </w:pPr>
      <w:r>
        <w:rPr>
          <w:rFonts w:ascii="Consolas" w:eastAsia="Consolas" w:hAnsi="Consolas" w:cs="Consolas"/>
          <w:color w:val="1A1A1A"/>
          <w:sz w:val="17"/>
        </w:rPr>
        <w:t xml:space="preserve">        font-weight: 700;</w:t>
      </w:r>
    </w:p>
    <w:p w14:paraId="3EB7977B" w14:textId="77777777" w:rsidR="00723114" w:rsidRDefault="00990E08">
      <w:pPr>
        <w:spacing w:after="0" w:line="240" w:lineRule="auto"/>
        <w:ind w:left="227"/>
      </w:pPr>
      <w:r>
        <w:rPr>
          <w:rFonts w:ascii="Consolas" w:eastAsia="Consolas" w:hAnsi="Consolas" w:cs="Consolas"/>
          <w:color w:val="1A1A1A"/>
          <w:sz w:val="17"/>
        </w:rPr>
        <w:t xml:space="preserve">        text-align: center;</w:t>
      </w:r>
    </w:p>
    <w:p w14:paraId="243B1537" w14:textId="77777777" w:rsidR="00723114" w:rsidRDefault="00990E08">
      <w:pPr>
        <w:spacing w:after="0" w:line="240" w:lineRule="auto"/>
        <w:ind w:left="227"/>
      </w:pPr>
      <w:r>
        <w:rPr>
          <w:rFonts w:ascii="Consolas" w:eastAsia="Consolas" w:hAnsi="Consolas" w:cs="Consolas"/>
          <w:color w:val="1A1A1A"/>
          <w:sz w:val="17"/>
        </w:rPr>
        <w:t xml:space="preserve">        margin-bottom: 0rem;</w:t>
      </w:r>
    </w:p>
    <w:p w14:paraId="09A9960E" w14:textId="77777777" w:rsidR="00723114" w:rsidRDefault="00990E08">
      <w:pPr>
        <w:spacing w:after="0" w:line="240" w:lineRule="auto"/>
        <w:ind w:left="227"/>
      </w:pPr>
      <w:r>
        <w:rPr>
          <w:rFonts w:ascii="Consolas" w:eastAsia="Consolas" w:hAnsi="Consolas" w:cs="Consolas"/>
          <w:color w:val="1A1A1A"/>
          <w:sz w:val="17"/>
        </w:rPr>
        <w:t xml:space="preserve">    }</w:t>
      </w:r>
    </w:p>
    <w:p w14:paraId="49EE5DF8" w14:textId="77777777" w:rsidR="00723114" w:rsidRDefault="00990E08">
      <w:pPr>
        <w:spacing w:after="0" w:line="240" w:lineRule="auto"/>
        <w:ind w:left="227"/>
      </w:pPr>
      <w:r>
        <w:rPr>
          <w:rFonts w:ascii="Consolas" w:eastAsia="Consolas" w:hAnsi="Consolas" w:cs="Consolas"/>
          <w:color w:val="1A1A1A"/>
          <w:sz w:val="17"/>
        </w:rPr>
        <w:t xml:space="preserve">    .sub-header {</w:t>
      </w:r>
    </w:p>
    <w:p w14:paraId="5897C67D" w14:textId="77777777" w:rsidR="00723114" w:rsidRDefault="00990E08">
      <w:pPr>
        <w:spacing w:after="0" w:line="240" w:lineRule="auto"/>
        <w:ind w:left="227"/>
      </w:pPr>
      <w:r>
        <w:rPr>
          <w:rFonts w:ascii="Consolas" w:eastAsia="Consolas" w:hAnsi="Consolas" w:cs="Consolas"/>
          <w:color w:val="1A1A1A"/>
          <w:sz w:val="17"/>
        </w:rPr>
        <w:t xml:space="preserve">        font-size: 1.2rem;</w:t>
      </w:r>
    </w:p>
    <w:p w14:paraId="51A6899E" w14:textId="77777777" w:rsidR="00723114" w:rsidRDefault="00990E08">
      <w:pPr>
        <w:spacing w:after="0" w:line="240" w:lineRule="auto"/>
        <w:ind w:left="227"/>
      </w:pPr>
      <w:r>
        <w:rPr>
          <w:rFonts w:ascii="Consolas" w:eastAsia="Consolas" w:hAnsi="Consolas" w:cs="Consolas"/>
          <w:color w:val="1A1A1A"/>
          <w:sz w:val="17"/>
        </w:rPr>
        <w:t xml:space="preserve">        color: #64748B;</w:t>
      </w:r>
    </w:p>
    <w:p w14:paraId="7CFA54ED" w14:textId="77777777" w:rsidR="00723114" w:rsidRDefault="00990E08">
      <w:pPr>
        <w:spacing w:after="0" w:line="240" w:lineRule="auto"/>
        <w:ind w:left="227"/>
      </w:pPr>
      <w:r>
        <w:rPr>
          <w:rFonts w:ascii="Consolas" w:eastAsia="Consolas" w:hAnsi="Consolas" w:cs="Consolas"/>
          <w:color w:val="1A1A1A"/>
          <w:sz w:val="17"/>
        </w:rPr>
        <w:t xml:space="preserve">        text-align: center;</w:t>
      </w:r>
    </w:p>
    <w:p w14:paraId="2A9902D5" w14:textId="77777777" w:rsidR="00723114" w:rsidRDefault="00990E08">
      <w:pPr>
        <w:spacing w:after="0" w:line="240" w:lineRule="auto"/>
        <w:ind w:left="227"/>
      </w:pPr>
      <w:r>
        <w:rPr>
          <w:rFonts w:ascii="Consolas" w:eastAsia="Consolas" w:hAnsi="Consolas" w:cs="Consolas"/>
          <w:color w:val="1A1A1A"/>
          <w:sz w:val="17"/>
        </w:rPr>
        <w:t xml:space="preserve">        margin-bottom: 2rem;</w:t>
      </w:r>
    </w:p>
    <w:p w14:paraId="4B0E6D3C" w14:textId="77777777" w:rsidR="00723114" w:rsidRDefault="00990E08">
      <w:pPr>
        <w:spacing w:after="0" w:line="240" w:lineRule="auto"/>
        <w:ind w:left="227"/>
      </w:pPr>
      <w:r>
        <w:rPr>
          <w:rFonts w:ascii="Consolas" w:eastAsia="Consolas" w:hAnsi="Consolas" w:cs="Consolas"/>
          <w:color w:val="1A1A1A"/>
          <w:sz w:val="17"/>
        </w:rPr>
        <w:t xml:space="preserve">    }</w:t>
      </w:r>
    </w:p>
    <w:p w14:paraId="0381780F" w14:textId="77777777" w:rsidR="00723114" w:rsidRDefault="00990E08">
      <w:pPr>
        <w:spacing w:after="0" w:line="240" w:lineRule="auto"/>
        <w:ind w:left="227"/>
      </w:pPr>
      <w:r>
        <w:rPr>
          <w:rFonts w:ascii="Consolas" w:eastAsia="Consolas" w:hAnsi="Consolas" w:cs="Consolas"/>
          <w:color w:val="1A1A1A"/>
          <w:sz w:val="17"/>
        </w:rPr>
        <w:t xml:space="preserve">    .report-box {</w:t>
      </w:r>
    </w:p>
    <w:p w14:paraId="18E78216" w14:textId="77777777" w:rsidR="00723114" w:rsidRDefault="00990E08">
      <w:pPr>
        <w:spacing w:after="0" w:line="240" w:lineRule="auto"/>
        <w:ind w:left="227"/>
      </w:pPr>
      <w:r>
        <w:rPr>
          <w:rFonts w:ascii="Consolas" w:eastAsia="Consolas" w:hAnsi="Consolas" w:cs="Consolas"/>
          <w:color w:val="1A1A1A"/>
          <w:sz w:val="17"/>
        </w:rPr>
        <w:t xml:space="preserve">        background-color: #F8FAFC;</w:t>
      </w:r>
    </w:p>
    <w:p w14:paraId="04764709" w14:textId="77777777" w:rsidR="00723114" w:rsidRDefault="00990E08">
      <w:pPr>
        <w:spacing w:after="0" w:line="240" w:lineRule="auto"/>
        <w:ind w:left="227"/>
      </w:pPr>
      <w:r>
        <w:rPr>
          <w:rFonts w:ascii="Consolas" w:eastAsia="Consolas" w:hAnsi="Consolas" w:cs="Consolas"/>
          <w:color w:val="1A1A1A"/>
          <w:sz w:val="17"/>
        </w:rPr>
        <w:t xml:space="preserve">        border-left: 5px solid #3B82F6;</w:t>
      </w:r>
    </w:p>
    <w:p w14:paraId="488FCADB" w14:textId="77777777" w:rsidR="00723114" w:rsidRDefault="00990E08">
      <w:pPr>
        <w:spacing w:after="0" w:line="240" w:lineRule="auto"/>
        <w:ind w:left="227"/>
      </w:pPr>
      <w:r>
        <w:rPr>
          <w:rFonts w:ascii="Consolas" w:eastAsia="Consolas" w:hAnsi="Consolas" w:cs="Consolas"/>
          <w:color w:val="1A1A1A"/>
          <w:sz w:val="17"/>
        </w:rPr>
        <w:t xml:space="preserve">        padding: 20px;</w:t>
      </w:r>
    </w:p>
    <w:p w14:paraId="4F66224D" w14:textId="77777777" w:rsidR="00723114" w:rsidRDefault="00990E08">
      <w:pPr>
        <w:spacing w:after="0" w:line="240" w:lineRule="auto"/>
        <w:ind w:left="227"/>
      </w:pPr>
      <w:r>
        <w:rPr>
          <w:rFonts w:ascii="Consolas" w:eastAsia="Consolas" w:hAnsi="Consolas" w:cs="Consolas"/>
          <w:color w:val="1A1A1A"/>
          <w:sz w:val="17"/>
        </w:rPr>
        <w:t xml:space="preserve">        border-radius: 5px;</w:t>
      </w:r>
    </w:p>
    <w:p w14:paraId="1C3ECFA6" w14:textId="77777777" w:rsidR="00723114" w:rsidRDefault="00990E08">
      <w:pPr>
        <w:spacing w:after="0" w:line="240" w:lineRule="auto"/>
        <w:ind w:left="227"/>
      </w:pPr>
      <w:r>
        <w:rPr>
          <w:rFonts w:ascii="Consolas" w:eastAsia="Consolas" w:hAnsi="Consolas" w:cs="Consolas"/>
          <w:color w:val="1A1A1A"/>
          <w:sz w:val="17"/>
        </w:rPr>
        <w:lastRenderedPageBreak/>
        <w:t xml:space="preserve">        font-family: 'Courier New', Courier, monospace;</w:t>
      </w:r>
    </w:p>
    <w:p w14:paraId="30B0C775" w14:textId="77777777" w:rsidR="00723114" w:rsidRDefault="00990E08">
      <w:pPr>
        <w:spacing w:after="0" w:line="240" w:lineRule="auto"/>
        <w:ind w:left="227"/>
      </w:pPr>
      <w:r>
        <w:rPr>
          <w:rFonts w:ascii="Consolas" w:eastAsia="Consolas" w:hAnsi="Consolas" w:cs="Consolas"/>
          <w:color w:val="1A1A1A"/>
          <w:sz w:val="17"/>
        </w:rPr>
        <w:t xml:space="preserve">        white-space: pre-wrap;</w:t>
      </w:r>
    </w:p>
    <w:p w14:paraId="08E0972B" w14:textId="77777777" w:rsidR="00723114" w:rsidRDefault="00990E08">
      <w:pPr>
        <w:spacing w:after="0" w:line="240" w:lineRule="auto"/>
        <w:ind w:left="227"/>
      </w:pPr>
      <w:r>
        <w:rPr>
          <w:rFonts w:ascii="Consolas" w:eastAsia="Consolas" w:hAnsi="Consolas" w:cs="Consolas"/>
          <w:color w:val="1A1A1A"/>
          <w:sz w:val="17"/>
        </w:rPr>
        <w:t xml:space="preserve">        color: #1E293B; /* Forces dark text so it's visible in dark mode */</w:t>
      </w:r>
    </w:p>
    <w:p w14:paraId="2B1400EC" w14:textId="77777777" w:rsidR="00723114" w:rsidRDefault="00990E08">
      <w:pPr>
        <w:spacing w:after="0" w:line="240" w:lineRule="auto"/>
        <w:ind w:left="227"/>
      </w:pPr>
      <w:r>
        <w:rPr>
          <w:rFonts w:ascii="Consolas" w:eastAsia="Consolas" w:hAnsi="Consolas" w:cs="Consolas"/>
          <w:color w:val="1A1A1A"/>
          <w:sz w:val="17"/>
        </w:rPr>
        <w:t xml:space="preserve">    }</w:t>
      </w:r>
    </w:p>
    <w:p w14:paraId="39742F55" w14:textId="77777777" w:rsidR="00723114" w:rsidRDefault="00990E08">
      <w:pPr>
        <w:spacing w:after="0" w:line="240" w:lineRule="auto"/>
        <w:ind w:left="227"/>
      </w:pPr>
      <w:r>
        <w:rPr>
          <w:rFonts w:ascii="Consolas" w:eastAsia="Consolas" w:hAnsi="Consolas" w:cs="Consolas"/>
          <w:color w:val="1A1A1A"/>
          <w:sz w:val="17"/>
        </w:rPr>
        <w:t>&lt;/style&gt;</w:t>
      </w:r>
    </w:p>
    <w:p w14:paraId="3948A24D" w14:textId="77777777" w:rsidR="00723114" w:rsidRDefault="00990E08">
      <w:pPr>
        <w:spacing w:after="0" w:line="240" w:lineRule="auto"/>
        <w:ind w:left="227"/>
      </w:pPr>
      <w:r>
        <w:rPr>
          <w:rFonts w:ascii="Consolas" w:eastAsia="Consolas" w:hAnsi="Consolas" w:cs="Consolas"/>
          <w:color w:val="1A1A1A"/>
          <w:sz w:val="17"/>
        </w:rPr>
        <w:t>""", unsafe_allow_html=True)</w:t>
      </w:r>
    </w:p>
    <w:p w14:paraId="32873652" w14:textId="77777777" w:rsidR="00723114" w:rsidRDefault="00990E08">
      <w:pPr>
        <w:spacing w:after="0" w:line="240" w:lineRule="auto"/>
        <w:ind w:left="227"/>
      </w:pPr>
      <w:r>
        <w:rPr>
          <w:rFonts w:ascii="Consolas" w:eastAsia="Consolas" w:hAnsi="Consolas" w:cs="Consolas"/>
          <w:color w:val="1A1A1A"/>
          <w:sz w:val="17"/>
        </w:rPr>
        <w:t xml:space="preserve"> </w:t>
      </w:r>
    </w:p>
    <w:p w14:paraId="083BB32C" w14:textId="77777777" w:rsidR="00723114" w:rsidRDefault="00990E08">
      <w:pPr>
        <w:spacing w:after="0" w:line="240" w:lineRule="auto"/>
        <w:ind w:left="227"/>
      </w:pPr>
      <w:r>
        <w:rPr>
          <w:rFonts w:ascii="Consolas" w:eastAsia="Consolas" w:hAnsi="Consolas" w:cs="Consolas"/>
          <w:color w:val="1A1A1A"/>
          <w:sz w:val="17"/>
        </w:rPr>
        <w:t>st.markdown('&lt;div class="main-header"&gt;🧠 AI Brain Tumor Diagnostic System&lt;/div&gt;', unsafe_allow_html=True)</w:t>
      </w:r>
    </w:p>
    <w:p w14:paraId="7555481E" w14:textId="77777777" w:rsidR="00723114" w:rsidRDefault="00990E08">
      <w:pPr>
        <w:spacing w:after="0" w:line="240" w:lineRule="auto"/>
        <w:ind w:left="227"/>
      </w:pPr>
      <w:r>
        <w:rPr>
          <w:rFonts w:ascii="Consolas" w:eastAsia="Consolas" w:hAnsi="Consolas" w:cs="Consolas"/>
          <w:color w:val="1A1A1A"/>
          <w:sz w:val="17"/>
        </w:rPr>
        <w:t>st.markdown('&lt;div class="sub-header"&gt;Powered by 3-Model Deep Learning Ensemble (DenseNet + ViT)&lt;/div&gt;', unsafe_allow_html=True)</w:t>
      </w:r>
    </w:p>
    <w:p w14:paraId="63BC9C62" w14:textId="77777777" w:rsidR="00723114" w:rsidRDefault="00990E08">
      <w:pPr>
        <w:spacing w:after="0" w:line="240" w:lineRule="auto"/>
        <w:ind w:left="227"/>
      </w:pPr>
      <w:r>
        <w:rPr>
          <w:rFonts w:ascii="Consolas" w:eastAsia="Consolas" w:hAnsi="Consolas" w:cs="Consolas"/>
          <w:color w:val="1A1A1A"/>
          <w:sz w:val="17"/>
        </w:rPr>
        <w:t xml:space="preserve"> </w:t>
      </w:r>
    </w:p>
    <w:p w14:paraId="55C8549C" w14:textId="77777777" w:rsidR="00723114" w:rsidRDefault="00990E08">
      <w:pPr>
        <w:spacing w:after="0" w:line="240" w:lineRule="auto"/>
        <w:ind w:left="227"/>
      </w:pPr>
      <w:r>
        <w:rPr>
          <w:rFonts w:ascii="Consolas" w:eastAsia="Consolas" w:hAnsi="Consolas" w:cs="Consolas"/>
          <w:color w:val="1A1A1A"/>
          <w:sz w:val="17"/>
        </w:rPr>
        <w:t># Load the pipeline once and cache it so it doesn't reload models every time</w:t>
      </w:r>
    </w:p>
    <w:p w14:paraId="0162CBED" w14:textId="77777777" w:rsidR="00723114" w:rsidRDefault="00990E08">
      <w:pPr>
        <w:spacing w:after="0" w:line="240" w:lineRule="auto"/>
        <w:ind w:left="227"/>
      </w:pPr>
      <w:r>
        <w:rPr>
          <w:rFonts w:ascii="Consolas" w:eastAsia="Consolas" w:hAnsi="Consolas" w:cs="Consolas"/>
          <w:color w:val="1A1A1A"/>
          <w:sz w:val="17"/>
        </w:rPr>
        <w:t>@st.cache_resource</w:t>
      </w:r>
    </w:p>
    <w:p w14:paraId="4636021D" w14:textId="77777777" w:rsidR="00723114" w:rsidRDefault="00990E08">
      <w:pPr>
        <w:spacing w:after="0" w:line="240" w:lineRule="auto"/>
        <w:ind w:left="227"/>
      </w:pPr>
      <w:r>
        <w:rPr>
          <w:rFonts w:ascii="Consolas" w:eastAsia="Consolas" w:hAnsi="Consolas" w:cs="Consolas"/>
          <w:color w:val="1A1A1A"/>
          <w:sz w:val="17"/>
        </w:rPr>
        <w:t>def load_model():</w:t>
      </w:r>
    </w:p>
    <w:p w14:paraId="20FBE329" w14:textId="77777777" w:rsidR="00723114" w:rsidRDefault="00990E08">
      <w:pPr>
        <w:spacing w:after="0" w:line="240" w:lineRule="auto"/>
        <w:ind w:left="227"/>
      </w:pPr>
      <w:r>
        <w:rPr>
          <w:rFonts w:ascii="Consolas" w:eastAsia="Consolas" w:hAnsi="Consolas" w:cs="Consolas"/>
          <w:color w:val="1A1A1A"/>
          <w:sz w:val="17"/>
        </w:rPr>
        <w:t xml:space="preserve">    with st.spinner("Loading AI Models into memory... This will take a few seconds."):</w:t>
      </w:r>
    </w:p>
    <w:p w14:paraId="7A466BEA" w14:textId="77777777" w:rsidR="00723114" w:rsidRDefault="00990E08">
      <w:pPr>
        <w:spacing w:after="0" w:line="240" w:lineRule="auto"/>
        <w:ind w:left="227"/>
      </w:pPr>
      <w:r>
        <w:rPr>
          <w:rFonts w:ascii="Consolas" w:eastAsia="Consolas" w:hAnsi="Consolas" w:cs="Consolas"/>
          <w:color w:val="1A1A1A"/>
          <w:sz w:val="17"/>
        </w:rPr>
        <w:t xml:space="preserve">        return DiagnosticPipeline()</w:t>
      </w:r>
    </w:p>
    <w:p w14:paraId="7AA6EFE8" w14:textId="77777777" w:rsidR="00723114" w:rsidRDefault="00990E08">
      <w:pPr>
        <w:spacing w:after="0" w:line="240" w:lineRule="auto"/>
        <w:ind w:left="227"/>
      </w:pPr>
      <w:r>
        <w:rPr>
          <w:rFonts w:ascii="Consolas" w:eastAsia="Consolas" w:hAnsi="Consolas" w:cs="Consolas"/>
          <w:color w:val="1A1A1A"/>
          <w:sz w:val="17"/>
        </w:rPr>
        <w:t xml:space="preserve"> </w:t>
      </w:r>
    </w:p>
    <w:p w14:paraId="714E99E1" w14:textId="77777777" w:rsidR="00723114" w:rsidRDefault="00990E08">
      <w:pPr>
        <w:spacing w:after="0" w:line="240" w:lineRule="auto"/>
        <w:ind w:left="227"/>
      </w:pPr>
      <w:r>
        <w:rPr>
          <w:rFonts w:ascii="Consolas" w:eastAsia="Consolas" w:hAnsi="Consolas" w:cs="Consolas"/>
          <w:color w:val="1A1A1A"/>
          <w:sz w:val="17"/>
        </w:rPr>
        <w:t>pipeline = load_model()</w:t>
      </w:r>
    </w:p>
    <w:p w14:paraId="6F723DA7" w14:textId="77777777" w:rsidR="00723114" w:rsidRDefault="00990E08">
      <w:pPr>
        <w:spacing w:after="0" w:line="240" w:lineRule="auto"/>
        <w:ind w:left="227"/>
      </w:pPr>
      <w:r>
        <w:rPr>
          <w:rFonts w:ascii="Consolas" w:eastAsia="Consolas" w:hAnsi="Consolas" w:cs="Consolas"/>
          <w:color w:val="1A1A1A"/>
          <w:sz w:val="17"/>
        </w:rPr>
        <w:t xml:space="preserve"> </w:t>
      </w:r>
    </w:p>
    <w:p w14:paraId="0CB425AF" w14:textId="77777777" w:rsidR="00723114" w:rsidRDefault="00990E08">
      <w:pPr>
        <w:spacing w:after="0" w:line="240" w:lineRule="auto"/>
        <w:ind w:left="227"/>
      </w:pPr>
      <w:r>
        <w:rPr>
          <w:rFonts w:ascii="Consolas" w:eastAsia="Consolas" w:hAnsi="Consolas" w:cs="Consolas"/>
          <w:color w:val="1A1A1A"/>
          <w:sz w:val="17"/>
        </w:rPr>
        <w:t># Create two columns for the UI</w:t>
      </w:r>
    </w:p>
    <w:p w14:paraId="76166158" w14:textId="77777777" w:rsidR="00723114" w:rsidRDefault="00990E08">
      <w:pPr>
        <w:spacing w:after="0" w:line="240" w:lineRule="auto"/>
        <w:ind w:left="227"/>
      </w:pPr>
      <w:r>
        <w:rPr>
          <w:rFonts w:ascii="Consolas" w:eastAsia="Consolas" w:hAnsi="Consolas" w:cs="Consolas"/>
          <w:color w:val="1A1A1A"/>
          <w:sz w:val="17"/>
        </w:rPr>
        <w:t>col1, col2 = st.columns([1, 1.5])</w:t>
      </w:r>
    </w:p>
    <w:p w14:paraId="53A164B4" w14:textId="77777777" w:rsidR="00723114" w:rsidRDefault="00990E08">
      <w:pPr>
        <w:spacing w:after="0" w:line="240" w:lineRule="auto"/>
        <w:ind w:left="227"/>
      </w:pPr>
      <w:r>
        <w:rPr>
          <w:rFonts w:ascii="Consolas" w:eastAsia="Consolas" w:hAnsi="Consolas" w:cs="Consolas"/>
          <w:color w:val="1A1A1A"/>
          <w:sz w:val="17"/>
        </w:rPr>
        <w:t xml:space="preserve"> </w:t>
      </w:r>
    </w:p>
    <w:p w14:paraId="71A1316B" w14:textId="77777777" w:rsidR="00723114" w:rsidRDefault="00990E08">
      <w:pPr>
        <w:spacing w:after="0" w:line="240" w:lineRule="auto"/>
        <w:ind w:left="227"/>
      </w:pPr>
      <w:r>
        <w:rPr>
          <w:rFonts w:ascii="Consolas" w:eastAsia="Consolas" w:hAnsi="Consolas" w:cs="Consolas"/>
          <w:color w:val="1A1A1A"/>
          <w:sz w:val="17"/>
        </w:rPr>
        <w:t>with col1:</w:t>
      </w:r>
    </w:p>
    <w:p w14:paraId="4FF1C284" w14:textId="77777777" w:rsidR="00723114" w:rsidRDefault="00990E08">
      <w:pPr>
        <w:spacing w:after="0" w:line="240" w:lineRule="auto"/>
        <w:ind w:left="227"/>
      </w:pPr>
      <w:r>
        <w:rPr>
          <w:rFonts w:ascii="Consolas" w:eastAsia="Consolas" w:hAnsi="Consolas" w:cs="Consolas"/>
          <w:color w:val="1A1A1A"/>
          <w:sz w:val="17"/>
        </w:rPr>
        <w:t xml:space="preserve">    st.subheader("1. Upload Scan")</w:t>
      </w:r>
    </w:p>
    <w:p w14:paraId="08C02A7B" w14:textId="77777777" w:rsidR="00723114" w:rsidRDefault="00990E08">
      <w:pPr>
        <w:spacing w:after="0" w:line="240" w:lineRule="auto"/>
        <w:ind w:left="227"/>
      </w:pPr>
      <w:r>
        <w:rPr>
          <w:rFonts w:ascii="Consolas" w:eastAsia="Consolas" w:hAnsi="Consolas" w:cs="Consolas"/>
          <w:color w:val="1A1A1A"/>
          <w:sz w:val="17"/>
        </w:rPr>
        <w:t xml:space="preserve">    uploaded_file = st.file_uploader("Upload an MRI Image (JPG/PNG)", type=["jpg", "jpeg", "png"])</w:t>
      </w:r>
    </w:p>
    <w:p w14:paraId="4F2A7312" w14:textId="77777777" w:rsidR="00723114" w:rsidRDefault="00990E08">
      <w:pPr>
        <w:spacing w:after="0" w:line="240" w:lineRule="auto"/>
        <w:ind w:left="227"/>
      </w:pPr>
      <w:r>
        <w:rPr>
          <w:rFonts w:ascii="Consolas" w:eastAsia="Consolas" w:hAnsi="Consolas" w:cs="Consolas"/>
          <w:color w:val="1A1A1A"/>
          <w:sz w:val="17"/>
        </w:rPr>
        <w:t xml:space="preserve">    </w:t>
      </w:r>
    </w:p>
    <w:p w14:paraId="2A8D50D5" w14:textId="77777777" w:rsidR="00723114" w:rsidRDefault="00990E08">
      <w:pPr>
        <w:spacing w:after="0" w:line="240" w:lineRule="auto"/>
        <w:ind w:left="227"/>
      </w:pPr>
      <w:r>
        <w:rPr>
          <w:rFonts w:ascii="Consolas" w:eastAsia="Consolas" w:hAnsi="Consolas" w:cs="Consolas"/>
          <w:color w:val="1A1A1A"/>
          <w:sz w:val="17"/>
        </w:rPr>
        <w:t xml:space="preserve">    if uploaded_file is not None:</w:t>
      </w:r>
    </w:p>
    <w:p w14:paraId="0A62C650" w14:textId="77777777" w:rsidR="00723114" w:rsidRDefault="00990E08">
      <w:pPr>
        <w:spacing w:after="0" w:line="240" w:lineRule="auto"/>
        <w:ind w:left="227"/>
      </w:pPr>
      <w:r>
        <w:rPr>
          <w:rFonts w:ascii="Consolas" w:eastAsia="Consolas" w:hAnsi="Consolas" w:cs="Consolas"/>
          <w:color w:val="1A1A1A"/>
          <w:sz w:val="17"/>
        </w:rPr>
        <w:t xml:space="preserve">        # Display the uploaded image</w:t>
      </w:r>
    </w:p>
    <w:p w14:paraId="0A5E90C1" w14:textId="77777777" w:rsidR="00723114" w:rsidRDefault="00990E08">
      <w:pPr>
        <w:spacing w:after="0" w:line="240" w:lineRule="auto"/>
        <w:ind w:left="227"/>
      </w:pPr>
      <w:r>
        <w:rPr>
          <w:rFonts w:ascii="Consolas" w:eastAsia="Consolas" w:hAnsi="Consolas" w:cs="Consolas"/>
          <w:color w:val="1A1A1A"/>
          <w:sz w:val="17"/>
        </w:rPr>
        <w:t xml:space="preserve">        image = Image.open(uploaded_file)</w:t>
      </w:r>
    </w:p>
    <w:p w14:paraId="68E3FD99" w14:textId="77777777" w:rsidR="00723114" w:rsidRDefault="00990E08">
      <w:pPr>
        <w:spacing w:after="0" w:line="240" w:lineRule="auto"/>
        <w:ind w:left="227"/>
      </w:pPr>
      <w:r>
        <w:rPr>
          <w:rFonts w:ascii="Consolas" w:eastAsia="Consolas" w:hAnsi="Consolas" w:cs="Consolas"/>
          <w:color w:val="1A1A1A"/>
          <w:sz w:val="17"/>
        </w:rPr>
        <w:t xml:space="preserve">        st.image(image, caption="Uploaded MRI Scan", use_container_width=True)</w:t>
      </w:r>
    </w:p>
    <w:p w14:paraId="0D84CD59" w14:textId="77777777" w:rsidR="00723114" w:rsidRDefault="00990E08">
      <w:pPr>
        <w:spacing w:after="0" w:line="240" w:lineRule="auto"/>
        <w:ind w:left="227"/>
      </w:pPr>
      <w:r>
        <w:rPr>
          <w:rFonts w:ascii="Consolas" w:eastAsia="Consolas" w:hAnsi="Consolas" w:cs="Consolas"/>
          <w:color w:val="1A1A1A"/>
          <w:sz w:val="17"/>
        </w:rPr>
        <w:t xml:space="preserve">        </w:t>
      </w:r>
    </w:p>
    <w:p w14:paraId="3AC67EFD" w14:textId="77777777" w:rsidR="00723114" w:rsidRDefault="00990E08">
      <w:pPr>
        <w:spacing w:after="0" w:line="240" w:lineRule="auto"/>
        <w:ind w:left="227"/>
      </w:pPr>
      <w:r>
        <w:rPr>
          <w:rFonts w:ascii="Consolas" w:eastAsia="Consolas" w:hAnsi="Consolas" w:cs="Consolas"/>
          <w:color w:val="1A1A1A"/>
          <w:sz w:val="17"/>
        </w:rPr>
        <w:t xml:space="preserve">        # Save temp file for pipeline to use</w:t>
      </w:r>
    </w:p>
    <w:p w14:paraId="6C027777" w14:textId="77777777" w:rsidR="00723114" w:rsidRDefault="00990E08">
      <w:pPr>
        <w:spacing w:after="0" w:line="240" w:lineRule="auto"/>
        <w:ind w:left="227"/>
      </w:pPr>
      <w:r>
        <w:rPr>
          <w:rFonts w:ascii="Consolas" w:eastAsia="Consolas" w:hAnsi="Consolas" w:cs="Consolas"/>
          <w:color w:val="1A1A1A"/>
          <w:sz w:val="17"/>
        </w:rPr>
        <w:t xml:space="preserve">        temp_path = "temp_uploaded_mri.jpg"</w:t>
      </w:r>
    </w:p>
    <w:p w14:paraId="35ADFBFA" w14:textId="77777777" w:rsidR="00723114" w:rsidRDefault="00990E08">
      <w:pPr>
        <w:spacing w:after="0" w:line="240" w:lineRule="auto"/>
        <w:ind w:left="227"/>
      </w:pPr>
      <w:r>
        <w:rPr>
          <w:rFonts w:ascii="Consolas" w:eastAsia="Consolas" w:hAnsi="Consolas" w:cs="Consolas"/>
          <w:color w:val="1A1A1A"/>
          <w:sz w:val="17"/>
        </w:rPr>
        <w:t xml:space="preserve">        with open(temp_path, "wb") as f:</w:t>
      </w:r>
    </w:p>
    <w:p w14:paraId="6EA88773" w14:textId="77777777" w:rsidR="00723114" w:rsidRDefault="00990E08">
      <w:pPr>
        <w:spacing w:after="0" w:line="240" w:lineRule="auto"/>
        <w:ind w:left="227"/>
      </w:pPr>
      <w:r>
        <w:rPr>
          <w:rFonts w:ascii="Consolas" w:eastAsia="Consolas" w:hAnsi="Consolas" w:cs="Consolas"/>
          <w:color w:val="1A1A1A"/>
          <w:sz w:val="17"/>
        </w:rPr>
        <w:t xml:space="preserve">            f.write(uploaded_file.getbuffer())</w:t>
      </w:r>
    </w:p>
    <w:p w14:paraId="52613A9E" w14:textId="77777777" w:rsidR="00723114" w:rsidRDefault="00990E08">
      <w:pPr>
        <w:spacing w:after="0" w:line="240" w:lineRule="auto"/>
        <w:ind w:left="227"/>
      </w:pPr>
      <w:r>
        <w:rPr>
          <w:rFonts w:ascii="Consolas" w:eastAsia="Consolas" w:hAnsi="Consolas" w:cs="Consolas"/>
          <w:color w:val="1A1A1A"/>
          <w:sz w:val="17"/>
        </w:rPr>
        <w:t xml:space="preserve"> </w:t>
      </w:r>
    </w:p>
    <w:p w14:paraId="77129257" w14:textId="77777777" w:rsidR="00723114" w:rsidRDefault="00990E08">
      <w:pPr>
        <w:spacing w:after="0" w:line="240" w:lineRule="auto"/>
        <w:ind w:left="227"/>
      </w:pPr>
      <w:r>
        <w:rPr>
          <w:rFonts w:ascii="Consolas" w:eastAsia="Consolas" w:hAnsi="Consolas" w:cs="Consolas"/>
          <w:color w:val="1A1A1A"/>
          <w:sz w:val="17"/>
        </w:rPr>
        <w:t>with col2:</w:t>
      </w:r>
    </w:p>
    <w:p w14:paraId="1E8516BB" w14:textId="77777777" w:rsidR="00723114" w:rsidRDefault="00990E08">
      <w:pPr>
        <w:spacing w:after="0" w:line="240" w:lineRule="auto"/>
        <w:ind w:left="227"/>
      </w:pPr>
      <w:r>
        <w:rPr>
          <w:rFonts w:ascii="Consolas" w:eastAsia="Consolas" w:hAnsi="Consolas" w:cs="Consolas"/>
          <w:color w:val="1A1A1A"/>
          <w:sz w:val="17"/>
        </w:rPr>
        <w:t xml:space="preserve">    st.subheader("2. AI Analysis &amp; Report")</w:t>
      </w:r>
    </w:p>
    <w:p w14:paraId="72C5D8F9" w14:textId="77777777" w:rsidR="00723114" w:rsidRDefault="00990E08">
      <w:pPr>
        <w:spacing w:after="0" w:line="240" w:lineRule="auto"/>
        <w:ind w:left="227"/>
      </w:pPr>
      <w:r>
        <w:rPr>
          <w:rFonts w:ascii="Consolas" w:eastAsia="Consolas" w:hAnsi="Consolas" w:cs="Consolas"/>
          <w:color w:val="1A1A1A"/>
          <w:sz w:val="17"/>
        </w:rPr>
        <w:t xml:space="preserve">    </w:t>
      </w:r>
    </w:p>
    <w:p w14:paraId="2B21CEE1" w14:textId="77777777" w:rsidR="00723114" w:rsidRDefault="00990E08">
      <w:pPr>
        <w:spacing w:after="0" w:line="240" w:lineRule="auto"/>
        <w:ind w:left="227"/>
      </w:pPr>
      <w:r>
        <w:rPr>
          <w:rFonts w:ascii="Consolas" w:eastAsia="Consolas" w:hAnsi="Consolas" w:cs="Consolas"/>
          <w:color w:val="1A1A1A"/>
          <w:sz w:val="17"/>
        </w:rPr>
        <w:t xml:space="preserve">    if uploaded_file is None:</w:t>
      </w:r>
    </w:p>
    <w:p w14:paraId="4B0A627B" w14:textId="77777777" w:rsidR="00723114" w:rsidRDefault="00990E08">
      <w:pPr>
        <w:spacing w:after="0" w:line="240" w:lineRule="auto"/>
        <w:ind w:left="227"/>
      </w:pPr>
      <w:r>
        <w:rPr>
          <w:rFonts w:ascii="Consolas" w:eastAsia="Consolas" w:hAnsi="Consolas" w:cs="Consolas"/>
          <w:color w:val="1A1A1A"/>
          <w:sz w:val="17"/>
        </w:rPr>
        <w:t xml:space="preserve">        st.info("👈 Please upload an MRI scan to begin the analysis.")</w:t>
      </w:r>
    </w:p>
    <w:p w14:paraId="6870F33B" w14:textId="77777777" w:rsidR="00723114" w:rsidRDefault="00990E08">
      <w:pPr>
        <w:spacing w:after="0" w:line="240" w:lineRule="auto"/>
        <w:ind w:left="227"/>
      </w:pPr>
      <w:r>
        <w:rPr>
          <w:rFonts w:ascii="Consolas" w:eastAsia="Consolas" w:hAnsi="Consolas" w:cs="Consolas"/>
          <w:color w:val="1A1A1A"/>
          <w:sz w:val="17"/>
        </w:rPr>
        <w:t xml:space="preserve">    else:</w:t>
      </w:r>
    </w:p>
    <w:p w14:paraId="50300383" w14:textId="77777777" w:rsidR="00723114" w:rsidRDefault="00990E08">
      <w:pPr>
        <w:spacing w:after="0" w:line="240" w:lineRule="auto"/>
        <w:ind w:left="227"/>
      </w:pPr>
      <w:r>
        <w:rPr>
          <w:rFonts w:ascii="Consolas" w:eastAsia="Consolas" w:hAnsi="Consolas" w:cs="Consolas"/>
          <w:color w:val="1A1A1A"/>
          <w:sz w:val="17"/>
        </w:rPr>
        <w:t xml:space="preserve">        if st.button("🚀 Run Diagnostic Pipeline", use_container_width=True, type="primary"):</w:t>
      </w:r>
    </w:p>
    <w:p w14:paraId="5D0393B4" w14:textId="77777777" w:rsidR="00723114" w:rsidRDefault="00990E08">
      <w:pPr>
        <w:spacing w:after="0" w:line="240" w:lineRule="auto"/>
        <w:ind w:left="227"/>
      </w:pPr>
      <w:r>
        <w:rPr>
          <w:rFonts w:ascii="Consolas" w:eastAsia="Consolas" w:hAnsi="Consolas" w:cs="Consolas"/>
          <w:color w:val="1A1A1A"/>
          <w:sz w:val="17"/>
        </w:rPr>
        <w:t xml:space="preserve">            with st.spinner("Analyzing image through the Ensemble models..."):</w:t>
      </w:r>
    </w:p>
    <w:p w14:paraId="6D46356F" w14:textId="77777777" w:rsidR="00723114" w:rsidRDefault="00990E08">
      <w:pPr>
        <w:spacing w:after="0" w:line="240" w:lineRule="auto"/>
        <w:ind w:left="227"/>
      </w:pPr>
      <w:r>
        <w:rPr>
          <w:rFonts w:ascii="Consolas" w:eastAsia="Consolas" w:hAnsi="Consolas" w:cs="Consolas"/>
          <w:color w:val="1A1A1A"/>
          <w:sz w:val="17"/>
        </w:rPr>
        <w:t xml:space="preserve">                try:</w:t>
      </w:r>
    </w:p>
    <w:p w14:paraId="397CC362" w14:textId="77777777" w:rsidR="00723114" w:rsidRDefault="00990E08">
      <w:pPr>
        <w:spacing w:after="0" w:line="240" w:lineRule="auto"/>
        <w:ind w:left="227"/>
      </w:pPr>
      <w:r>
        <w:rPr>
          <w:rFonts w:ascii="Consolas" w:eastAsia="Consolas" w:hAnsi="Consolas" w:cs="Consolas"/>
          <w:color w:val="1A1A1A"/>
          <w:sz w:val="17"/>
        </w:rPr>
        <w:t xml:space="preserve">                    # Run the pipeline on the uploaded image</w:t>
      </w:r>
    </w:p>
    <w:p w14:paraId="02605B59" w14:textId="77777777" w:rsidR="00723114" w:rsidRDefault="00990E08">
      <w:pPr>
        <w:spacing w:after="0" w:line="240" w:lineRule="auto"/>
        <w:ind w:left="227"/>
      </w:pPr>
      <w:r>
        <w:rPr>
          <w:rFonts w:ascii="Consolas" w:eastAsia="Consolas" w:hAnsi="Consolas" w:cs="Consolas"/>
          <w:color w:val="1A1A1A"/>
          <w:sz w:val="17"/>
        </w:rPr>
        <w:t xml:space="preserve">                    report = pipeline.run_case("CASE-WEB-UI", temp_path)</w:t>
      </w:r>
    </w:p>
    <w:p w14:paraId="459D2984" w14:textId="77777777" w:rsidR="00723114" w:rsidRDefault="00990E08">
      <w:pPr>
        <w:spacing w:after="0" w:line="240" w:lineRule="auto"/>
        <w:ind w:left="227"/>
      </w:pPr>
      <w:r>
        <w:rPr>
          <w:rFonts w:ascii="Consolas" w:eastAsia="Consolas" w:hAnsi="Consolas" w:cs="Consolas"/>
          <w:color w:val="1A1A1A"/>
          <w:sz w:val="17"/>
        </w:rPr>
        <w:t xml:space="preserve">                    </w:t>
      </w:r>
    </w:p>
    <w:p w14:paraId="394E9209" w14:textId="77777777" w:rsidR="00723114" w:rsidRDefault="00990E08">
      <w:pPr>
        <w:spacing w:after="0" w:line="240" w:lineRule="auto"/>
        <w:ind w:left="227"/>
      </w:pPr>
      <w:r>
        <w:rPr>
          <w:rFonts w:ascii="Consolas" w:eastAsia="Consolas" w:hAnsi="Consolas" w:cs="Consolas"/>
          <w:color w:val="1A1A1A"/>
          <w:sz w:val="17"/>
        </w:rPr>
        <w:t xml:space="preserve">                    st.success("Analysis Complete!")</w:t>
      </w:r>
    </w:p>
    <w:p w14:paraId="16452F06" w14:textId="77777777" w:rsidR="00723114" w:rsidRDefault="00990E08">
      <w:pPr>
        <w:spacing w:after="0" w:line="240" w:lineRule="auto"/>
        <w:ind w:left="227"/>
      </w:pPr>
      <w:r>
        <w:rPr>
          <w:rFonts w:ascii="Consolas" w:eastAsia="Consolas" w:hAnsi="Consolas" w:cs="Consolas"/>
          <w:color w:val="1A1A1A"/>
          <w:sz w:val="17"/>
        </w:rPr>
        <w:t xml:space="preserve">                    </w:t>
      </w:r>
    </w:p>
    <w:p w14:paraId="7729C527" w14:textId="77777777" w:rsidR="00723114" w:rsidRDefault="00990E08">
      <w:pPr>
        <w:spacing w:after="0" w:line="240" w:lineRule="auto"/>
        <w:ind w:left="227"/>
      </w:pPr>
      <w:r>
        <w:rPr>
          <w:rFonts w:ascii="Consolas" w:eastAsia="Consolas" w:hAnsi="Consolas" w:cs="Consolas"/>
          <w:color w:val="1A1A1A"/>
          <w:sz w:val="17"/>
        </w:rPr>
        <w:t xml:space="preserve">                    # Display the report beautifully</w:t>
      </w:r>
    </w:p>
    <w:p w14:paraId="187D706B" w14:textId="77777777" w:rsidR="00723114" w:rsidRDefault="00990E08">
      <w:pPr>
        <w:spacing w:after="0" w:line="240" w:lineRule="auto"/>
        <w:ind w:left="227"/>
      </w:pPr>
      <w:r>
        <w:rPr>
          <w:rFonts w:ascii="Consolas" w:eastAsia="Consolas" w:hAnsi="Consolas" w:cs="Consolas"/>
          <w:color w:val="1A1A1A"/>
          <w:sz w:val="17"/>
        </w:rPr>
        <w:t xml:space="preserve">                    st.markdown("### Final Clinical Report")</w:t>
      </w:r>
    </w:p>
    <w:p w14:paraId="1F4E671B" w14:textId="77777777" w:rsidR="00723114" w:rsidRDefault="00990E08">
      <w:pPr>
        <w:spacing w:after="0" w:line="240" w:lineRule="auto"/>
        <w:ind w:left="227"/>
      </w:pPr>
      <w:r>
        <w:rPr>
          <w:rFonts w:ascii="Consolas" w:eastAsia="Consolas" w:hAnsi="Consolas" w:cs="Consolas"/>
          <w:color w:val="1A1A1A"/>
          <w:sz w:val="17"/>
        </w:rPr>
        <w:t xml:space="preserve">                    st.markdown(f'&lt;div class="report-box"&gt;{report}&lt;/div&gt;', unsafe_allow_html=True)</w:t>
      </w:r>
    </w:p>
    <w:p w14:paraId="1DD62D0F" w14:textId="77777777" w:rsidR="00723114" w:rsidRDefault="00990E08">
      <w:pPr>
        <w:spacing w:after="0" w:line="240" w:lineRule="auto"/>
        <w:ind w:left="227"/>
      </w:pPr>
      <w:r>
        <w:rPr>
          <w:rFonts w:ascii="Consolas" w:eastAsia="Consolas" w:hAnsi="Consolas" w:cs="Consolas"/>
          <w:color w:val="1A1A1A"/>
          <w:sz w:val="17"/>
        </w:rPr>
        <w:t xml:space="preserve">                    </w:t>
      </w:r>
    </w:p>
    <w:p w14:paraId="3C8B5F68" w14:textId="77777777" w:rsidR="00723114" w:rsidRDefault="00990E08">
      <w:pPr>
        <w:spacing w:after="0" w:line="240" w:lineRule="auto"/>
        <w:ind w:left="227"/>
      </w:pPr>
      <w:r>
        <w:rPr>
          <w:rFonts w:ascii="Consolas" w:eastAsia="Consolas" w:hAnsi="Consolas" w:cs="Consolas"/>
          <w:color w:val="1A1A1A"/>
          <w:sz w:val="17"/>
        </w:rPr>
        <w:t xml:space="preserve">                except Exception as e:</w:t>
      </w:r>
    </w:p>
    <w:p w14:paraId="49D7F325" w14:textId="77777777" w:rsidR="00723114" w:rsidRDefault="00990E08">
      <w:pPr>
        <w:spacing w:after="0" w:line="240" w:lineRule="auto"/>
        <w:ind w:left="227"/>
      </w:pPr>
      <w:r>
        <w:rPr>
          <w:rFonts w:ascii="Consolas" w:eastAsia="Consolas" w:hAnsi="Consolas" w:cs="Consolas"/>
          <w:color w:val="1A1A1A"/>
          <w:sz w:val="17"/>
        </w:rPr>
        <w:t xml:space="preserve">                    st.error(f"An error occurred during analysis: {e}")</w:t>
      </w:r>
    </w:p>
    <w:p w14:paraId="7C97AE86" w14:textId="77777777" w:rsidR="00723114" w:rsidRDefault="00990E08">
      <w:pPr>
        <w:spacing w:after="0" w:line="240" w:lineRule="auto"/>
        <w:ind w:left="227"/>
      </w:pPr>
      <w:r>
        <w:rPr>
          <w:rFonts w:ascii="Consolas" w:eastAsia="Consolas" w:hAnsi="Consolas" w:cs="Consolas"/>
          <w:color w:val="1A1A1A"/>
          <w:sz w:val="17"/>
        </w:rPr>
        <w:t xml:space="preserve"> </w:t>
      </w:r>
    </w:p>
    <w:p w14:paraId="620F53F2" w14:textId="77777777" w:rsidR="00723114" w:rsidRDefault="00990E08">
      <w:r>
        <w:br w:type="page"/>
      </w:r>
    </w:p>
    <w:p w14:paraId="01146221" w14:textId="77777777" w:rsidR="00723114" w:rsidRDefault="00990E08">
      <w:pPr>
        <w:pStyle w:val="Heading1"/>
        <w:spacing w:before="360" w:after="280"/>
        <w:jc w:val="center"/>
      </w:pPr>
      <w:bookmarkStart w:id="55" w:name="_Toc241136291"/>
      <w:r>
        <w:rPr>
          <w:rFonts w:ascii="Times New Roman" w:eastAsia="Times New Roman" w:hAnsi="Times New Roman" w:cs="Times New Roman"/>
        </w:rPr>
        <w:lastRenderedPageBreak/>
        <w:t>APPENDIX 2 — SAMPLE OUTPUTS AND SCREENSHOTS</w:t>
      </w:r>
      <w:bookmarkEnd w:id="55"/>
    </w:p>
    <w:p w14:paraId="06053F18" w14:textId="77777777" w:rsidR="00723114" w:rsidRDefault="00990E08">
      <w:pPr>
        <w:spacing w:after="160"/>
        <w:ind w:firstLine="454"/>
        <w:jc w:val="both"/>
      </w:pPr>
      <w:r>
        <w:t>This appendix shows representative MRI inputs processed by the assistant, together with the principal output figures generated during evaluation.</w:t>
      </w:r>
    </w:p>
    <w:p w14:paraId="12522A8E" w14:textId="77777777" w:rsidR="00723114" w:rsidRDefault="00990E08">
      <w:pPr>
        <w:keepNext/>
        <w:spacing w:before="200" w:after="80"/>
        <w:jc w:val="center"/>
      </w:pPr>
      <w:r>
        <w:rPr>
          <w:noProof/>
        </w:rPr>
        <w:drawing>
          <wp:inline distT="0" distB="0" distL="0" distR="0" wp14:anchorId="65AA1655" wp14:editId="49279611">
            <wp:extent cx="2926080" cy="36590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E_GLIOMA.jpg"/>
                    <pic:cNvPicPr/>
                  </pic:nvPicPr>
                  <pic:blipFill>
                    <a:blip r:embed="rId20"/>
                    <a:stretch>
                      <a:fillRect/>
                    </a:stretch>
                  </pic:blipFill>
                  <pic:spPr>
                    <a:xfrm>
                      <a:off x="0" y="0"/>
                      <a:ext cx="2926080" cy="3659077"/>
                    </a:xfrm>
                    <a:prstGeom prst="rect">
                      <a:avLst/>
                    </a:prstGeom>
                  </pic:spPr>
                </pic:pic>
              </a:graphicData>
            </a:graphic>
          </wp:inline>
        </w:drawing>
      </w:r>
    </w:p>
    <w:p w14:paraId="75373659" w14:textId="77777777" w:rsidR="00723114" w:rsidRDefault="00990E08">
      <w:pPr>
        <w:pStyle w:val="FigCap"/>
      </w:pPr>
      <w:bookmarkStart w:id="56" w:name="_Toc241136304"/>
      <w:r>
        <w:rPr>
          <w:b/>
        </w:rPr>
        <w:t xml:space="preserve">Figure A2.1  </w:t>
      </w:r>
      <w:r>
        <w:rPr>
          <w:i/>
        </w:rPr>
        <w:t>Representative glioma MRI scan supplied as input to the Perception Agent.</w:t>
      </w:r>
      <w:bookmarkEnd w:id="56"/>
    </w:p>
    <w:p w14:paraId="622CEE12" w14:textId="77777777" w:rsidR="00723114" w:rsidRDefault="00990E08">
      <w:pPr>
        <w:keepNext/>
        <w:spacing w:before="200" w:after="80"/>
        <w:jc w:val="center"/>
      </w:pPr>
      <w:r>
        <w:rPr>
          <w:noProof/>
        </w:rPr>
        <w:drawing>
          <wp:inline distT="0" distB="0" distL="0" distR="0" wp14:anchorId="0EB4E631" wp14:editId="4CEF9B60">
            <wp:extent cx="3108960" cy="3108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E_PITUITARY.jpg"/>
                    <pic:cNvPicPr/>
                  </pic:nvPicPr>
                  <pic:blipFill>
                    <a:blip r:embed="rId21"/>
                    <a:stretch>
                      <a:fillRect/>
                    </a:stretch>
                  </pic:blipFill>
                  <pic:spPr>
                    <a:xfrm>
                      <a:off x="0" y="0"/>
                      <a:ext cx="3108960" cy="3108960"/>
                    </a:xfrm>
                    <a:prstGeom prst="rect">
                      <a:avLst/>
                    </a:prstGeom>
                  </pic:spPr>
                </pic:pic>
              </a:graphicData>
            </a:graphic>
          </wp:inline>
        </w:drawing>
      </w:r>
    </w:p>
    <w:p w14:paraId="70B6109D" w14:textId="77777777" w:rsidR="00723114" w:rsidRDefault="00990E08">
      <w:pPr>
        <w:pStyle w:val="FigCap"/>
      </w:pPr>
      <w:bookmarkStart w:id="57" w:name="_Toc241136305"/>
      <w:r>
        <w:rPr>
          <w:b/>
        </w:rPr>
        <w:t xml:space="preserve">Figure A2.2  </w:t>
      </w:r>
      <w:r>
        <w:rPr>
          <w:i/>
        </w:rPr>
        <w:t>Representative pituitary MRI scan supplied as input to the Perception Agent.</w:t>
      </w:r>
      <w:bookmarkEnd w:id="57"/>
    </w:p>
    <w:p w14:paraId="13A83C57" w14:textId="77777777" w:rsidR="00723114" w:rsidRDefault="00990E08">
      <w:r>
        <w:lastRenderedPageBreak/>
        <w:br w:type="page"/>
      </w:r>
    </w:p>
    <w:p w14:paraId="381F9F43" w14:textId="77777777" w:rsidR="00723114" w:rsidRDefault="00990E08">
      <w:pPr>
        <w:pStyle w:val="Heading1"/>
        <w:spacing w:before="360" w:after="280"/>
        <w:jc w:val="center"/>
      </w:pPr>
      <w:bookmarkStart w:id="58" w:name="_Toc241136292"/>
      <w:r>
        <w:rPr>
          <w:rFonts w:ascii="Times New Roman" w:eastAsia="Times New Roman" w:hAnsi="Times New Roman" w:cs="Times New Roman"/>
        </w:rPr>
        <w:lastRenderedPageBreak/>
        <w:t>REFERENCES</w:t>
      </w:r>
      <w:bookmarkEnd w:id="58"/>
    </w:p>
    <w:p w14:paraId="302D9606" w14:textId="77777777" w:rsidR="00723114" w:rsidRDefault="00990E08">
      <w:pPr>
        <w:spacing w:after="120" w:line="240" w:lineRule="auto"/>
        <w:ind w:left="454" w:hanging="454"/>
      </w:pPr>
      <w:r>
        <w:rPr>
          <w:sz w:val="22"/>
        </w:rPr>
        <w:t>[1]  K. S. Prabhas, A. Basem, L. Lakshmi, A. Talha, S. H. Mohammed, M. I. Khan and N. B. Khedher, “A deep learning framework for brain tumor detection using CNNs and transfer learning on MRI scans,” Systems and Soft Computing, vol. 7, Art. no. 200389, 2025, doi: 10.1016/j.sasc.2025.200389.</w:t>
      </w:r>
    </w:p>
    <w:p w14:paraId="5FE11EFF" w14:textId="77777777" w:rsidR="00723114" w:rsidRDefault="00990E08">
      <w:pPr>
        <w:spacing w:after="120" w:line="240" w:lineRule="auto"/>
        <w:ind w:left="454" w:hanging="454"/>
      </w:pPr>
      <w:r>
        <w:rPr>
          <w:sz w:val="22"/>
        </w:rPr>
        <w:t>[2]  J. Cheng, W. Huang, S. Cao, R. Yang, W. Yang, Z. Yun, Z. Wang and Q. Feng, “Enhanced performance of brain tumor classification via tumor region augmentation and partition,” PLoS ONE, vol. 10, no. 10, Art. no. e0140381, Oct. 2015, doi: 10.1371/journal.pone.0140381.</w:t>
      </w:r>
    </w:p>
    <w:p w14:paraId="5A6F0D07" w14:textId="77777777" w:rsidR="00723114" w:rsidRDefault="00990E08">
      <w:pPr>
        <w:spacing w:after="120" w:line="240" w:lineRule="auto"/>
        <w:ind w:left="454" w:hanging="454"/>
      </w:pPr>
      <w:r>
        <w:rPr>
          <w:sz w:val="22"/>
        </w:rPr>
        <w:t>[3]  M. Sandler, A. Howard, M. Zhu, A. Zhmoginov and L.-C. Chen, “MobileNetV2: Inverted residuals and linear bottlenecks,” in Proc. IEEE Conf. Comput. Vis. Pattern Recognit. (CVPR), 2018, pp. 4510–4520.</w:t>
      </w:r>
    </w:p>
    <w:p w14:paraId="7153B110" w14:textId="77777777" w:rsidR="00723114" w:rsidRDefault="00990E08">
      <w:pPr>
        <w:spacing w:after="120" w:line="240" w:lineRule="auto"/>
        <w:ind w:left="454" w:hanging="454"/>
      </w:pPr>
      <w:r>
        <w:rPr>
          <w:sz w:val="22"/>
        </w:rPr>
        <w:t>[4]  K. Simonyan and A. Zisserman, “Very deep convolutional networks for large-scale image recognition,” in Proc. Int. Conf. Learn. Represent. (ICLR), 2015.</w:t>
      </w:r>
    </w:p>
    <w:p w14:paraId="32BCA5C1" w14:textId="77777777" w:rsidR="00723114" w:rsidRDefault="00990E08">
      <w:pPr>
        <w:spacing w:after="120" w:line="240" w:lineRule="auto"/>
        <w:ind w:left="454" w:hanging="454"/>
      </w:pPr>
      <w:r>
        <w:rPr>
          <w:sz w:val="22"/>
        </w:rPr>
        <w:t>[5]  A. Dosovitskiy et al., “An image is worth 16x16 words: Transformers for image recognition at scale,” in Proc. Int. Conf. Learn. Represent. (ICLR), 2021.</w:t>
      </w:r>
    </w:p>
    <w:p w14:paraId="0A2FA92B" w14:textId="77777777" w:rsidR="00723114" w:rsidRDefault="00990E08">
      <w:pPr>
        <w:spacing w:after="120" w:line="240" w:lineRule="auto"/>
        <w:ind w:left="454" w:hanging="454"/>
      </w:pPr>
      <w:r>
        <w:rPr>
          <w:sz w:val="22"/>
        </w:rPr>
        <w:t>[6]  M. Tan and Q. Le, “EfficientNetV2: Smaller models and faster training,” in Proc. 38th Int. Conf. Machine Learning (ICML), PMLR vol. 139, 2021, pp. 10096–10106.</w:t>
      </w:r>
    </w:p>
    <w:p w14:paraId="6179981B" w14:textId="77777777" w:rsidR="00723114" w:rsidRDefault="00990E08">
      <w:pPr>
        <w:spacing w:after="120" w:line="240" w:lineRule="auto"/>
        <w:ind w:left="454" w:hanging="454"/>
      </w:pPr>
      <w:r>
        <w:rPr>
          <w:sz w:val="22"/>
        </w:rPr>
        <w:t>[7]  O. Ronneberger, P. Fischer and T. Brox, “U-Net: Convolutional networks for biomedical image segmentation,” in Proc. MICCAI, 2015, pp. 234–241.</w:t>
      </w:r>
    </w:p>
    <w:p w14:paraId="10CD3A93" w14:textId="77777777" w:rsidR="00723114" w:rsidRDefault="00990E08">
      <w:pPr>
        <w:spacing w:after="120" w:line="240" w:lineRule="auto"/>
        <w:ind w:left="454" w:hanging="454"/>
      </w:pPr>
      <w:r>
        <w:rPr>
          <w:sz w:val="22"/>
        </w:rPr>
        <w:t>[8]  R. R. Selvaraju, M. Cogswell, A. Das, R. Vedantam, D. Parikh and D. Batra, “Grad-CAM: Visual explanations from deep networks via gradient-based localization,” in Proc. IEEE Int. Conf. Comput. Vis. (ICCV), 2017, pp. 618–626.</w:t>
      </w:r>
    </w:p>
    <w:p w14:paraId="2C4CC90F" w14:textId="77777777" w:rsidR="00723114" w:rsidRDefault="00990E08">
      <w:pPr>
        <w:spacing w:after="120" w:line="240" w:lineRule="auto"/>
        <w:ind w:left="454" w:hanging="454"/>
      </w:pPr>
      <w:r>
        <w:rPr>
          <w:sz w:val="22"/>
        </w:rPr>
        <w:t>[9]  P. Lewis et al., “Retrieval-augmented generation for knowledge-intensive NLP tasks,” in Adv. Neural Inf. Process. Syst. (NeurIPS), vol. 33, 2020, pp. 9459–9474.</w:t>
      </w:r>
    </w:p>
    <w:p w14:paraId="18CA0C02" w14:textId="77777777" w:rsidR="00723114" w:rsidRDefault="00990E08">
      <w:pPr>
        <w:spacing w:after="120" w:line="240" w:lineRule="auto"/>
        <w:ind w:left="454" w:hanging="454"/>
      </w:pPr>
      <w:r>
        <w:rPr>
          <w:sz w:val="22"/>
        </w:rPr>
        <w:t>[10]  J. Johnson, M. Douze and H. Jégou, “Billion-scale similarity search with GPUs,” IEEE Trans. Big Data, vol. 7, no. 3, pp. 535–547, 2021, doi: 10.1109/TBDATA.2019.2921572.</w:t>
      </w:r>
    </w:p>
    <w:p w14:paraId="1A3B6E1D" w14:textId="77777777" w:rsidR="00723114" w:rsidRDefault="00990E08">
      <w:pPr>
        <w:spacing w:after="120" w:line="240" w:lineRule="auto"/>
        <w:ind w:left="454" w:hanging="454"/>
      </w:pPr>
      <w:r>
        <w:rPr>
          <w:sz w:val="22"/>
        </w:rPr>
        <w:t>[11]  A. Rehman, S. T. Khan, Z. Mehmood, U. Tariq and N. Ayesha, “Microscopic brain tumor detection and classification using 3D CNN and feature selection architecture,” Microsc. Res. Tech., vol. 84, no. 1, pp. 133–149, Jan. 2021, doi: 10.1002/jemt.23597.</w:t>
      </w:r>
    </w:p>
    <w:p w14:paraId="74FC09A7" w14:textId="77777777" w:rsidR="00723114" w:rsidRDefault="00990E08">
      <w:pPr>
        <w:spacing w:after="120" w:line="240" w:lineRule="auto"/>
        <w:ind w:left="454" w:hanging="454"/>
      </w:pPr>
      <w:r>
        <w:rPr>
          <w:sz w:val="22"/>
        </w:rPr>
        <w:t>[12]  M. F. Alanazi et al., “Brain tumor/mass classification framework using MRI-based isolated and developed transfer deep-learning model,” Sensors, vol. 22, no. 1, Art. no. 372, Jan. 2022, doi: 10.3390/s22010372.</w:t>
      </w:r>
    </w:p>
    <w:p w14:paraId="040B3193" w14:textId="77777777" w:rsidR="00723114" w:rsidRDefault="00990E08">
      <w:pPr>
        <w:spacing w:after="120" w:line="240" w:lineRule="auto"/>
        <w:ind w:left="454" w:hanging="454"/>
      </w:pPr>
      <w:r>
        <w:rPr>
          <w:sz w:val="22"/>
        </w:rPr>
        <w:t>[13]  F. Demir and Y. Akbulut, “A new deep technique using R-CNN model and L1NSR feature selection for brain MRI classification,” Biomed. Signal Process. Control, vol. 75, Art. no. 103625, May 2022, doi: 10.1016/j.bspc.2022.103625.</w:t>
      </w:r>
    </w:p>
    <w:p w14:paraId="3C798914" w14:textId="77777777" w:rsidR="00723114" w:rsidRDefault="00990E08">
      <w:pPr>
        <w:spacing w:after="120" w:line="240" w:lineRule="auto"/>
        <w:ind w:left="454" w:hanging="454"/>
      </w:pPr>
      <w:r>
        <w:rPr>
          <w:sz w:val="22"/>
        </w:rPr>
        <w:t>[14]  N. Alturki, M. Umer, A. Ishaq, N. Abuzinadah, K. Alnowaiser and A. Mohamed, “Combining CNN features with voting classifiers for optimizing performance of brain tumor classification,” Cancers, vol. 15, no. 6, Art. no. 1767, Mar. 2023, doi: 10.3390/cancers15061767.</w:t>
      </w:r>
    </w:p>
    <w:p w14:paraId="1D8C9258" w14:textId="77777777" w:rsidR="00723114" w:rsidRDefault="00990E08">
      <w:pPr>
        <w:spacing w:after="120" w:line="240" w:lineRule="auto"/>
        <w:ind w:left="454" w:hanging="454"/>
      </w:pPr>
      <w:r>
        <w:rPr>
          <w:sz w:val="22"/>
        </w:rPr>
        <w:t>[15]  Z. Rasheed et al., “Brain tumor classification from MRI using image enhancement and convolutional neural network techniques,” Brain Sci., vol. 13, no. 9, Art. no. 1320, Sep. 2023, doi: 10.3390/brainsci13091320.</w:t>
      </w:r>
    </w:p>
    <w:p w14:paraId="34D6F7C9" w14:textId="77777777" w:rsidR="00723114" w:rsidRDefault="00990E08">
      <w:pPr>
        <w:spacing w:after="120" w:line="240" w:lineRule="auto"/>
        <w:ind w:left="454" w:hanging="454"/>
      </w:pPr>
      <w:r>
        <w:rPr>
          <w:sz w:val="22"/>
        </w:rPr>
        <w:t>[16]  S. Solanki, U. P. Singh, S. S. Chouhan and S. Jain, “Brain tumor detection and classification using intelligence techniques: An overview,” IEEE Access, vol. 11, pp. 12870–12886, Feb. 2023, doi: 10.1109/ACCESS.2023.3242666.</w:t>
      </w:r>
    </w:p>
    <w:p w14:paraId="35ECAE3D" w14:textId="77777777" w:rsidR="00723114" w:rsidRDefault="00990E08">
      <w:pPr>
        <w:spacing w:after="120" w:line="240" w:lineRule="auto"/>
        <w:ind w:left="454" w:hanging="454"/>
      </w:pPr>
      <w:r>
        <w:rPr>
          <w:sz w:val="22"/>
        </w:rPr>
        <w:lastRenderedPageBreak/>
        <w:t>[17]  S. Hossain, A. Chakrabarty, T. R. Gadekallu, M. Alazab and M. J. Piran, “Vision transformers, ensemble model, and transfer learning leveraging explainable AI for brain tumor detection and classification,” IEEE J. Biomed. Health Inform., vol. 28, no. 3, pp. 1261–1272, Mar. 2024, doi: 10.1109/JBHI.2023.3266614.</w:t>
      </w:r>
    </w:p>
    <w:p w14:paraId="53E53A4B" w14:textId="77777777" w:rsidR="00723114" w:rsidRDefault="00990E08">
      <w:pPr>
        <w:spacing w:after="120" w:line="240" w:lineRule="auto"/>
        <w:ind w:left="454" w:hanging="454"/>
      </w:pPr>
      <w:r>
        <w:rPr>
          <w:sz w:val="22"/>
        </w:rPr>
        <w:t>[18]  M. F. Almufareh, M. Imran, A. Khan, M. Humayun and M. Asim, “Automated brain tumor segmentation and classification in MRI using YOLO-based deep learning,” IEEE Access, vol. 12, pp. 16189–16207, Feb. 2024, doi: 10.1109/ACCESS.2024.3359418.</w:t>
      </w:r>
    </w:p>
    <w:p w14:paraId="1BFA2AD0" w14:textId="77777777" w:rsidR="00723114" w:rsidRDefault="00990E08">
      <w:pPr>
        <w:spacing w:after="120" w:line="240" w:lineRule="auto"/>
        <w:ind w:left="454" w:hanging="454"/>
      </w:pPr>
      <w:r>
        <w:rPr>
          <w:sz w:val="22"/>
        </w:rPr>
        <w:t>[19]  S. K. Mathivanan, S. Srinivasan, M. S. Koti, V. S. Kushwah, R. B. Joseph and M. A. Shah, “A secure hybrid deep learning framework for brain tumor detection and classification,” J. Big Data, vol. 12, Art. no. 72, Mar. 2025, doi: 10.1186/s40537-025-01117-6.</w:t>
      </w:r>
    </w:p>
    <w:p w14:paraId="67491FB0" w14:textId="77777777" w:rsidR="00723114" w:rsidRDefault="00990E08">
      <w:pPr>
        <w:spacing w:after="120" w:line="240" w:lineRule="auto"/>
        <w:ind w:left="454" w:hanging="454"/>
      </w:pPr>
      <w:r>
        <w:rPr>
          <w:sz w:val="22"/>
        </w:rPr>
        <w:t>[20]  P. N. Srinivasu, G. L. Aruna Kumari, S. Ahmed and A. Alhumam, “Exploring Agentic AI in healthcare: A study on its working mechanism,” Front. Med., vol. 12, Art. no. 1753443, Jan. 2026, doi: 10.3389/fmed.2025.1753443.</w:t>
      </w:r>
    </w:p>
    <w:p w14:paraId="7B5190A1" w14:textId="77777777" w:rsidR="00723114" w:rsidRDefault="00990E08">
      <w:r>
        <w:br w:type="page"/>
      </w:r>
    </w:p>
    <w:p w14:paraId="03266DB3" w14:textId="77777777" w:rsidR="00723114" w:rsidRDefault="00990E08">
      <w:pPr>
        <w:pStyle w:val="Heading1"/>
        <w:spacing w:before="360" w:after="280"/>
        <w:jc w:val="center"/>
      </w:pPr>
      <w:bookmarkStart w:id="59" w:name="_Toc241136293"/>
      <w:r>
        <w:rPr>
          <w:rFonts w:ascii="Times New Roman" w:eastAsia="Times New Roman" w:hAnsi="Times New Roman" w:cs="Times New Roman"/>
        </w:rPr>
        <w:lastRenderedPageBreak/>
        <w:t>MAPPING OF PROJECT GOALS TO SUSTAINABLE DEVELOPMENT GOALS</w:t>
      </w:r>
      <w:bookmarkEnd w:id="59"/>
    </w:p>
    <w:p w14:paraId="744B0D38" w14:textId="77777777" w:rsidR="00723114" w:rsidRDefault="00990E08">
      <w:pPr>
        <w:spacing w:after="160"/>
        <w:ind w:firstLine="454"/>
        <w:jc w:val="both"/>
      </w:pPr>
      <w:r>
        <w:t>The 17 Sustainable Development Goals (SDGs) are a universal, UN-led call to action adopted in 2015 to protect the planet and ensure health, prosperity and justice for all. The goals of this project map onto the following SDGs.</w:t>
      </w:r>
    </w:p>
    <w:p w14:paraId="7E470917" w14:textId="77777777" w:rsidR="00723114" w:rsidRDefault="00990E08">
      <w:pPr>
        <w:spacing w:before="160" w:after="80"/>
      </w:pPr>
      <w:r>
        <w:rPr>
          <w:b/>
          <w:color w:val="1F3B73"/>
        </w:rPr>
        <w:t>SDG 3 — Good Health and Well-being (primary):</w:t>
      </w:r>
    </w:p>
    <w:p w14:paraId="0634AFEB" w14:textId="77777777" w:rsidR="00723114" w:rsidRDefault="00990E08">
      <w:pPr>
        <w:spacing w:after="120"/>
        <w:ind w:firstLine="454"/>
        <w:jc w:val="both"/>
      </w:pPr>
      <w:r>
        <w:t>The assistant directly supports early and accurate diagnosis of brain tumours, a life-threatening condition. By improving diagnostic accuracy, flagging uncertain cases for expert review and providing explainable, verified predictions, it contributes to better clinical decision-making and patient outcomes, which is the core aim of SDG 3.</w:t>
      </w:r>
    </w:p>
    <w:p w14:paraId="2E4D87E3" w14:textId="77777777" w:rsidR="00723114" w:rsidRDefault="00990E08">
      <w:pPr>
        <w:spacing w:before="160" w:after="80"/>
      </w:pPr>
      <w:r>
        <w:rPr>
          <w:b/>
          <w:color w:val="1F3B73"/>
        </w:rPr>
        <w:t>SDG 9 — Industry, Innovation and Infrastructure:</w:t>
      </w:r>
    </w:p>
    <w:p w14:paraId="6F62EE2C" w14:textId="77777777" w:rsidR="00723114" w:rsidRDefault="00990E08">
      <w:pPr>
        <w:spacing w:after="120"/>
        <w:ind w:firstLine="454"/>
        <w:jc w:val="both"/>
      </w:pPr>
      <w:r>
        <w:t>The project demonstrates an innovative agentic-AI architecture that integrates ensemble deep learning, uncertainty estimation, explainable AI and retrieval-augmented verification into a single auditable system, advancing resilient and innovative digital-health infrastructure.</w:t>
      </w:r>
    </w:p>
    <w:p w14:paraId="4157FE9A" w14:textId="77777777" w:rsidR="00723114" w:rsidRDefault="00990E08">
      <w:pPr>
        <w:spacing w:before="160" w:after="80"/>
      </w:pPr>
      <w:r>
        <w:rPr>
          <w:b/>
          <w:color w:val="1F3B73"/>
        </w:rPr>
        <w:t>SDG 10 — Reduced Inequalities:</w:t>
      </w:r>
    </w:p>
    <w:p w14:paraId="67CF3415" w14:textId="77777777" w:rsidR="00723114" w:rsidRDefault="00990E08">
      <w:pPr>
        <w:spacing w:after="120"/>
        <w:ind w:firstLine="454"/>
        <w:jc w:val="both"/>
      </w:pPr>
      <w:r>
        <w:t>By packaging expert-level preliminary analysis into an accessible decision-support tool, the system can help extend reliable diagnostic assistance to under-resourced healthcare settings that lack specialist radiologists, helping to reduce inequalities in access to quality healthcare.</w:t>
      </w:r>
    </w:p>
    <w:p w14:paraId="130DF72D" w14:textId="77777777" w:rsidR="00723114" w:rsidRDefault="00990E08">
      <w:pPr>
        <w:spacing w:before="160" w:after="80"/>
      </w:pPr>
      <w:r>
        <w:rPr>
          <w:b/>
          <w:color w:val="1F3B73"/>
        </w:rPr>
        <w:t>SDG 4 — Quality Education:</w:t>
      </w:r>
    </w:p>
    <w:p w14:paraId="19D04241" w14:textId="77777777" w:rsidR="00723114" w:rsidRDefault="00990E08">
      <w:pPr>
        <w:spacing w:after="120"/>
        <w:ind w:firstLine="454"/>
        <w:jc w:val="both"/>
      </w:pPr>
      <w:r>
        <w:t>The transparent, explainable outputs (Grad-CAM heatmaps, verifier justifications and structured reports) also serve as a teaching aid, helping trainee radiologists understand the imaging features associated with each tumour class.</w:t>
      </w:r>
    </w:p>
    <w:sectPr w:rsidR="00723114" w:rsidSect="00034616">
      <w:headerReference w:type="default" r:id="rId22"/>
      <w:pgSz w:w="11906" w:h="16838"/>
      <w:pgMar w:top="1701"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EFB78" w14:textId="77777777" w:rsidR="00947376" w:rsidRDefault="00947376">
      <w:pPr>
        <w:spacing w:after="0" w:line="240" w:lineRule="auto"/>
      </w:pPr>
      <w:r>
        <w:separator/>
      </w:r>
    </w:p>
  </w:endnote>
  <w:endnote w:type="continuationSeparator" w:id="0">
    <w:p w14:paraId="781B6EB8" w14:textId="77777777" w:rsidR="00947376" w:rsidRDefault="009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ABBB" w14:textId="77777777" w:rsidR="002A07FA" w:rsidRDefault="002A0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2230" w14:textId="77777777" w:rsidR="002A07FA" w:rsidRDefault="002A07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900E" w14:textId="77777777" w:rsidR="002A07FA" w:rsidRDefault="002A0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C34C" w14:textId="77777777" w:rsidR="00947376" w:rsidRDefault="00947376">
      <w:pPr>
        <w:spacing w:after="0" w:line="240" w:lineRule="auto"/>
      </w:pPr>
      <w:r>
        <w:separator/>
      </w:r>
    </w:p>
  </w:footnote>
  <w:footnote w:type="continuationSeparator" w:id="0">
    <w:p w14:paraId="37C0506A" w14:textId="77777777" w:rsidR="00947376" w:rsidRDefault="00947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36765" w14:textId="77777777" w:rsidR="002A07FA" w:rsidRDefault="002A07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4A21" w14:textId="77777777" w:rsidR="00723114" w:rsidRDefault="00990E08">
    <w:pPr>
      <w:pStyle w:val="Header"/>
      <w:jc w:val="right"/>
    </w:pPr>
    <w:r>
      <w:fldChar w:fldCharType="begin"/>
    </w:r>
    <w:r>
      <w:instrText>PAGE</w:instrText>
    </w:r>
    <w:r>
      <w:fldChar w:fldCharType="separate"/>
    </w:r>
    <w:r w:rsidR="002A07FA">
      <w:rPr>
        <w:noProof/>
      </w:rPr>
      <w:t>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442D" w14:textId="77777777" w:rsidR="00723114" w:rsidRDefault="007231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02BC" w14:textId="77777777" w:rsidR="00723114" w:rsidRDefault="00990E08">
    <w:pPr>
      <w:pStyle w:val="Header"/>
      <w:jc w:val="right"/>
    </w:pPr>
    <w:r>
      <w:fldChar w:fldCharType="begin"/>
    </w:r>
    <w:r>
      <w:instrText>PAGE</w:instrText>
    </w:r>
    <w:r>
      <w:fldChar w:fldCharType="separate"/>
    </w:r>
    <w:r w:rsidR="002A07F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022423">
    <w:abstractNumId w:val="8"/>
  </w:num>
  <w:num w:numId="2" w16cid:durableId="1441335128">
    <w:abstractNumId w:val="6"/>
  </w:num>
  <w:num w:numId="3" w16cid:durableId="432484375">
    <w:abstractNumId w:val="5"/>
  </w:num>
  <w:num w:numId="4" w16cid:durableId="1151752285">
    <w:abstractNumId w:val="4"/>
  </w:num>
  <w:num w:numId="5" w16cid:durableId="1069690294">
    <w:abstractNumId w:val="7"/>
  </w:num>
  <w:num w:numId="6" w16cid:durableId="130055574">
    <w:abstractNumId w:val="3"/>
  </w:num>
  <w:num w:numId="7" w16cid:durableId="1418018114">
    <w:abstractNumId w:val="2"/>
  </w:num>
  <w:num w:numId="8" w16cid:durableId="1816100143">
    <w:abstractNumId w:val="1"/>
  </w:num>
  <w:num w:numId="9" w16cid:durableId="768934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7FA"/>
    <w:rsid w:val="00326F90"/>
    <w:rsid w:val="00723114"/>
    <w:rsid w:val="00785055"/>
    <w:rsid w:val="00947376"/>
    <w:rsid w:val="00990E08"/>
    <w:rsid w:val="00AA1D8D"/>
    <w:rsid w:val="00B47730"/>
    <w:rsid w:val="00CB0664"/>
    <w:rsid w:val="00D71A3E"/>
    <w:rsid w:val="00D750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509894"/>
  <w14:defaultImageDpi w14:val="300"/>
  <w15:docId w15:val="{B5D4FFAE-4298-41D5-AD76-32C71279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
    <w:name w:val="FigCap"/>
    <w:basedOn w:val="Normal"/>
    <w:pPr>
      <w:spacing w:after="240" w:line="240" w:lineRule="auto"/>
      <w:jc w:val="center"/>
    </w:pPr>
    <w:rPr>
      <w:sz w:val="22"/>
    </w:rPr>
  </w:style>
  <w:style w:type="paragraph" w:customStyle="1" w:styleId="TabCap">
    <w:name w:val="TabCap"/>
    <w:basedOn w:val="Normal"/>
    <w:pPr>
      <w:spacing w:after="240" w:line="240" w:lineRule="auto"/>
      <w:jc w:val="center"/>
    </w:pPr>
    <w:rPr>
      <w:sz w:val="22"/>
    </w:rPr>
  </w:style>
  <w:style w:type="paragraph" w:styleId="TOC1">
    <w:name w:val="toc 1"/>
    <w:basedOn w:val="Normal"/>
    <w:next w:val="Normal"/>
    <w:autoRedefine/>
    <w:uiPriority w:val="39"/>
    <w:unhideWhenUsed/>
    <w:rsid w:val="002A07FA"/>
    <w:pPr>
      <w:spacing w:after="100"/>
    </w:pPr>
  </w:style>
  <w:style w:type="paragraph" w:styleId="TOC2">
    <w:name w:val="toc 2"/>
    <w:basedOn w:val="Normal"/>
    <w:next w:val="Normal"/>
    <w:autoRedefine/>
    <w:uiPriority w:val="39"/>
    <w:unhideWhenUsed/>
    <w:rsid w:val="002A07FA"/>
    <w:pPr>
      <w:spacing w:after="100"/>
      <w:ind w:left="240"/>
    </w:pPr>
  </w:style>
  <w:style w:type="paragraph" w:styleId="TOC3">
    <w:name w:val="toc 3"/>
    <w:basedOn w:val="Normal"/>
    <w:next w:val="Normal"/>
    <w:autoRedefine/>
    <w:uiPriority w:val="39"/>
    <w:unhideWhenUsed/>
    <w:rsid w:val="002A07FA"/>
    <w:pPr>
      <w:spacing w:after="100"/>
      <w:ind w:left="480"/>
    </w:pPr>
  </w:style>
  <w:style w:type="character" w:styleId="Hyperlink">
    <w:name w:val="Hyperlink"/>
    <w:basedOn w:val="DefaultParagraphFont"/>
    <w:uiPriority w:val="99"/>
    <w:unhideWhenUsed/>
    <w:rsid w:val="002A07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9905</Words>
  <Characters>69769</Characters>
  <Application>Microsoft Office Word</Application>
  <DocSecurity>0</DocSecurity>
  <Lines>1855</Lines>
  <Paragraphs>1209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Based Brain Tumor Diagnosis Assistant</dc:title>
  <dc:subject/>
  <dc:creator>Deepika R, Dharshan Roshanth V, Deepan V</dc:creator>
  <cp:keywords/>
  <dc:description>generated by python-docx</dc:description>
  <cp:lastModifiedBy>dharshan roshanth</cp:lastModifiedBy>
  <cp:revision>3</cp:revision>
  <dcterms:created xsi:type="dcterms:W3CDTF">2013-12-23T23:15:00Z</dcterms:created>
  <dcterms:modified xsi:type="dcterms:W3CDTF">2026-09-24T04:27:00Z</dcterms:modified>
  <cp:category/>
</cp:coreProperties>
</file>